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color w:val="000000"/>
          <w:sz w:val="52"/>
        </w:rPr>
        <w:t>FAMU Math Year Comic Timeline Prose</w:t>
      </w:r>
    </w:p>
    <w:p>
      <w:pPr>
        <w:spacing w:before="0" w:after="160"/>
      </w:pPr>
      <w:r>
        <w:rPr>
          <w:rFonts w:ascii="Arial" w:hAnsi="Arial"/>
          <w:b w:val="0"/>
          <w:color w:val="555555"/>
          <w:sz w:val="22"/>
        </w:rPr>
        <w:t>Combined manuscript from story/timeline-weeks-prose</w:t>
      </w:r>
    </w:p>
    <w:p>
      <w:pPr>
        <w:pStyle w:val="Heading1"/>
        <w:spacing w:line="276" w:lineRule="auto" w:before="0" w:after="120"/>
      </w:pPr>
      <w:r>
        <w:rPr>
          <w:rFonts w:ascii="Arial" w:hAnsi="Arial"/>
          <w:b w:val="0"/>
          <w:sz w:val="40"/>
        </w:rPr>
        <w:t>Week One: Before the First Bell</w:t>
      </w:r>
    </w:p>
    <w:p>
      <w:pPr>
        <w:spacing w:line="276" w:lineRule="auto" w:before="0" w:after="160"/>
      </w:pPr>
      <w:r>
        <w:rPr>
          <w:rFonts w:ascii="Arial" w:hAnsi="Arial"/>
          <w:b w:val="0"/>
          <w:sz w:val="22"/>
        </w:rPr>
        <w:t>By the first week of August, Florida heat had a way of making every afternoon feel like it had been stretched by hand. The sidewalks around Florida A&amp;M University shimmered. The red brick buildings held sunlight like memory. Everything on campus seemed to say the same thing in a hundred different ways: something was about to begin.</w:t>
      </w:r>
    </w:p>
    <w:p>
      <w:pPr>
        <w:spacing w:line="276" w:lineRule="auto" w:before="0" w:after="160"/>
      </w:pPr>
      <w:r>
        <w:rPr>
          <w:rFonts w:ascii="Arial" w:hAnsi="Arial"/>
          <w:b w:val="0"/>
          <w:sz w:val="22"/>
        </w:rPr>
        <w:t>Malik Baptiste felt that truth every time he looked at his laptop screen.</w:t>
      </w:r>
    </w:p>
    <w:p>
      <w:pPr>
        <w:spacing w:line="276" w:lineRule="auto" w:before="0" w:after="160"/>
      </w:pPr>
      <w:r>
        <w:rPr>
          <w:rFonts w:ascii="Arial" w:hAnsi="Arial"/>
          <w:b w:val="0"/>
          <w:sz w:val="22"/>
        </w:rPr>
        <w:t xml:space="preserve">He sat at a small table near a campus common area, the kind of place where students drifted through in waves—laughing, carrying folders, checking phones, talking about move-in plans, scholarships, housing details, and the thousand invisible calculations that came before classes ever started. Malik had a spreadsheet open, three tabs deep already. One tab tracked tuition-adjacent costs. Another compared meal-plan options. A third listed textbook estimates, supply costs, and a line item called </w:t>
      </w:r>
      <w:r>
        <w:rPr>
          <w:rFonts w:ascii="Arial" w:hAnsi="Arial"/>
          <w:b/>
          <w:sz w:val="22"/>
        </w:rPr>
        <w:t>Unexpected</w:t>
      </w:r>
      <w:r>
        <w:rPr>
          <w:rFonts w:ascii="Arial" w:hAnsi="Arial"/>
          <w:b w:val="0"/>
          <w:sz w:val="22"/>
        </w:rPr>
        <w:t xml:space="preserve"> that he had bolded and highlighted in yellow.</w:t>
      </w:r>
    </w:p>
    <w:p>
      <w:pPr>
        <w:spacing w:line="276" w:lineRule="auto" w:before="0" w:after="160"/>
      </w:pPr>
      <w:r>
        <w:rPr>
          <w:rFonts w:ascii="Arial" w:hAnsi="Arial"/>
          <w:b w:val="0"/>
          <w:sz w:val="22"/>
        </w:rPr>
        <w:t>“Unexpected always gets expensive,” he muttered.</w:t>
      </w:r>
    </w:p>
    <w:p>
      <w:pPr>
        <w:spacing w:line="276" w:lineRule="auto" w:before="0" w:after="160"/>
      </w:pPr>
      <w:r>
        <w:rPr>
          <w:rFonts w:ascii="Arial" w:hAnsi="Arial"/>
          <w:b w:val="0"/>
          <w:sz w:val="22"/>
        </w:rPr>
        <w:t>He adjusted one number, frowned, adjusted another, then leaned back and looked across campus. Even with the week still quiet—no packed lecture halls yet, no exam chatter, no frantic crossing of the quad—FAMU already felt alive. Upperclassmen moved with a relaxed certainty that made the place look navigable. Staff members waved at students by name. Music drifted from somewhere nearby, low and easy, and the breeze carried a mix of cut grass, heat, and cafeteria food from farther down the walk.</w:t>
      </w:r>
    </w:p>
    <w:p>
      <w:pPr>
        <w:spacing w:line="276" w:lineRule="auto" w:before="0" w:after="160"/>
      </w:pPr>
      <w:r>
        <w:rPr>
          <w:rFonts w:ascii="Arial" w:hAnsi="Arial"/>
          <w:b w:val="0"/>
          <w:sz w:val="22"/>
        </w:rPr>
        <w:t>Malik liked that the campus had rhythm.</w:t>
      </w:r>
    </w:p>
    <w:p>
      <w:pPr>
        <w:spacing w:line="276" w:lineRule="auto" w:before="0" w:after="160"/>
      </w:pPr>
      <w:r>
        <w:rPr>
          <w:rFonts w:ascii="Arial" w:hAnsi="Arial"/>
          <w:b w:val="0"/>
          <w:sz w:val="22"/>
        </w:rPr>
        <w:t>Rhythm meant patterns.</w:t>
      </w:r>
    </w:p>
    <w:p>
      <w:pPr>
        <w:spacing w:line="276" w:lineRule="auto" w:before="0" w:after="160"/>
      </w:pPr>
      <w:r>
        <w:rPr>
          <w:rFonts w:ascii="Arial" w:hAnsi="Arial"/>
          <w:b w:val="0"/>
          <w:sz w:val="22"/>
        </w:rPr>
        <w:t>Patterns could be learned.</w:t>
      </w:r>
    </w:p>
    <w:p>
      <w:pPr>
        <w:spacing w:line="276" w:lineRule="auto" w:before="0" w:after="160"/>
      </w:pPr>
      <w:r>
        <w:rPr>
          <w:rFonts w:ascii="Arial" w:hAnsi="Arial"/>
          <w:b w:val="0"/>
          <w:sz w:val="22"/>
        </w:rPr>
        <w:t>If patterns could be learned, then this year could be mastered.</w:t>
      </w:r>
    </w:p>
    <w:p>
      <w:pPr>
        <w:spacing w:line="276" w:lineRule="auto" w:before="0" w:after="160"/>
      </w:pPr>
      <w:r>
        <w:rPr>
          <w:rFonts w:ascii="Arial" w:hAnsi="Arial"/>
          <w:b w:val="0"/>
          <w:sz w:val="22"/>
        </w:rPr>
        <w:t>He was still looking at the numbers when a voice beside him said, “That spreadsheet looks like it pays taxes for fun.”</w:t>
      </w:r>
    </w:p>
    <w:p>
      <w:pPr>
        <w:spacing w:line="276" w:lineRule="auto" w:before="0" w:after="160"/>
      </w:pPr>
      <w:r>
        <w:rPr>
          <w:rFonts w:ascii="Arial" w:hAnsi="Arial"/>
          <w:b w:val="0"/>
          <w:sz w:val="22"/>
        </w:rPr>
        <w:t>Malik looked up.</w:t>
      </w:r>
    </w:p>
    <w:p>
      <w:pPr>
        <w:spacing w:line="276" w:lineRule="auto" w:before="0" w:after="160"/>
      </w:pPr>
      <w:r>
        <w:rPr>
          <w:rFonts w:ascii="Arial" w:hAnsi="Arial"/>
          <w:b w:val="0"/>
          <w:sz w:val="22"/>
        </w:rPr>
        <w:t>The girl standing there had a notebook tucked under one arm and a tote bag covered in buttons from math clubs, community events, and at least one student organization he did not recognize. Her expression was amused, but not mocking. Curious. Open.</w:t>
      </w:r>
    </w:p>
    <w:p>
      <w:pPr>
        <w:spacing w:line="276" w:lineRule="auto" w:before="0" w:after="160"/>
      </w:pPr>
      <w:r>
        <w:rPr>
          <w:rFonts w:ascii="Arial" w:hAnsi="Arial"/>
          <w:b w:val="0"/>
          <w:sz w:val="22"/>
        </w:rPr>
        <w:t>“I’m not sure whether that’s an insult,” Malik said.</w:t>
      </w:r>
    </w:p>
    <w:p>
      <w:pPr>
        <w:spacing w:line="276" w:lineRule="auto" w:before="0" w:after="160"/>
      </w:pPr>
      <w:r>
        <w:rPr>
          <w:rFonts w:ascii="Arial" w:hAnsi="Arial"/>
          <w:b w:val="0"/>
          <w:sz w:val="22"/>
        </w:rPr>
        <w:t>“It’s not,” she replied. “It’s concern.” She shifted the notebook to her other arm and nodded toward the empty chair. “Mind if I sit?”</w:t>
      </w:r>
    </w:p>
    <w:p>
      <w:pPr>
        <w:spacing w:line="276" w:lineRule="auto" w:before="0" w:after="160"/>
      </w:pPr>
      <w:r>
        <w:rPr>
          <w:rFonts w:ascii="Arial" w:hAnsi="Arial"/>
          <w:b w:val="0"/>
          <w:sz w:val="22"/>
        </w:rPr>
        <w:t>He shrugged. “Go ahead.”</w:t>
      </w:r>
    </w:p>
    <w:p>
      <w:pPr>
        <w:spacing w:line="276" w:lineRule="auto" w:before="0" w:after="160"/>
      </w:pPr>
      <w:r>
        <w:rPr>
          <w:rFonts w:ascii="Arial" w:hAnsi="Arial"/>
          <w:b w:val="0"/>
          <w:sz w:val="22"/>
        </w:rPr>
        <w:t>She sat down like someone who already belonged anywhere she chose to sit. “Nia Reynolds,” she said. “Mathematical Sciences.”</w:t>
      </w:r>
    </w:p>
    <w:p>
      <w:pPr>
        <w:spacing w:line="276" w:lineRule="auto" w:before="0" w:after="160"/>
      </w:pPr>
      <w:r>
        <w:rPr>
          <w:rFonts w:ascii="Arial" w:hAnsi="Arial"/>
          <w:b w:val="0"/>
          <w:sz w:val="22"/>
        </w:rPr>
        <w:t>“Malik Baptiste. Actuarial Science.”</w:t>
      </w:r>
    </w:p>
    <w:p>
      <w:pPr>
        <w:spacing w:line="276" w:lineRule="auto" w:before="0" w:after="160"/>
      </w:pPr>
      <w:r>
        <w:rPr>
          <w:rFonts w:ascii="Arial" w:hAnsi="Arial"/>
          <w:b w:val="0"/>
          <w:sz w:val="22"/>
        </w:rPr>
        <w:t>Nia brightened immediately. “Okay, so the spreadsheet *is* on brand.”</w:t>
      </w:r>
    </w:p>
    <w:p>
      <w:pPr>
        <w:spacing w:line="276" w:lineRule="auto" w:before="0" w:after="160"/>
      </w:pPr>
      <w:r>
        <w:rPr>
          <w:rFonts w:ascii="Arial" w:hAnsi="Arial"/>
          <w:b w:val="0"/>
          <w:sz w:val="22"/>
        </w:rPr>
        <w:t>“That seems fair.”</w:t>
      </w:r>
    </w:p>
    <w:p>
      <w:pPr>
        <w:spacing w:line="276" w:lineRule="auto" w:before="0" w:after="160"/>
      </w:pPr>
      <w:r>
        <w:rPr>
          <w:rFonts w:ascii="Arial" w:hAnsi="Arial"/>
          <w:b w:val="0"/>
          <w:sz w:val="22"/>
        </w:rPr>
        <w:t>She angled herself just enough to see the screen. “You’re doing semester budgeting already?”</w:t>
      </w:r>
    </w:p>
    <w:p>
      <w:pPr>
        <w:spacing w:line="276" w:lineRule="auto" w:before="0" w:after="160"/>
      </w:pPr>
      <w:r>
        <w:rPr>
          <w:rFonts w:ascii="Arial" w:hAnsi="Arial"/>
          <w:b w:val="0"/>
          <w:sz w:val="22"/>
        </w:rPr>
        <w:t>“Trying to. I want to know what everything costs before everything starts costing more than I thought.”</w:t>
      </w:r>
    </w:p>
    <w:p>
      <w:pPr>
        <w:spacing w:line="276" w:lineRule="auto" w:before="0" w:after="160"/>
      </w:pPr>
      <w:r>
        <w:rPr>
          <w:rFonts w:ascii="Arial" w:hAnsi="Arial"/>
          <w:b w:val="0"/>
          <w:sz w:val="22"/>
        </w:rPr>
        <w:t>Nia let out a soft laugh. “That is deeply responsible. Meanwhile, I spent this morning choosing highlighter colors like they determine my destiny.”</w:t>
      </w:r>
    </w:p>
    <w:p>
      <w:pPr>
        <w:spacing w:line="276" w:lineRule="auto" w:before="0" w:after="160"/>
      </w:pPr>
      <w:r>
        <w:rPr>
          <w:rFonts w:ascii="Arial" w:hAnsi="Arial"/>
          <w:b w:val="0"/>
          <w:sz w:val="22"/>
        </w:rPr>
        <w:t>Malik gave her a second look. “Do they?”</w:t>
      </w:r>
    </w:p>
    <w:p>
      <w:pPr>
        <w:spacing w:line="276" w:lineRule="auto" w:before="0" w:after="160"/>
      </w:pPr>
      <w:r>
        <w:rPr>
          <w:rFonts w:ascii="Arial" w:hAnsi="Arial"/>
          <w:b w:val="0"/>
          <w:sz w:val="22"/>
        </w:rPr>
        <w:t>“With the right system?” she said, serious for half a beat. “Maybe.”</w:t>
      </w:r>
    </w:p>
    <w:p>
      <w:pPr>
        <w:spacing w:line="276" w:lineRule="auto" w:before="0" w:after="160"/>
      </w:pPr>
      <w:r>
        <w:rPr>
          <w:rFonts w:ascii="Arial" w:hAnsi="Arial"/>
          <w:b w:val="0"/>
          <w:sz w:val="22"/>
        </w:rPr>
        <w:t>That made him smile despite himself.</w:t>
      </w:r>
    </w:p>
    <w:p>
      <w:pPr>
        <w:spacing w:line="276" w:lineRule="auto" w:before="0" w:after="160"/>
      </w:pPr>
      <w:r>
        <w:rPr>
          <w:rFonts w:ascii="Arial" w:hAnsi="Arial"/>
          <w:b w:val="0"/>
          <w:sz w:val="22"/>
        </w:rPr>
        <w:t>It was a small moment, but it settled something. The week had been full of preparation tasks and polite half-conversations with strangers. This felt different. Less like networking. More like the beginning of a real campus rhythm between two people who were trying to build a future out of discipline, hope, and whatever they could organize before the real pressure arrived.</w:t>
      </w:r>
    </w:p>
    <w:p>
      <w:pPr>
        <w:pStyle w:val="Heading2"/>
        <w:spacing w:line="276" w:lineRule="auto" w:before="0" w:after="120"/>
      </w:pPr>
      <w:r>
        <w:rPr>
          <w:rFonts w:ascii="Arial" w:hAnsi="Arial"/>
          <w:b w:val="0"/>
          <w:sz w:val="32"/>
        </w:rPr>
        <w:t>Friday: Lists, Systems, and First Impressions</w:t>
      </w:r>
    </w:p>
    <w:p>
      <w:pPr>
        <w:spacing w:line="276" w:lineRule="auto" w:before="0" w:after="160"/>
      </w:pPr>
      <w:r>
        <w:rPr>
          <w:rFonts w:ascii="Arial" w:hAnsi="Arial"/>
          <w:b w:val="0"/>
          <w:sz w:val="22"/>
        </w:rPr>
        <w:t>The first days of the week moved with preparation instead of urgency.</w:t>
      </w:r>
    </w:p>
    <w:p>
      <w:pPr>
        <w:spacing w:line="276" w:lineRule="auto" w:before="0" w:after="160"/>
      </w:pPr>
      <w:r>
        <w:rPr>
          <w:rFonts w:ascii="Arial" w:hAnsi="Arial"/>
          <w:b w:val="0"/>
          <w:sz w:val="22"/>
        </w:rPr>
        <w:t xml:space="preserve">Malik kept refining his budget spreadsheet, comparing meal-plan spending with textbook costs and marking which purchases could wait. He hated vague numbers. Vague numbers became avoidable problems. As he worked, he remembered advice he had heard during an early departmental touchpoint from Dr. Brooks: </w:t>
      </w:r>
      <w:r>
        <w:rPr>
          <w:rFonts w:ascii="Arial" w:hAnsi="Arial"/>
          <w:b/>
          <w:sz w:val="22"/>
        </w:rPr>
        <w:t>Show your reasoning clearly.</w:t>
      </w:r>
      <w:r>
        <w:rPr>
          <w:rFonts w:ascii="Arial" w:hAnsi="Arial"/>
          <w:b w:val="0"/>
          <w:sz w:val="22"/>
        </w:rPr>
        <w:t xml:space="preserve"> The phrase had been shared in a welcoming academic moment, almost casually, but Malik kept returning to it. Not just for solving math problems. For life.</w:t>
      </w:r>
    </w:p>
    <w:p>
      <w:pPr>
        <w:spacing w:line="276" w:lineRule="auto" w:before="0" w:after="160"/>
      </w:pPr>
      <w:r>
        <w:rPr>
          <w:rFonts w:ascii="Arial" w:hAnsi="Arial"/>
          <w:b w:val="0"/>
          <w:sz w:val="22"/>
        </w:rPr>
        <w:t>So he built the sheet in a way that explained itself. Assumptions at the top. Categories separated cleanly. Notes attached to each choice.</w:t>
      </w:r>
    </w:p>
    <w:p>
      <w:pPr>
        <w:spacing w:line="276" w:lineRule="auto" w:before="0" w:after="160"/>
      </w:pPr>
      <w:r>
        <w:rPr>
          <w:rFonts w:ascii="Arial" w:hAnsi="Arial"/>
          <w:b w:val="0"/>
          <w:sz w:val="22"/>
        </w:rPr>
        <w:t>Show your reasoning clearly.</w:t>
      </w:r>
    </w:p>
    <w:p>
      <w:pPr>
        <w:spacing w:line="276" w:lineRule="auto" w:before="0" w:after="160"/>
      </w:pPr>
      <w:r>
        <w:rPr>
          <w:rFonts w:ascii="Arial" w:hAnsi="Arial"/>
          <w:b w:val="0"/>
          <w:sz w:val="22"/>
        </w:rPr>
        <w:t>On the other side of campus, Nia spread her materials across a dorm desk and transformed a plain corner into a command center of color-coded intention. Blue for calculus. Green for campus commitments. Gold for deadlines and goals. Pink for questions she wanted to ask once classes began. She believed organization could be a form of encouragement. If your notes invited you in, maybe your work would not feel like a wall.</w:t>
      </w:r>
    </w:p>
    <w:p>
      <w:pPr>
        <w:spacing w:line="276" w:lineRule="auto" w:before="0" w:after="160"/>
      </w:pPr>
      <w:r>
        <w:rPr>
          <w:rFonts w:ascii="Arial" w:hAnsi="Arial"/>
          <w:b w:val="0"/>
          <w:sz w:val="22"/>
        </w:rPr>
        <w:t xml:space="preserve">By evening, she had written a title at the top of a fresh page: </w:t>
      </w:r>
      <w:r>
        <w:rPr>
          <w:rFonts w:ascii="Arial" w:hAnsi="Arial"/>
          <w:b/>
          <w:sz w:val="22"/>
        </w:rPr>
        <w:t>What kind of student do I want to be at FAMU?</w:t>
      </w:r>
    </w:p>
    <w:p>
      <w:pPr>
        <w:spacing w:line="276" w:lineRule="auto" w:before="0" w:after="160"/>
      </w:pPr>
      <w:r>
        <w:rPr>
          <w:rFonts w:ascii="Arial" w:hAnsi="Arial"/>
          <w:b w:val="0"/>
          <w:sz w:val="22"/>
        </w:rPr>
        <w:t>She did not answer immediately.</w:t>
      </w:r>
    </w:p>
    <w:p>
      <w:pPr>
        <w:spacing w:line="276" w:lineRule="auto" w:before="0" w:after="160"/>
      </w:pPr>
      <w:r>
        <w:rPr>
          <w:rFonts w:ascii="Arial" w:hAnsi="Arial"/>
          <w:b w:val="0"/>
          <w:sz w:val="22"/>
        </w:rPr>
        <w:t>Instead, she looked out her window at students crossing below, some in groups, some alone, all carrying their own version of expectation. FAMU did not feel cold or anonymous to her. It felt full—full of possibility, full of culture, full of people who were trying. The university seemed to hum with ambition, but not the lonely kind. This was collective ambition. People opening doors for each other. People asking what you studied and then actually waiting to hear the answer.</w:t>
      </w:r>
    </w:p>
    <w:p>
      <w:pPr>
        <w:spacing w:line="276" w:lineRule="auto" w:before="0" w:after="160"/>
      </w:pPr>
      <w:r>
        <w:rPr>
          <w:rFonts w:ascii="Arial" w:hAnsi="Arial"/>
          <w:b w:val="0"/>
          <w:sz w:val="22"/>
        </w:rPr>
        <w:t>That mattered to her.</w:t>
      </w:r>
    </w:p>
    <w:p>
      <w:pPr>
        <w:pStyle w:val="Heading2"/>
        <w:spacing w:line="276" w:lineRule="auto" w:before="0" w:after="120"/>
      </w:pPr>
      <w:r>
        <w:rPr>
          <w:rFonts w:ascii="Arial" w:hAnsi="Arial"/>
          <w:b w:val="0"/>
          <w:sz w:val="32"/>
        </w:rPr>
        <w:t>Saturday: Opportunity Everywhere</w:t>
      </w:r>
    </w:p>
    <w:p>
      <w:pPr>
        <w:spacing w:line="276" w:lineRule="auto" w:before="0" w:after="160"/>
      </w:pPr>
      <w:r>
        <w:rPr>
          <w:rFonts w:ascii="Arial" w:hAnsi="Arial"/>
          <w:b w:val="0"/>
          <w:sz w:val="22"/>
        </w:rPr>
        <w:t>The next day, the quiet pulse of preparation continued.</w:t>
      </w:r>
    </w:p>
    <w:p>
      <w:pPr>
        <w:spacing w:line="276" w:lineRule="auto" w:before="0" w:after="160"/>
      </w:pPr>
      <w:r>
        <w:rPr>
          <w:rFonts w:ascii="Arial" w:hAnsi="Arial"/>
          <w:b w:val="0"/>
          <w:sz w:val="22"/>
        </w:rPr>
        <w:t>Malik took his budgeting one step further and started comparing real meal-plan spending possibilities against textbook estimates. He checked used-book options, digital alternatives, and how much flexibility he might need month to month. He was not anxious exactly. He was focused. There was comfort in naming constraints before they could surprise him.</w:t>
      </w:r>
    </w:p>
    <w:p>
      <w:pPr>
        <w:spacing w:line="276" w:lineRule="auto" w:before="0" w:after="160"/>
      </w:pPr>
      <w:r>
        <w:rPr>
          <w:rFonts w:ascii="Arial" w:hAnsi="Arial"/>
          <w:b w:val="0"/>
          <w:sz w:val="22"/>
        </w:rPr>
        <w:t>Across campus, Nia went to the organizations fair and found exactly what she feared and hoped she would find: too many good things.</w:t>
      </w:r>
    </w:p>
    <w:p>
      <w:pPr>
        <w:spacing w:line="276" w:lineRule="auto" w:before="0" w:after="160"/>
      </w:pPr>
      <w:r>
        <w:rPr>
          <w:rFonts w:ascii="Arial" w:hAnsi="Arial"/>
          <w:b w:val="0"/>
          <w:sz w:val="22"/>
        </w:rPr>
        <w:t>Rows of tables stretched out with student leaders smiling behind posters, tri-fold displays, flyers, signup sheets, candy bowls, and invitations. Community service groups. Academic societies. Cultural organizations. Research-affiliated groups. Student support networks. Peer mentoring spaces. Career development tables. Everywhere she turned, there was another reminder that student life at FAMU was bigger than a class schedule.</w:t>
      </w:r>
    </w:p>
    <w:p>
      <w:pPr>
        <w:spacing w:line="276" w:lineRule="auto" w:before="0" w:after="160"/>
      </w:pPr>
      <w:r>
        <w:rPr>
          <w:rFonts w:ascii="Arial" w:hAnsi="Arial"/>
          <w:b w:val="0"/>
          <w:sz w:val="22"/>
        </w:rPr>
        <w:t>At the mathematics-related tables, she slowed down.</w:t>
      </w:r>
    </w:p>
    <w:p>
      <w:pPr>
        <w:spacing w:line="276" w:lineRule="auto" w:before="0" w:after="160"/>
      </w:pPr>
      <w:r>
        <w:rPr>
          <w:rFonts w:ascii="Arial" w:hAnsi="Arial"/>
          <w:b w:val="0"/>
          <w:sz w:val="22"/>
        </w:rPr>
        <w:t>She asked questions. She listened hard.</w:t>
      </w:r>
    </w:p>
    <w:p>
      <w:pPr>
        <w:spacing w:line="276" w:lineRule="auto" w:before="0" w:after="160"/>
      </w:pPr>
      <w:r>
        <w:rPr>
          <w:rFonts w:ascii="Arial" w:hAnsi="Arial"/>
          <w:b w:val="0"/>
          <w:sz w:val="22"/>
        </w:rPr>
        <w:t>One upperclassman told her, “The math department will challenge you, but people here want to see you win.”</w:t>
      </w:r>
    </w:p>
    <w:p>
      <w:pPr>
        <w:spacing w:line="276" w:lineRule="auto" w:before="0" w:after="160"/>
      </w:pPr>
      <w:r>
        <w:rPr>
          <w:rFonts w:ascii="Arial" w:hAnsi="Arial"/>
          <w:b w:val="0"/>
          <w:sz w:val="22"/>
        </w:rPr>
        <w:t>Another mentioned tutoring opportunities later in the year. Someone else talked about undergraduate research—carefully, almost reverently—as if it were one of the hidden treasures students discovered once they realized they were capable of more than just surviving assignments.</w:t>
      </w:r>
    </w:p>
    <w:p>
      <w:pPr>
        <w:spacing w:line="276" w:lineRule="auto" w:before="0" w:after="160"/>
      </w:pPr>
      <w:r>
        <w:rPr>
          <w:rFonts w:ascii="Arial" w:hAnsi="Arial"/>
          <w:b w:val="0"/>
          <w:sz w:val="22"/>
        </w:rPr>
        <w:t xml:space="preserve">That phrase stayed with her: </w:t>
      </w:r>
      <w:r>
        <w:rPr>
          <w:rFonts w:ascii="Arial" w:hAnsi="Arial"/>
          <w:b/>
          <w:sz w:val="22"/>
        </w:rPr>
        <w:t>undergraduate research</w:t>
      </w:r>
      <w:r>
        <w:rPr>
          <w:rFonts w:ascii="Arial" w:hAnsi="Arial"/>
          <w:b w:val="0"/>
          <w:sz w:val="22"/>
        </w:rPr>
        <w:t>.</w:t>
      </w:r>
    </w:p>
    <w:p>
      <w:pPr>
        <w:spacing w:line="276" w:lineRule="auto" w:before="0" w:after="160"/>
      </w:pPr>
      <w:r>
        <w:rPr>
          <w:rFonts w:ascii="Arial" w:hAnsi="Arial"/>
          <w:b w:val="0"/>
          <w:sz w:val="22"/>
        </w:rPr>
        <w:t>Not later in some distant future. Not only for prodigies. Something real. Something possible.</w:t>
      </w:r>
    </w:p>
    <w:p>
      <w:pPr>
        <w:spacing w:line="276" w:lineRule="auto" w:before="0" w:after="160"/>
      </w:pPr>
      <w:r>
        <w:rPr>
          <w:rFonts w:ascii="Arial" w:hAnsi="Arial"/>
          <w:b w:val="0"/>
          <w:sz w:val="22"/>
        </w:rPr>
        <w:t>When she met Malik again that evening near the student center, she dropped into the seat across from him with the energy of someone carrying twelve new ideas at once.</w:t>
      </w:r>
    </w:p>
    <w:p>
      <w:pPr>
        <w:spacing w:line="276" w:lineRule="auto" w:before="0" w:after="160"/>
      </w:pPr>
      <w:r>
        <w:rPr>
          <w:rFonts w:ascii="Arial" w:hAnsi="Arial"/>
          <w:b w:val="0"/>
          <w:sz w:val="22"/>
        </w:rPr>
        <w:t>“There are too many clubs,” she declared.</w:t>
      </w:r>
    </w:p>
    <w:p>
      <w:pPr>
        <w:spacing w:line="276" w:lineRule="auto" w:before="0" w:after="160"/>
      </w:pPr>
      <w:r>
        <w:rPr>
          <w:rFonts w:ascii="Arial" w:hAnsi="Arial"/>
          <w:b w:val="0"/>
          <w:sz w:val="22"/>
        </w:rPr>
        <w:t>“That sounds like the kind of problem you enjoy.”</w:t>
      </w:r>
    </w:p>
    <w:p>
      <w:pPr>
        <w:spacing w:line="276" w:lineRule="auto" w:before="0" w:after="160"/>
      </w:pPr>
      <w:r>
        <w:rPr>
          <w:rFonts w:ascii="Arial" w:hAnsi="Arial"/>
          <w:b w:val="0"/>
          <w:sz w:val="22"/>
        </w:rPr>
        <w:t>“I do enjoy it,” she said. “Which is why it is dangerous.”</w:t>
      </w:r>
    </w:p>
    <w:p>
      <w:pPr>
        <w:spacing w:line="276" w:lineRule="auto" w:before="0" w:after="160"/>
      </w:pPr>
      <w:r>
        <w:rPr>
          <w:rFonts w:ascii="Arial" w:hAnsi="Arial"/>
          <w:b w:val="0"/>
          <w:sz w:val="22"/>
        </w:rPr>
        <w:t>He nodded as if evaluating a theorem. “That makes sense.”</w:t>
      </w:r>
    </w:p>
    <w:p>
      <w:pPr>
        <w:spacing w:line="276" w:lineRule="auto" w:before="0" w:after="160"/>
      </w:pPr>
      <w:r>
        <w:rPr>
          <w:rFonts w:ascii="Arial" w:hAnsi="Arial"/>
          <w:b w:val="0"/>
          <w:sz w:val="22"/>
        </w:rPr>
        <w:t>Nia pointed at his screen. “You still budgeting?”</w:t>
      </w:r>
    </w:p>
    <w:p>
      <w:pPr>
        <w:spacing w:line="276" w:lineRule="auto" w:before="0" w:after="160"/>
      </w:pPr>
      <w:r>
        <w:rPr>
          <w:rFonts w:ascii="Arial" w:hAnsi="Arial"/>
          <w:b w:val="0"/>
          <w:sz w:val="22"/>
        </w:rPr>
        <w:t>“I upgraded,” Malik said. “Now I’m projecting.”</w:t>
      </w:r>
    </w:p>
    <w:p>
      <w:pPr>
        <w:spacing w:line="276" w:lineRule="auto" w:before="0" w:after="160"/>
      </w:pPr>
      <w:r>
        <w:rPr>
          <w:rFonts w:ascii="Arial" w:hAnsi="Arial"/>
          <w:b w:val="0"/>
          <w:sz w:val="22"/>
        </w:rPr>
        <w:t>“That is even more on brand.”</w:t>
      </w:r>
    </w:p>
    <w:p>
      <w:pPr>
        <w:spacing w:line="276" w:lineRule="auto" w:before="0" w:after="160"/>
      </w:pPr>
      <w:r>
        <w:rPr>
          <w:rFonts w:ascii="Arial" w:hAnsi="Arial"/>
          <w:b w:val="0"/>
          <w:sz w:val="22"/>
        </w:rPr>
        <w:t>She told him about the fair, the student groups, the conversations, the way the campus seemed to open wider the more questions she asked. He listened carefully, asking fewer questions than she did but sharper ones.</w:t>
      </w:r>
    </w:p>
    <w:p>
      <w:pPr>
        <w:spacing w:line="276" w:lineRule="auto" w:before="0" w:after="160"/>
      </w:pPr>
      <w:r>
        <w:rPr>
          <w:rFonts w:ascii="Arial" w:hAnsi="Arial"/>
          <w:b w:val="0"/>
          <w:sz w:val="22"/>
        </w:rPr>
        <w:t>“Did anyone mention research in the math department?” he asked.</w:t>
      </w:r>
    </w:p>
    <w:p>
      <w:pPr>
        <w:spacing w:line="276" w:lineRule="auto" w:before="0" w:after="160"/>
      </w:pPr>
      <w:r>
        <w:rPr>
          <w:rFonts w:ascii="Arial" w:hAnsi="Arial"/>
          <w:b w:val="0"/>
          <w:sz w:val="22"/>
        </w:rPr>
        <w:t>Her eyes lit up. “Yes. More than one person.”</w:t>
      </w:r>
    </w:p>
    <w:p>
      <w:pPr>
        <w:spacing w:line="276" w:lineRule="auto" w:before="0" w:after="160"/>
      </w:pPr>
      <w:r>
        <w:rPr>
          <w:rFonts w:ascii="Arial" w:hAnsi="Arial"/>
          <w:b w:val="0"/>
          <w:sz w:val="22"/>
        </w:rPr>
        <w:t>“Good sign.”</w:t>
      </w:r>
    </w:p>
    <w:p>
      <w:pPr>
        <w:spacing w:line="276" w:lineRule="auto" w:before="0" w:after="160"/>
      </w:pPr>
      <w:r>
        <w:rPr>
          <w:rFonts w:ascii="Arial" w:hAnsi="Arial"/>
          <w:b w:val="0"/>
          <w:sz w:val="22"/>
        </w:rPr>
        <w:t>“It is,” she said. Then, softer: “I like that it feels possible here.”</w:t>
      </w:r>
    </w:p>
    <w:p>
      <w:pPr>
        <w:spacing w:line="276" w:lineRule="auto" w:before="0" w:after="160"/>
      </w:pPr>
      <w:r>
        <w:rPr>
          <w:rFonts w:ascii="Arial" w:hAnsi="Arial"/>
          <w:b w:val="0"/>
          <w:sz w:val="22"/>
        </w:rPr>
        <w:t>Malik looked around campus again. “Yeah,” he said. “Me too.”</w:t>
      </w:r>
    </w:p>
    <w:p>
      <w:pPr>
        <w:pStyle w:val="Heading2"/>
        <w:spacing w:line="276" w:lineRule="auto" w:before="0" w:after="120"/>
      </w:pPr>
      <w:r>
        <w:rPr>
          <w:rFonts w:ascii="Arial" w:hAnsi="Arial"/>
          <w:b w:val="0"/>
          <w:sz w:val="32"/>
        </w:rPr>
        <w:t>Sunday: Building a Path Before Walking It</w:t>
      </w:r>
    </w:p>
    <w:p>
      <w:pPr>
        <w:spacing w:line="276" w:lineRule="auto" w:before="0" w:after="160"/>
      </w:pPr>
      <w:r>
        <w:rPr>
          <w:rFonts w:ascii="Arial" w:hAnsi="Arial"/>
          <w:b w:val="0"/>
          <w:sz w:val="22"/>
        </w:rPr>
        <w:t>By Sunday, preparation had become a kind of ritual.</w:t>
      </w:r>
    </w:p>
    <w:p>
      <w:pPr>
        <w:spacing w:line="276" w:lineRule="auto" w:before="0" w:after="160"/>
      </w:pPr>
      <w:r>
        <w:rPr>
          <w:rFonts w:ascii="Arial" w:hAnsi="Arial"/>
          <w:b w:val="0"/>
          <w:sz w:val="22"/>
        </w:rPr>
        <w:t>Malik worked on a roadmap for his actuarial pathway, listing milestone courses, exam possibilities for the future, skill areas worth developing, and habits he would need to build early if he wanted options later. He did not just want good grades. He wanted direction.</w:t>
      </w:r>
    </w:p>
    <w:p>
      <w:pPr>
        <w:spacing w:line="276" w:lineRule="auto" w:before="0" w:after="160"/>
      </w:pPr>
      <w:r>
        <w:rPr>
          <w:rFonts w:ascii="Arial" w:hAnsi="Arial"/>
          <w:b w:val="0"/>
          <w:sz w:val="22"/>
        </w:rPr>
        <w:t xml:space="preserve">Near the top of the page, he wrote: </w:t>
      </w:r>
      <w:r>
        <w:rPr>
          <w:rFonts w:ascii="Arial" w:hAnsi="Arial"/>
          <w:b/>
          <w:sz w:val="22"/>
        </w:rPr>
        <w:t>Start strong. Stay steady. Adjust early.</w:t>
      </w:r>
    </w:p>
    <w:p>
      <w:pPr>
        <w:spacing w:line="276" w:lineRule="auto" w:before="0" w:after="160"/>
      </w:pPr>
      <w:r>
        <w:rPr>
          <w:rFonts w:ascii="Arial" w:hAnsi="Arial"/>
          <w:b w:val="0"/>
          <w:sz w:val="22"/>
        </w:rPr>
        <w:t>That afternoon, Nia sat outside beneath a patch of shade with her planner open, drafting a weekly balance plan that included study time, rest, organization blocks, and room—actual room—for being a person. She had the instinct to say yes to everything interesting, and at FAMU, interesting things seemed to appear every few steps. So she built a system to protect both her curiosity and her energy.</w:t>
      </w:r>
    </w:p>
    <w:p>
      <w:pPr>
        <w:spacing w:line="276" w:lineRule="auto" w:before="0" w:after="160"/>
      </w:pPr>
      <w:r>
        <w:rPr>
          <w:rFonts w:ascii="Arial" w:hAnsi="Arial"/>
          <w:b w:val="0"/>
          <w:sz w:val="22"/>
        </w:rPr>
        <w:t>When Malik found her, she was drawing boxes around time blocks.</w:t>
      </w:r>
    </w:p>
    <w:p>
      <w:pPr>
        <w:spacing w:line="276" w:lineRule="auto" w:before="0" w:after="160"/>
      </w:pPr>
      <w:r>
        <w:rPr>
          <w:rFonts w:ascii="Arial" w:hAnsi="Arial"/>
          <w:b w:val="0"/>
          <w:sz w:val="22"/>
        </w:rPr>
        <w:t>“That looks serious,” he said.</w:t>
      </w:r>
    </w:p>
    <w:p>
      <w:pPr>
        <w:spacing w:line="276" w:lineRule="auto" w:before="0" w:after="160"/>
      </w:pPr>
      <w:r>
        <w:rPr>
          <w:rFonts w:ascii="Arial" w:hAnsi="Arial"/>
          <w:b w:val="0"/>
          <w:sz w:val="22"/>
        </w:rPr>
        <w:t>“It is a peace treaty,” she replied.</w:t>
      </w:r>
    </w:p>
    <w:p>
      <w:pPr>
        <w:spacing w:line="276" w:lineRule="auto" w:before="0" w:after="160"/>
      </w:pPr>
      <w:r>
        <w:rPr>
          <w:rFonts w:ascii="Arial" w:hAnsi="Arial"/>
          <w:b w:val="0"/>
          <w:sz w:val="22"/>
        </w:rPr>
        <w:t>“Between who?”</w:t>
      </w:r>
    </w:p>
    <w:p>
      <w:pPr>
        <w:spacing w:line="276" w:lineRule="auto" w:before="0" w:after="160"/>
      </w:pPr>
      <w:r>
        <w:rPr>
          <w:rFonts w:ascii="Arial" w:hAnsi="Arial"/>
          <w:b w:val="0"/>
          <w:sz w:val="22"/>
        </w:rPr>
        <w:t>“Between my ambitions and my actual human limits.”</w:t>
      </w:r>
    </w:p>
    <w:p>
      <w:pPr>
        <w:spacing w:line="276" w:lineRule="auto" w:before="0" w:after="160"/>
      </w:pPr>
      <w:r>
        <w:rPr>
          <w:rFonts w:ascii="Arial" w:hAnsi="Arial"/>
          <w:b w:val="0"/>
          <w:sz w:val="22"/>
        </w:rPr>
        <w:t>He laughed once, surprised. “That’s smarter than most planning systems.”</w:t>
      </w:r>
    </w:p>
    <w:p>
      <w:pPr>
        <w:spacing w:line="276" w:lineRule="auto" w:before="0" w:after="160"/>
      </w:pPr>
      <w:r>
        <w:rPr>
          <w:rFonts w:ascii="Arial" w:hAnsi="Arial"/>
          <w:b w:val="0"/>
          <w:sz w:val="22"/>
        </w:rPr>
        <w:t>She tapped the page. “I’m trying to make sure future me doesn’t act like present me made no promises.”</w:t>
      </w:r>
    </w:p>
    <w:p>
      <w:pPr>
        <w:spacing w:line="276" w:lineRule="auto" w:before="0" w:after="160"/>
      </w:pPr>
      <w:r>
        <w:rPr>
          <w:rFonts w:ascii="Arial" w:hAnsi="Arial"/>
          <w:b w:val="0"/>
          <w:sz w:val="22"/>
        </w:rPr>
        <w:t>They ended up talking longer than either expected.</w:t>
      </w:r>
    </w:p>
    <w:p>
      <w:pPr>
        <w:spacing w:line="276" w:lineRule="auto" w:before="0" w:after="160"/>
      </w:pPr>
      <w:r>
        <w:rPr>
          <w:rFonts w:ascii="Arial" w:hAnsi="Arial"/>
          <w:b w:val="0"/>
          <w:sz w:val="22"/>
        </w:rPr>
        <w:t>About majors.</w:t>
      </w:r>
    </w:p>
    <w:p>
      <w:pPr>
        <w:spacing w:line="276" w:lineRule="auto" w:before="0" w:after="160"/>
      </w:pPr>
      <w:r>
        <w:rPr>
          <w:rFonts w:ascii="Arial" w:hAnsi="Arial"/>
          <w:b w:val="0"/>
          <w:sz w:val="22"/>
        </w:rPr>
        <w:t>About why math.</w:t>
      </w:r>
    </w:p>
    <w:p>
      <w:pPr>
        <w:spacing w:line="276" w:lineRule="auto" w:before="0" w:after="160"/>
      </w:pPr>
      <w:r>
        <w:rPr>
          <w:rFonts w:ascii="Arial" w:hAnsi="Arial"/>
          <w:b w:val="0"/>
          <w:sz w:val="22"/>
        </w:rPr>
        <w:t>About what people assumed when they heard those majors.</w:t>
      </w:r>
    </w:p>
    <w:p>
      <w:pPr>
        <w:spacing w:line="276" w:lineRule="auto" w:before="0" w:after="160"/>
      </w:pPr>
      <w:r>
        <w:rPr>
          <w:rFonts w:ascii="Arial" w:hAnsi="Arial"/>
          <w:b w:val="0"/>
          <w:sz w:val="22"/>
        </w:rPr>
        <w:t>About home, pressure, expectations, and the private fear every high-achieving student carried into a new place: what if being good before is not enough here?</w:t>
      </w:r>
    </w:p>
    <w:p>
      <w:pPr>
        <w:spacing w:line="276" w:lineRule="auto" w:before="0" w:after="160"/>
      </w:pPr>
      <w:r>
        <w:rPr>
          <w:rFonts w:ascii="Arial" w:hAnsi="Arial"/>
          <w:b w:val="0"/>
          <w:sz w:val="22"/>
        </w:rPr>
        <w:t>Nia admitted it first. “Everybody says college is different. I know that. But knowing it and feeling it are different.”</w:t>
      </w:r>
    </w:p>
    <w:p>
      <w:pPr>
        <w:spacing w:line="276" w:lineRule="auto" w:before="0" w:after="160"/>
      </w:pPr>
      <w:r>
        <w:rPr>
          <w:rFonts w:ascii="Arial" w:hAnsi="Arial"/>
          <w:b w:val="0"/>
          <w:sz w:val="22"/>
        </w:rPr>
        <w:t>Malik nodded slowly. “I’ve been thinking that too.”</w:t>
      </w:r>
    </w:p>
    <w:p>
      <w:pPr>
        <w:spacing w:line="276" w:lineRule="auto" w:before="0" w:after="160"/>
      </w:pPr>
      <w:r>
        <w:rPr>
          <w:rFonts w:ascii="Arial" w:hAnsi="Arial"/>
          <w:b w:val="0"/>
          <w:sz w:val="22"/>
        </w:rPr>
        <w:t>Neither of them rushed to cover the confession with a joke.</w:t>
      </w:r>
    </w:p>
    <w:p>
      <w:pPr>
        <w:spacing w:line="276" w:lineRule="auto" w:before="0" w:after="160"/>
      </w:pPr>
      <w:r>
        <w:rPr>
          <w:rFonts w:ascii="Arial" w:hAnsi="Arial"/>
          <w:b w:val="0"/>
          <w:sz w:val="22"/>
        </w:rPr>
        <w:t>Around them, campus moved in soft Sunday motion. Students crossed the lawn with food containers and folders. Someone was taking pictures near a building entrance. Somewhere in the distance, a voice called out to a friend, and laughter followed. FAMU felt generous in those moments. Not easy, exactly. But generous. A place where growth might be demanding and still deeply communal.</w:t>
      </w:r>
    </w:p>
    <w:p>
      <w:pPr>
        <w:spacing w:line="276" w:lineRule="auto" w:before="0" w:after="160"/>
      </w:pPr>
      <w:r>
        <w:rPr>
          <w:rFonts w:ascii="Arial" w:hAnsi="Arial"/>
          <w:b w:val="0"/>
          <w:sz w:val="22"/>
        </w:rPr>
        <w:t>Before they parted, Nia said, “I think that’s why I like it here already. People talk about excellence, but not like you have to earn the right to breathe first.”</w:t>
      </w:r>
    </w:p>
    <w:p>
      <w:pPr>
        <w:spacing w:line="276" w:lineRule="auto" w:before="0" w:after="160"/>
      </w:pPr>
      <w:r>
        <w:rPr>
          <w:rFonts w:ascii="Arial" w:hAnsi="Arial"/>
          <w:b w:val="0"/>
          <w:sz w:val="22"/>
        </w:rPr>
        <w:t>Malik considered that. “More like they expect you to rise,” he said.</w:t>
      </w:r>
    </w:p>
    <w:p>
      <w:pPr>
        <w:spacing w:line="276" w:lineRule="auto" w:before="0" w:after="160"/>
      </w:pPr>
      <w:r>
        <w:rPr>
          <w:rFonts w:ascii="Arial" w:hAnsi="Arial"/>
          <w:b w:val="0"/>
          <w:sz w:val="22"/>
        </w:rPr>
        <w:t>“Exactly.”</w:t>
      </w:r>
    </w:p>
    <w:p>
      <w:pPr>
        <w:pStyle w:val="Heading2"/>
        <w:spacing w:line="276" w:lineRule="auto" w:before="0" w:after="120"/>
      </w:pPr>
      <w:r>
        <w:rPr>
          <w:rFonts w:ascii="Arial" w:hAnsi="Arial"/>
          <w:b w:val="0"/>
          <w:sz w:val="32"/>
        </w:rPr>
        <w:t>Monday and Tuesday: Structure Meets Meaning</w:t>
      </w:r>
    </w:p>
    <w:p>
      <w:pPr>
        <w:spacing w:line="276" w:lineRule="auto" w:before="0" w:after="160"/>
      </w:pPr>
      <w:r>
        <w:rPr>
          <w:rFonts w:ascii="Arial" w:hAnsi="Arial"/>
          <w:b w:val="0"/>
          <w:sz w:val="22"/>
        </w:rPr>
        <w:t>As the week turned, their preparations became more specific.</w:t>
      </w:r>
    </w:p>
    <w:p>
      <w:pPr>
        <w:spacing w:line="276" w:lineRule="auto" w:before="0" w:after="160"/>
      </w:pPr>
      <w:r>
        <w:rPr>
          <w:rFonts w:ascii="Arial" w:hAnsi="Arial"/>
          <w:b w:val="0"/>
          <w:sz w:val="22"/>
        </w:rPr>
        <w:t xml:space="preserve">On Monday, Malik set up class folders and calendar reminders, creating clean spaces before the semester could become messy. Dr. Bennett’s guidance from an early department-related introduction echoed in his mind: </w:t>
      </w:r>
      <w:r>
        <w:rPr>
          <w:rFonts w:ascii="Arial" w:hAnsi="Arial"/>
          <w:b/>
          <w:sz w:val="22"/>
        </w:rPr>
        <w:t>Interpret numbers as evidence.</w:t>
      </w:r>
      <w:r>
        <w:rPr>
          <w:rFonts w:ascii="Arial" w:hAnsi="Arial"/>
          <w:b w:val="0"/>
          <w:sz w:val="22"/>
        </w:rPr>
        <w:t xml:space="preserve"> So he looked at his own schedule the same way. Not as decoration. Not as wishful thinking. Evidence of what he was prioritizing.</w:t>
      </w:r>
    </w:p>
    <w:p>
      <w:pPr>
        <w:spacing w:line="276" w:lineRule="auto" w:before="0" w:after="160"/>
      </w:pPr>
      <w:r>
        <w:rPr>
          <w:rFonts w:ascii="Arial" w:hAnsi="Arial"/>
          <w:b w:val="0"/>
          <w:sz w:val="22"/>
        </w:rPr>
        <w:t>At nearly the same time, Nia drafted personal learning goals. Not just GPA goals or course outcomes, but fuller ones.</w:t>
      </w:r>
    </w:p>
    <w:p>
      <w:pPr>
        <w:spacing w:after="80"/>
        <w:ind w:left="720" w:hanging="360"/>
      </w:pPr>
      <w:r>
        <w:rPr>
          <w:rFonts w:ascii="Arial" w:hAnsi="Arial"/>
          <w:b w:val="0"/>
          <w:sz w:val="22"/>
        </w:rPr>
        <w:t>• Ask better questions.</w:t>
      </w:r>
    </w:p>
    <w:p>
      <w:pPr>
        <w:spacing w:after="80"/>
        <w:ind w:left="720" w:hanging="360"/>
      </w:pPr>
      <w:r>
        <w:rPr>
          <w:rFonts w:ascii="Arial" w:hAnsi="Arial"/>
          <w:b w:val="0"/>
          <w:sz w:val="22"/>
        </w:rPr>
        <w:t>• Learn concepts deeply, not just quickly.</w:t>
      </w:r>
    </w:p>
    <w:p>
      <w:pPr>
        <w:spacing w:after="80"/>
        <w:ind w:left="720" w:hanging="360"/>
      </w:pPr>
      <w:r>
        <w:rPr>
          <w:rFonts w:ascii="Arial" w:hAnsi="Arial"/>
          <w:b w:val="0"/>
          <w:sz w:val="22"/>
        </w:rPr>
        <w:t>• Build community, not just a resume.</w:t>
      </w:r>
    </w:p>
    <w:p>
      <w:pPr>
        <w:spacing w:after="80"/>
        <w:ind w:left="720" w:hanging="360"/>
      </w:pPr>
      <w:r>
        <w:rPr>
          <w:rFonts w:ascii="Arial" w:hAnsi="Arial"/>
          <w:b w:val="0"/>
          <w:sz w:val="22"/>
        </w:rPr>
        <w:t>• Protect joy.</w:t>
      </w:r>
    </w:p>
    <w:p>
      <w:pPr>
        <w:spacing w:line="276" w:lineRule="auto" w:before="0" w:after="160"/>
      </w:pPr>
      <w:r>
        <w:rPr>
          <w:rFonts w:ascii="Arial" w:hAnsi="Arial"/>
          <w:b w:val="0"/>
          <w:sz w:val="22"/>
        </w:rPr>
        <w:t>She stared at that last line for a while before underlining it.</w:t>
      </w:r>
    </w:p>
    <w:p>
      <w:pPr>
        <w:spacing w:line="276" w:lineRule="auto" w:before="0" w:after="160"/>
      </w:pPr>
      <w:r>
        <w:rPr>
          <w:rFonts w:ascii="Arial" w:hAnsi="Arial"/>
          <w:b w:val="0"/>
          <w:sz w:val="22"/>
        </w:rPr>
        <w:t>On Tuesday, Malik returned to the budget sheet he had started earlier in the week, tightening numbers and creating a version he trusted. Nia revised her color-coded notes system and added a separate section for “ideas worth following,” inspired by the research talk from the organizations fair.</w:t>
      </w:r>
    </w:p>
    <w:p>
      <w:pPr>
        <w:spacing w:line="276" w:lineRule="auto" w:before="0" w:after="160"/>
      </w:pPr>
      <w:r>
        <w:rPr>
          <w:rFonts w:ascii="Arial" w:hAnsi="Arial"/>
          <w:b w:val="0"/>
          <w:sz w:val="22"/>
        </w:rPr>
        <w:t xml:space="preserve">That same day, one of the professor touchpoints shared during pre-semester preparation came back around in conversation: Dr. Price’s advice to </w:t>
      </w:r>
      <w:r>
        <w:rPr>
          <w:rFonts w:ascii="Arial" w:hAnsi="Arial"/>
          <w:b/>
          <w:sz w:val="22"/>
        </w:rPr>
        <w:t>state assumptions before modeling</w:t>
      </w:r>
      <w:r>
        <w:rPr>
          <w:rFonts w:ascii="Arial" w:hAnsi="Arial"/>
          <w:b w:val="0"/>
          <w:sz w:val="22"/>
        </w:rPr>
        <w:t>. Nia repeated it thoughtfully when she and Malik met again.</w:t>
      </w:r>
    </w:p>
    <w:p>
      <w:pPr>
        <w:spacing w:line="276" w:lineRule="auto" w:before="0" w:after="160"/>
      </w:pPr>
      <w:r>
        <w:rPr>
          <w:rFonts w:ascii="Arial" w:hAnsi="Arial"/>
          <w:b w:val="0"/>
          <w:sz w:val="22"/>
        </w:rPr>
        <w:t>“That’s not just math advice,” she said.</w:t>
      </w:r>
    </w:p>
    <w:p>
      <w:pPr>
        <w:spacing w:line="276" w:lineRule="auto" w:before="0" w:after="160"/>
      </w:pPr>
      <w:r>
        <w:rPr>
          <w:rFonts w:ascii="Arial" w:hAnsi="Arial"/>
          <w:b w:val="0"/>
          <w:sz w:val="22"/>
        </w:rPr>
        <w:t>“Most good math advice isn’t,” Malik replied.</w:t>
      </w:r>
    </w:p>
    <w:p>
      <w:pPr>
        <w:spacing w:line="276" w:lineRule="auto" w:before="0" w:after="160"/>
      </w:pPr>
      <w:r>
        <w:rPr>
          <w:rFonts w:ascii="Arial" w:hAnsi="Arial"/>
          <w:b w:val="0"/>
          <w:sz w:val="22"/>
        </w:rPr>
        <w:t>She smiled. “If I’m honest, I came in assuming I had to prove myself immediately.”</w:t>
      </w:r>
    </w:p>
    <w:p>
      <w:pPr>
        <w:spacing w:line="276" w:lineRule="auto" w:before="0" w:after="160"/>
      </w:pPr>
      <w:r>
        <w:rPr>
          <w:rFonts w:ascii="Arial" w:hAnsi="Arial"/>
          <w:b w:val="0"/>
          <w:sz w:val="22"/>
        </w:rPr>
        <w:t>“And now?”</w:t>
      </w:r>
    </w:p>
    <w:p>
      <w:pPr>
        <w:spacing w:line="276" w:lineRule="auto" w:before="0" w:after="160"/>
      </w:pPr>
      <w:r>
        <w:rPr>
          <w:rFonts w:ascii="Arial" w:hAnsi="Arial"/>
          <w:b w:val="0"/>
          <w:sz w:val="22"/>
        </w:rPr>
        <w:t>“Now I think I need to build something, not perform something.”</w:t>
      </w:r>
    </w:p>
    <w:p>
      <w:pPr>
        <w:spacing w:line="276" w:lineRule="auto" w:before="0" w:after="160"/>
      </w:pPr>
      <w:r>
        <w:rPr>
          <w:rFonts w:ascii="Arial" w:hAnsi="Arial"/>
          <w:b w:val="0"/>
          <w:sz w:val="22"/>
        </w:rPr>
        <w:t>Malik looked at her for a moment, then nodded. “That’s a better assumption.”</w:t>
      </w:r>
    </w:p>
    <w:p>
      <w:pPr>
        <w:pStyle w:val="Heading2"/>
        <w:spacing w:line="276" w:lineRule="auto" w:before="0" w:after="120"/>
      </w:pPr>
      <w:r>
        <w:rPr>
          <w:rFonts w:ascii="Arial" w:hAnsi="Arial"/>
          <w:b w:val="0"/>
          <w:sz w:val="32"/>
        </w:rPr>
        <w:t>Wednesday and Thursday: The Campus Opens Wider</w:t>
      </w:r>
    </w:p>
    <w:p>
      <w:pPr>
        <w:spacing w:line="276" w:lineRule="auto" w:before="0" w:after="160"/>
      </w:pPr>
      <w:r>
        <w:rPr>
          <w:rFonts w:ascii="Arial" w:hAnsi="Arial"/>
          <w:b w:val="0"/>
          <w:sz w:val="22"/>
        </w:rPr>
        <w:t>Midweek brought more comparison shopping for Malik and another visit to student-life spaces for Nia. But the emotional texture had changed. They were no longer preparing in isolation. They were beginning to become witnesses to each other’s methods.</w:t>
      </w:r>
    </w:p>
    <w:p>
      <w:pPr>
        <w:spacing w:line="276" w:lineRule="auto" w:before="0" w:after="160"/>
      </w:pPr>
      <w:r>
        <w:rPr>
          <w:rFonts w:ascii="Arial" w:hAnsi="Arial"/>
          <w:b w:val="0"/>
          <w:sz w:val="22"/>
        </w:rPr>
        <w:t>Malik noticed that Nia’s curiosity created connection everywhere she went. Nia noticed that Malik’s structure turned uncertainty into something workable. Neither style looked complete on its own, but together they made the future seem less abstract.</w:t>
      </w:r>
    </w:p>
    <w:p>
      <w:pPr>
        <w:spacing w:line="276" w:lineRule="auto" w:before="0" w:after="160"/>
      </w:pPr>
      <w:r>
        <w:rPr>
          <w:rFonts w:ascii="Arial" w:hAnsi="Arial"/>
          <w:b w:val="0"/>
          <w:sz w:val="22"/>
        </w:rPr>
        <w:t>On Wednesday evening they walked past a building where a few students were still talking outside after a department-related event. The conversation turned toward professors.</w:t>
      </w:r>
    </w:p>
    <w:p>
      <w:pPr>
        <w:spacing w:line="276" w:lineRule="auto" w:before="0" w:after="160"/>
      </w:pPr>
      <w:r>
        <w:rPr>
          <w:rFonts w:ascii="Arial" w:hAnsi="Arial"/>
          <w:b w:val="0"/>
          <w:sz w:val="22"/>
        </w:rPr>
        <w:t>“I’m kind of curious about Dr. Brooks already,” Nia said. “Anybody who says ‘show your reasoning clearly’ in a welcome setting is sending a message.”</w:t>
      </w:r>
    </w:p>
    <w:p>
      <w:pPr>
        <w:spacing w:line="276" w:lineRule="auto" w:before="0" w:after="160"/>
      </w:pPr>
      <w:r>
        <w:rPr>
          <w:rFonts w:ascii="Arial" w:hAnsi="Arial"/>
          <w:b w:val="0"/>
          <w:sz w:val="22"/>
        </w:rPr>
        <w:t>“What message?” Malik asked.</w:t>
      </w:r>
    </w:p>
    <w:p>
      <w:pPr>
        <w:spacing w:line="276" w:lineRule="auto" w:before="0" w:after="160"/>
      </w:pPr>
      <w:r>
        <w:rPr>
          <w:rFonts w:ascii="Arial" w:hAnsi="Arial"/>
          <w:b w:val="0"/>
          <w:sz w:val="22"/>
        </w:rPr>
        <w:t>“That we won’t be allowed to hide behind answers.”</w:t>
      </w:r>
    </w:p>
    <w:p>
      <w:pPr>
        <w:spacing w:line="276" w:lineRule="auto" w:before="0" w:after="160"/>
      </w:pPr>
      <w:r>
        <w:rPr>
          <w:rFonts w:ascii="Arial" w:hAnsi="Arial"/>
          <w:b w:val="0"/>
          <w:sz w:val="22"/>
        </w:rPr>
        <w:t>He thought about that and found, unexpectedly, that he liked it. “Good,” he said.</w:t>
      </w:r>
    </w:p>
    <w:p>
      <w:pPr>
        <w:spacing w:line="276" w:lineRule="auto" w:before="0" w:after="160"/>
      </w:pPr>
      <w:r>
        <w:rPr>
          <w:rFonts w:ascii="Arial" w:hAnsi="Arial"/>
          <w:b w:val="0"/>
          <w:sz w:val="22"/>
        </w:rPr>
        <w:t>“Good?”</w:t>
      </w:r>
    </w:p>
    <w:p>
      <w:pPr>
        <w:spacing w:line="276" w:lineRule="auto" w:before="0" w:after="160"/>
      </w:pPr>
      <w:r>
        <w:rPr>
          <w:rFonts w:ascii="Arial" w:hAnsi="Arial"/>
          <w:b w:val="0"/>
          <w:sz w:val="22"/>
        </w:rPr>
        <w:t>“Yeah. Means the department actually cares how we think, not just what we circle.”</w:t>
      </w:r>
    </w:p>
    <w:p>
      <w:pPr>
        <w:spacing w:line="276" w:lineRule="auto" w:before="0" w:after="160"/>
      </w:pPr>
      <w:r>
        <w:rPr>
          <w:rFonts w:ascii="Arial" w:hAnsi="Arial"/>
          <w:b w:val="0"/>
          <w:sz w:val="22"/>
        </w:rPr>
        <w:t>That landed between them with a quiet kind of significance.</w:t>
      </w:r>
    </w:p>
    <w:p>
      <w:pPr>
        <w:spacing w:line="276" w:lineRule="auto" w:before="0" w:after="160"/>
      </w:pPr>
      <w:r>
        <w:rPr>
          <w:rFonts w:ascii="Arial" w:hAnsi="Arial"/>
          <w:b w:val="0"/>
          <w:sz w:val="22"/>
        </w:rPr>
        <w:t>This was one of the reasons the week mattered, even without a test or lecture yet. Before the pressure, there was interpretation. Before the gradebook, there was identity. They were learning what kind of academic world they had entered—and it was one shaped not just by rigor, but by mentorship, method, and the expectation that students could grow into serious thinkers.</w:t>
      </w:r>
    </w:p>
    <w:p>
      <w:pPr>
        <w:spacing w:line="276" w:lineRule="auto" w:before="0" w:after="160"/>
      </w:pPr>
      <w:r>
        <w:rPr>
          <w:rFonts w:ascii="Arial" w:hAnsi="Arial"/>
          <w:b w:val="0"/>
          <w:sz w:val="22"/>
        </w:rPr>
        <w:t>On Thursday, as sunset lowered into warm gold over campus, Nia admitted something she had not planned to say.</w:t>
      </w:r>
    </w:p>
    <w:p>
      <w:pPr>
        <w:spacing w:line="276" w:lineRule="auto" w:before="0" w:after="160"/>
      </w:pPr>
      <w:r>
        <w:rPr>
          <w:rFonts w:ascii="Arial" w:hAnsi="Arial"/>
          <w:b w:val="0"/>
          <w:sz w:val="22"/>
        </w:rPr>
        <w:t>“I’m excited,” she said. “But I’m also waiting for the moment when it gets real-real.”</w:t>
      </w:r>
    </w:p>
    <w:p>
      <w:pPr>
        <w:spacing w:line="276" w:lineRule="auto" w:before="0" w:after="160"/>
      </w:pPr>
      <w:r>
        <w:rPr>
          <w:rFonts w:ascii="Arial" w:hAnsi="Arial"/>
          <w:b w:val="0"/>
          <w:sz w:val="22"/>
        </w:rPr>
        <w:t>Malik gave a short smile. “You mean when the first assignment humbles everybody?”</w:t>
      </w:r>
    </w:p>
    <w:p>
      <w:pPr>
        <w:spacing w:line="276" w:lineRule="auto" w:before="0" w:after="160"/>
      </w:pPr>
      <w:r>
        <w:rPr>
          <w:rFonts w:ascii="Arial" w:hAnsi="Arial"/>
          <w:b w:val="0"/>
          <w:sz w:val="22"/>
        </w:rPr>
        <w:t>“Yes,” she said immediately. “Exactly that.”</w:t>
      </w:r>
    </w:p>
    <w:p>
      <w:pPr>
        <w:spacing w:line="276" w:lineRule="auto" w:before="0" w:after="160"/>
      </w:pPr>
      <w:r>
        <w:rPr>
          <w:rFonts w:ascii="Arial" w:hAnsi="Arial"/>
          <w:b w:val="0"/>
          <w:sz w:val="22"/>
        </w:rPr>
        <w:t>He looked ahead across the walkway, where students moved beneath banners and evening light. “It’s coming.”</w:t>
      </w:r>
    </w:p>
    <w:p>
      <w:pPr>
        <w:spacing w:line="276" w:lineRule="auto" w:before="0" w:after="160"/>
      </w:pPr>
      <w:r>
        <w:rPr>
          <w:rFonts w:ascii="Arial" w:hAnsi="Arial"/>
          <w:b w:val="0"/>
          <w:sz w:val="22"/>
        </w:rPr>
        <w:t>“Do you sound worried?”</w:t>
      </w:r>
    </w:p>
    <w:p>
      <w:pPr>
        <w:spacing w:line="276" w:lineRule="auto" w:before="0" w:after="160"/>
      </w:pPr>
      <w:r>
        <w:rPr>
          <w:rFonts w:ascii="Arial" w:hAnsi="Arial"/>
          <w:b w:val="0"/>
          <w:sz w:val="22"/>
        </w:rPr>
        <w:t>“No,” he said. “Just aware.”</w:t>
      </w:r>
    </w:p>
    <w:p>
      <w:pPr>
        <w:spacing w:line="276" w:lineRule="auto" w:before="0" w:after="160"/>
      </w:pPr>
      <w:r>
        <w:rPr>
          <w:rFonts w:ascii="Arial" w:hAnsi="Arial"/>
          <w:b w:val="0"/>
          <w:sz w:val="22"/>
        </w:rPr>
        <w:t>Nia bumped his shoulder lightly with hers. “That’s the most Malik answer possible.”</w:t>
      </w:r>
    </w:p>
    <w:p>
      <w:pPr>
        <w:pStyle w:val="Heading2"/>
        <w:spacing w:line="276" w:lineRule="auto" w:before="0" w:after="120"/>
      </w:pPr>
      <w:r>
        <w:rPr>
          <w:rFonts w:ascii="Arial" w:hAnsi="Arial"/>
          <w:b w:val="0"/>
          <w:sz w:val="32"/>
        </w:rPr>
        <w:t>End of Week: The Edge of Beginning</w:t>
      </w:r>
    </w:p>
    <w:p>
      <w:pPr>
        <w:spacing w:line="276" w:lineRule="auto" w:before="0" w:after="160"/>
      </w:pPr>
      <w:r>
        <w:rPr>
          <w:rFonts w:ascii="Arial" w:hAnsi="Arial"/>
          <w:b w:val="0"/>
          <w:sz w:val="22"/>
        </w:rPr>
        <w:t>By the final night of the week, both of them had built something useful.</w:t>
      </w:r>
    </w:p>
    <w:p>
      <w:pPr>
        <w:spacing w:line="276" w:lineRule="auto" w:before="0" w:after="160"/>
      </w:pPr>
      <w:r>
        <w:rPr>
          <w:rFonts w:ascii="Arial" w:hAnsi="Arial"/>
          <w:b w:val="0"/>
          <w:sz w:val="22"/>
        </w:rPr>
        <w:t>Malik had a cleaner budget, a clearer academic path, organized folders, and the first outline of a disciplined semester. Nia had a notes system, a balance plan, personal learning goals, and a widening sense of campus possibility that stretched from student life to mentorship to future research.</w:t>
      </w:r>
    </w:p>
    <w:p>
      <w:pPr>
        <w:spacing w:line="276" w:lineRule="auto" w:before="0" w:after="160"/>
      </w:pPr>
      <w:r>
        <w:rPr>
          <w:rFonts w:ascii="Arial" w:hAnsi="Arial"/>
          <w:b w:val="0"/>
          <w:sz w:val="22"/>
        </w:rPr>
        <w:t>But the deeper thing they had built was harder to measure.</w:t>
      </w:r>
    </w:p>
    <w:p>
      <w:pPr>
        <w:spacing w:line="276" w:lineRule="auto" w:before="0" w:after="160"/>
      </w:pPr>
      <w:r>
        <w:rPr>
          <w:rFonts w:ascii="Arial" w:hAnsi="Arial"/>
          <w:b w:val="0"/>
          <w:sz w:val="22"/>
        </w:rPr>
        <w:t>Recognition.</w:t>
      </w:r>
    </w:p>
    <w:p>
      <w:pPr>
        <w:spacing w:line="276" w:lineRule="auto" w:before="0" w:after="160"/>
      </w:pPr>
      <w:r>
        <w:rPr>
          <w:rFonts w:ascii="Arial" w:hAnsi="Arial"/>
          <w:b w:val="0"/>
          <w:sz w:val="22"/>
        </w:rPr>
        <w:t>They had recognized FAMU not just as a place where they would take math classes, but as a community where becoming excellent might involve professors who pushed with care, peers who learned together, and opportunities that reached beyond the classroom. They had recognized each other too: Malik with his systems and quiet precision, Nia with her energy and conceptual curiosity. Different, but increasingly aligned.</w:t>
      </w:r>
    </w:p>
    <w:p>
      <w:pPr>
        <w:spacing w:line="276" w:lineRule="auto" w:before="0" w:after="160"/>
      </w:pPr>
      <w:r>
        <w:rPr>
          <w:rFonts w:ascii="Arial" w:hAnsi="Arial"/>
          <w:b w:val="0"/>
          <w:sz w:val="22"/>
        </w:rPr>
        <w:t>And still, something unresolved waited just beyond the week.</w:t>
      </w:r>
    </w:p>
    <w:p>
      <w:pPr>
        <w:spacing w:line="276" w:lineRule="auto" w:before="0" w:after="160"/>
      </w:pPr>
      <w:r>
        <w:rPr>
          <w:rFonts w:ascii="Arial" w:hAnsi="Arial"/>
          <w:b w:val="0"/>
          <w:sz w:val="22"/>
        </w:rPr>
        <w:t>The campus was not fully in motion yet.</w:t>
      </w:r>
    </w:p>
    <w:p>
      <w:pPr>
        <w:spacing w:line="276" w:lineRule="auto" w:before="0" w:after="160"/>
      </w:pPr>
      <w:r>
        <w:rPr>
          <w:rFonts w:ascii="Arial" w:hAnsi="Arial"/>
          <w:b w:val="0"/>
          <w:sz w:val="22"/>
        </w:rPr>
        <w:t>The classrooms were still mostly promise.</w:t>
      </w:r>
    </w:p>
    <w:p>
      <w:pPr>
        <w:spacing w:line="276" w:lineRule="auto" w:before="0" w:after="160"/>
      </w:pPr>
      <w:r>
        <w:rPr>
          <w:rFonts w:ascii="Arial" w:hAnsi="Arial"/>
          <w:b w:val="0"/>
          <w:sz w:val="22"/>
        </w:rPr>
        <w:t>The routines had not been tested.</w:t>
      </w:r>
    </w:p>
    <w:p>
      <w:pPr>
        <w:spacing w:line="276" w:lineRule="auto" w:before="0" w:after="160"/>
      </w:pPr>
      <w:r>
        <w:rPr>
          <w:rFonts w:ascii="Arial" w:hAnsi="Arial"/>
          <w:b w:val="0"/>
          <w:sz w:val="22"/>
        </w:rPr>
        <w:t>No quiz had exposed anyone’s assumptions.</w:t>
      </w:r>
    </w:p>
    <w:p>
      <w:pPr>
        <w:spacing w:line="276" w:lineRule="auto" w:before="0" w:after="160"/>
      </w:pPr>
      <w:r>
        <w:rPr>
          <w:rFonts w:ascii="Arial" w:hAnsi="Arial"/>
          <w:b w:val="0"/>
          <w:sz w:val="22"/>
        </w:rPr>
        <w:t>No lecture had sped ahead of confidence.</w:t>
      </w:r>
    </w:p>
    <w:p>
      <w:pPr>
        <w:spacing w:line="276" w:lineRule="auto" w:before="0" w:after="160"/>
      </w:pPr>
      <w:r>
        <w:rPr>
          <w:rFonts w:ascii="Arial" w:hAnsi="Arial"/>
          <w:b w:val="0"/>
          <w:sz w:val="22"/>
        </w:rPr>
        <w:t>No study group had been forced to become real.</w:t>
      </w:r>
    </w:p>
    <w:p>
      <w:pPr>
        <w:spacing w:line="276" w:lineRule="auto" w:before="0" w:after="160"/>
      </w:pPr>
      <w:r>
        <w:rPr>
          <w:rFonts w:ascii="Arial" w:hAnsi="Arial"/>
          <w:b w:val="0"/>
          <w:sz w:val="22"/>
        </w:rPr>
        <w:t>This week had been the inhale before the year spoke.</w:t>
      </w:r>
    </w:p>
    <w:p>
      <w:pPr>
        <w:spacing w:line="276" w:lineRule="auto" w:before="0" w:after="160"/>
      </w:pPr>
      <w:r>
        <w:rPr>
          <w:rFonts w:ascii="Arial" w:hAnsi="Arial"/>
          <w:b w:val="0"/>
          <w:sz w:val="22"/>
        </w:rPr>
        <w:t>Late that night, Malik sat at his desk and looked over his calendar one more time. For the first time all week, the colors and boxes on the screen did not feel like control. They felt like preparation for impact.</w:t>
      </w:r>
    </w:p>
    <w:p>
      <w:pPr>
        <w:spacing w:line="276" w:lineRule="auto" w:before="0" w:after="160"/>
      </w:pPr>
      <w:r>
        <w:rPr>
          <w:rFonts w:ascii="Arial" w:hAnsi="Arial"/>
          <w:b w:val="0"/>
          <w:sz w:val="22"/>
        </w:rPr>
        <w:t>Across campus, Nia closed her notebook after adding one final line under her goals:</w:t>
      </w:r>
    </w:p>
    <w:p>
      <w:pPr>
        <w:spacing w:line="276" w:lineRule="auto" w:before="0" w:after="160"/>
      </w:pPr>
      <w:r>
        <w:rPr>
          <w:rFonts w:ascii="Arial" w:hAnsi="Arial"/>
          <w:b/>
          <w:sz w:val="22"/>
        </w:rPr>
        <w:t>Be brave enough to learn in public.</w:t>
      </w:r>
    </w:p>
    <w:p>
      <w:pPr>
        <w:spacing w:line="276" w:lineRule="auto" w:before="0" w:after="160"/>
      </w:pPr>
      <w:r>
        <w:rPr>
          <w:rFonts w:ascii="Arial" w:hAnsi="Arial"/>
          <w:b w:val="0"/>
          <w:sz w:val="22"/>
        </w:rPr>
        <w:t>She stared at the sentence, then smiled nervously at how true it felt.</w:t>
      </w:r>
    </w:p>
    <w:p>
      <w:pPr>
        <w:spacing w:line="276" w:lineRule="auto" w:before="0" w:after="160"/>
      </w:pPr>
      <w:r>
        <w:rPr>
          <w:rFonts w:ascii="Arial" w:hAnsi="Arial"/>
          <w:b w:val="0"/>
          <w:sz w:val="22"/>
        </w:rPr>
        <w:t>Somewhere in the distance, campus noise thinned into the softer sounds of a place settling before another morning. But beneath that quiet was momentum. The first week had offered warmth, possibility, mentorship in fragments, and the early outlines of friendship. The next week, surely, would ask for more.</w:t>
      </w:r>
    </w:p>
    <w:p>
      <w:pPr>
        <w:spacing w:line="276" w:lineRule="auto" w:before="0" w:after="160"/>
      </w:pPr>
      <w:r>
        <w:rPr>
          <w:rFonts w:ascii="Arial" w:hAnsi="Arial"/>
          <w:b w:val="0"/>
          <w:sz w:val="22"/>
        </w:rPr>
        <w:t>And both of them knew it.</w:t>
      </w:r>
    </w:p>
    <w:p>
      <w:pPr>
        <w:spacing w:line="276" w:lineRule="auto" w:before="0" w:after="160"/>
      </w:pPr>
      <w:r>
        <w:rPr>
          <w:rFonts w:ascii="Arial" w:hAnsi="Arial"/>
          <w:b w:val="0"/>
          <w:sz w:val="22"/>
        </w:rPr>
        <w:t>When classes truly began, preparation would have to become performance.</w:t>
      </w:r>
    </w:p>
    <w:p>
      <w:pPr>
        <w:spacing w:line="276" w:lineRule="auto" w:before="0" w:after="160"/>
      </w:pPr>
      <w:r>
        <w:rPr>
          <w:rFonts w:ascii="Arial" w:hAnsi="Arial"/>
          <w:b w:val="0"/>
          <w:sz w:val="22"/>
        </w:rPr>
        <w:t>Curiosity would have to become discipline.</w:t>
      </w:r>
    </w:p>
    <w:p>
      <w:pPr>
        <w:spacing w:line="276" w:lineRule="auto" w:before="0" w:after="160"/>
      </w:pPr>
      <w:r>
        <w:rPr>
          <w:rFonts w:ascii="Arial" w:hAnsi="Arial"/>
          <w:b w:val="0"/>
          <w:sz w:val="22"/>
        </w:rPr>
        <w:t>Confidence would have to survive contact with difficulty.</w:t>
      </w:r>
    </w:p>
    <w:p>
      <w:pPr>
        <w:spacing w:line="276" w:lineRule="auto" w:before="0" w:after="160"/>
      </w:pPr>
      <w:r>
        <w:rPr>
          <w:rFonts w:ascii="Arial" w:hAnsi="Arial"/>
          <w:b w:val="0"/>
          <w:sz w:val="22"/>
        </w:rPr>
        <w:t>For now, though, the campus held them at the edge of that beginning—hopeful, alert, not yet tested, and already changing.</w:t>
      </w:r>
    </w:p>
    <w:p>
      <w:pPr>
        <w:spacing w:line="276" w:lineRule="auto" w:before="0" w:after="160"/>
      </w:pPr>
      <w:r>
        <w:rPr>
          <w:rFonts w:ascii="Arial" w:hAnsi="Arial"/>
          <w:b w:val="0"/>
          <w:sz w:val="22"/>
        </w:rPr>
        <w:t>The first bell had not rung.</w:t>
      </w:r>
    </w:p>
    <w:p>
      <w:pPr>
        <w:spacing w:line="276" w:lineRule="auto" w:before="0" w:after="160"/>
      </w:pPr>
      <w:r>
        <w:rPr>
          <w:rFonts w:ascii="Arial" w:hAnsi="Arial"/>
          <w:b w:val="0"/>
          <w:sz w:val="22"/>
        </w:rPr>
        <w:t>But it was close.</w:t>
      </w:r>
    </w:p>
    <w:p>
      <w:r>
        <w:br w:type="page"/>
      </w:r>
    </w:p>
    <w:p>
      <w:pPr>
        <w:pStyle w:val="Heading1"/>
        <w:spacing w:line="276" w:lineRule="auto" w:before="0" w:after="120"/>
      </w:pPr>
      <w:r>
        <w:rPr>
          <w:rFonts w:ascii="Arial" w:hAnsi="Arial"/>
          <w:b w:val="0"/>
          <w:sz w:val="40"/>
        </w:rPr>
        <w:t>Week Two: The Shape of What’s Coming</w:t>
      </w:r>
    </w:p>
    <w:p>
      <w:pPr>
        <w:spacing w:line="276" w:lineRule="auto" w:before="0" w:after="160"/>
      </w:pPr>
      <w:r>
        <w:rPr>
          <w:rFonts w:ascii="Arial" w:hAnsi="Arial"/>
          <w:b w:val="0"/>
          <w:sz w:val="22"/>
        </w:rPr>
        <w:t>The first bell still had not rung, but by the second week of August, Malik Baptiste and Nia Reynolds could both feel its approach.</w:t>
      </w:r>
    </w:p>
    <w:p>
      <w:pPr>
        <w:spacing w:line="276" w:lineRule="auto" w:before="0" w:after="160"/>
      </w:pPr>
      <w:r>
        <w:rPr>
          <w:rFonts w:ascii="Arial" w:hAnsi="Arial"/>
          <w:b w:val="0"/>
          <w:sz w:val="22"/>
        </w:rPr>
        <w:t>It was there in the way campus no longer felt merely picturesque. It had started to feel directional.</w:t>
      </w:r>
    </w:p>
    <w:p>
      <w:pPr>
        <w:spacing w:line="276" w:lineRule="auto" w:before="0" w:after="160"/>
      </w:pPr>
      <w:r>
        <w:rPr>
          <w:rFonts w:ascii="Arial" w:hAnsi="Arial"/>
          <w:b w:val="0"/>
          <w:sz w:val="22"/>
        </w:rPr>
        <w:t>During the first week, everything had seemed touched by possibility alone. The red-brick buildings had glowed in the sun like promises. The walkways had carried easy conversations, introductions, and the low-pressure energy of students preparing for a year that had not yet tested them. Malik had built spreadsheets, folders, and future plans. Nia had built color systems, learning goals, and a widening map of community. They had both met FAMU in that early, generous stage where a campus could seem to say, *You are welcome here. Come see what you can become.*</w:t>
      </w:r>
    </w:p>
    <w:p>
      <w:pPr>
        <w:spacing w:line="276" w:lineRule="auto" w:before="0" w:after="160"/>
      </w:pPr>
      <w:r>
        <w:rPr>
          <w:rFonts w:ascii="Arial" w:hAnsi="Arial"/>
          <w:b w:val="0"/>
          <w:sz w:val="22"/>
        </w:rPr>
        <w:t>Now, in week two, the message had deepened.</w:t>
      </w:r>
    </w:p>
    <w:p>
      <w:pPr>
        <w:spacing w:line="276" w:lineRule="auto" w:before="0" w:after="160"/>
      </w:pPr>
      <w:r>
        <w:rPr>
          <w:rFonts w:ascii="Arial" w:hAnsi="Arial"/>
          <w:b w:val="0"/>
          <w:sz w:val="22"/>
        </w:rPr>
        <w:t>The campus still welcomed them. But it was also beginning to ask them questions.</w:t>
      </w:r>
    </w:p>
    <w:p>
      <w:pPr>
        <w:pStyle w:val="Heading2"/>
        <w:spacing w:line="276" w:lineRule="auto" w:before="0" w:after="120"/>
      </w:pPr>
      <w:r>
        <w:rPr>
          <w:rFonts w:ascii="Arial" w:hAnsi="Arial"/>
          <w:b w:val="0"/>
          <w:sz w:val="32"/>
        </w:rPr>
        <w:t>Friday: A Week That Looked Quiet and Wasn’t</w:t>
      </w:r>
    </w:p>
    <w:p>
      <w:pPr>
        <w:spacing w:line="276" w:lineRule="auto" w:before="0" w:after="160"/>
      </w:pPr>
      <w:r>
        <w:rPr>
          <w:rFonts w:ascii="Arial" w:hAnsi="Arial"/>
          <w:b w:val="0"/>
          <w:sz w:val="22"/>
        </w:rPr>
        <w:t>On Friday morning, the heat arrived early.</w:t>
      </w:r>
    </w:p>
    <w:p>
      <w:pPr>
        <w:spacing w:line="276" w:lineRule="auto" w:before="0" w:after="160"/>
      </w:pPr>
      <w:r>
        <w:rPr>
          <w:rFonts w:ascii="Arial" w:hAnsi="Arial"/>
          <w:b w:val="0"/>
          <w:sz w:val="22"/>
        </w:rPr>
        <w:t>Malik sat at a table near a window inside a student common area, laptop open, charger coiled neatly beside him, one hand resting near a paper planner he had already annotated with reminders. Outside, students crossed the walkway in ones and twos. Some looked relaxed; others wore the focused expression of people trying to stay ahead of a semester before it could gain speed.</w:t>
      </w:r>
    </w:p>
    <w:p>
      <w:pPr>
        <w:spacing w:line="276" w:lineRule="auto" w:before="0" w:after="160"/>
      </w:pPr>
      <w:r>
        <w:rPr>
          <w:rFonts w:ascii="Arial" w:hAnsi="Arial"/>
          <w:b w:val="0"/>
          <w:sz w:val="22"/>
        </w:rPr>
        <w:t>On his screen were digital class folders, each labeled with a precision that bordered on ritual. He had already created subfolders for syllabi, notes, assignments, exam review, and what he called “corrections and patterns,” a place he intended to use later for mistakes, revisions, and lessons he did not want to repeat.</w:t>
      </w:r>
    </w:p>
    <w:p>
      <w:pPr>
        <w:spacing w:line="276" w:lineRule="auto" w:before="0" w:after="160"/>
      </w:pPr>
      <w:r>
        <w:rPr>
          <w:rFonts w:ascii="Arial" w:hAnsi="Arial"/>
          <w:b w:val="0"/>
          <w:sz w:val="22"/>
        </w:rPr>
        <w:t>He paused over the folder names and adjusted one of them, not because it was wrong, but because it could be clearer.</w:t>
      </w:r>
    </w:p>
    <w:p>
      <w:pPr>
        <w:spacing w:line="276" w:lineRule="auto" w:before="0" w:after="160"/>
      </w:pPr>
      <w:r>
        <w:rPr>
          <w:rFonts w:ascii="Arial" w:hAnsi="Arial"/>
          <w:b w:val="0"/>
          <w:sz w:val="22"/>
        </w:rPr>
        <w:t xml:space="preserve">He heard Dr. Okafor’s guidance from an early touchpoint in his head: </w:t>
      </w:r>
      <w:r>
        <w:rPr>
          <w:rFonts w:ascii="Arial" w:hAnsi="Arial"/>
          <w:b/>
          <w:sz w:val="22"/>
        </w:rPr>
        <w:t>Visualize the concept first.</w:t>
      </w:r>
    </w:p>
    <w:p>
      <w:pPr>
        <w:spacing w:line="276" w:lineRule="auto" w:before="0" w:after="160"/>
      </w:pPr>
      <w:r>
        <w:rPr>
          <w:rFonts w:ascii="Arial" w:hAnsi="Arial"/>
          <w:b w:val="0"/>
          <w:sz w:val="22"/>
        </w:rPr>
        <w:t>Malik had been thinking about that phrase more than he expected to. It sounded like calculus advice, or maybe the kind of thing a professor would say before sketching a graph across half a board. But he kept discovering that it fit ordinary decisions too. If he could picture the shape of the semester before it fully arrived, maybe he would move through it with less panic. Maybe preparation was not just about building structures. Maybe it was about building a mental image strong enough to stand inside when things got loud.</w:t>
      </w:r>
    </w:p>
    <w:p>
      <w:pPr>
        <w:spacing w:line="276" w:lineRule="auto" w:before="0" w:after="160"/>
      </w:pPr>
      <w:r>
        <w:rPr>
          <w:rFonts w:ascii="Arial" w:hAnsi="Arial"/>
          <w:b w:val="0"/>
          <w:sz w:val="22"/>
        </w:rPr>
        <w:t>Across campus, Nia was doing her own version of that work.</w:t>
      </w:r>
    </w:p>
    <w:p>
      <w:pPr>
        <w:spacing w:line="276" w:lineRule="auto" w:before="0" w:after="160"/>
      </w:pPr>
      <w:r>
        <w:rPr>
          <w:rFonts w:ascii="Arial" w:hAnsi="Arial"/>
          <w:b w:val="0"/>
          <w:sz w:val="22"/>
        </w:rPr>
        <w:t>She had spread notebooks, pens, tabs, sticky notes, and index cards across her dorm desk in a layout that looked chaotic from the door and entirely intentional from the chair. Her note system from week one had grown even more detailed. She was refining headers, color rules, and page formats so that each class would have its own personality without sacrificing consistency.</w:t>
      </w:r>
    </w:p>
    <w:p>
      <w:pPr>
        <w:spacing w:line="276" w:lineRule="auto" w:before="0" w:after="160"/>
      </w:pPr>
      <w:r>
        <w:rPr>
          <w:rFonts w:ascii="Arial" w:hAnsi="Arial"/>
          <w:b w:val="0"/>
          <w:sz w:val="22"/>
        </w:rPr>
        <w:t>It mattered to her that the page invited thinking.</w:t>
      </w:r>
    </w:p>
    <w:p>
      <w:pPr>
        <w:spacing w:line="276" w:lineRule="auto" w:before="0" w:after="160"/>
      </w:pPr>
      <w:r>
        <w:rPr>
          <w:rFonts w:ascii="Arial" w:hAnsi="Arial"/>
          <w:b w:val="0"/>
          <w:sz w:val="22"/>
        </w:rPr>
        <w:t xml:space="preserve">She wrote the date at the top of a fresh section, then paused and added a side column titled: </w:t>
      </w:r>
      <w:r>
        <w:rPr>
          <w:rFonts w:ascii="Arial" w:hAnsi="Arial"/>
          <w:b/>
          <w:sz w:val="22"/>
        </w:rPr>
        <w:t>What do I want to understand, not just memorize?</w:t>
      </w:r>
    </w:p>
    <w:p>
      <w:pPr>
        <w:spacing w:line="276" w:lineRule="auto" w:before="0" w:after="160"/>
      </w:pPr>
      <w:r>
        <w:rPr>
          <w:rFonts w:ascii="Arial" w:hAnsi="Arial"/>
          <w:b w:val="0"/>
          <w:sz w:val="22"/>
        </w:rPr>
        <w:t>That felt like a FAMU question.</w:t>
      </w:r>
    </w:p>
    <w:p>
      <w:pPr>
        <w:spacing w:line="276" w:lineRule="auto" w:before="0" w:after="160"/>
      </w:pPr>
      <w:r>
        <w:rPr>
          <w:rFonts w:ascii="Arial" w:hAnsi="Arial"/>
          <w:b w:val="0"/>
          <w:sz w:val="22"/>
        </w:rPr>
        <w:t>Already, in fragments of conversations with students and faculty, she had sensed that the Mathematics Department valued more than speed. There was seriousness there, yes, but also care. Not the shallow kind that lowered standards. The better kind. The kind that expected students to rise because they were worth investing in.</w:t>
      </w:r>
    </w:p>
    <w:p>
      <w:pPr>
        <w:spacing w:line="276" w:lineRule="auto" w:before="0" w:after="160"/>
      </w:pPr>
      <w:r>
        <w:rPr>
          <w:rFonts w:ascii="Arial" w:hAnsi="Arial"/>
          <w:b w:val="0"/>
          <w:sz w:val="22"/>
        </w:rPr>
        <w:t>Later that afternoon, Nia found Malik again.</w:t>
      </w:r>
    </w:p>
    <w:p>
      <w:pPr>
        <w:spacing w:line="276" w:lineRule="auto" w:before="0" w:after="160"/>
      </w:pPr>
      <w:r>
        <w:rPr>
          <w:rFonts w:ascii="Arial" w:hAnsi="Arial"/>
          <w:b w:val="0"/>
          <w:sz w:val="22"/>
        </w:rPr>
        <w:t>He looked up as she approached. “You always walk like you’re in the middle of an idea.”</w:t>
      </w:r>
    </w:p>
    <w:p>
      <w:pPr>
        <w:spacing w:line="276" w:lineRule="auto" w:before="0" w:after="160"/>
      </w:pPr>
      <w:r>
        <w:rPr>
          <w:rFonts w:ascii="Arial" w:hAnsi="Arial"/>
          <w:b w:val="0"/>
          <w:sz w:val="22"/>
        </w:rPr>
        <w:t>She dropped into the chair across from him. “That’s because I usually am.”</w:t>
      </w:r>
    </w:p>
    <w:p>
      <w:pPr>
        <w:spacing w:line="276" w:lineRule="auto" w:before="0" w:after="160"/>
      </w:pPr>
      <w:r>
        <w:rPr>
          <w:rFonts w:ascii="Arial" w:hAnsi="Arial"/>
          <w:b w:val="0"/>
          <w:sz w:val="22"/>
        </w:rPr>
        <w:t>He tilted his screen slightly. “I’m setting up folders.”</w:t>
      </w:r>
    </w:p>
    <w:p>
      <w:pPr>
        <w:spacing w:line="276" w:lineRule="auto" w:before="0" w:after="160"/>
      </w:pPr>
      <w:r>
        <w:rPr>
          <w:rFonts w:ascii="Arial" w:hAnsi="Arial"/>
          <w:b w:val="0"/>
          <w:sz w:val="22"/>
        </w:rPr>
        <w:t>Nia squinted at it. “Those folders are more organized than some people’s futures.”</w:t>
      </w:r>
    </w:p>
    <w:p>
      <w:pPr>
        <w:spacing w:line="276" w:lineRule="auto" w:before="0" w:after="160"/>
      </w:pPr>
      <w:r>
        <w:rPr>
          <w:rFonts w:ascii="Arial" w:hAnsi="Arial"/>
          <w:b w:val="0"/>
          <w:sz w:val="22"/>
        </w:rPr>
        <w:t>“Hopefully including mine,” Malik said.</w:t>
      </w:r>
    </w:p>
    <w:p>
      <w:pPr>
        <w:spacing w:line="276" w:lineRule="auto" w:before="0" w:after="160"/>
      </w:pPr>
      <w:r>
        <w:rPr>
          <w:rFonts w:ascii="Arial" w:hAnsi="Arial"/>
          <w:b w:val="0"/>
          <w:sz w:val="22"/>
        </w:rPr>
        <w:t>She laughed, then pulled out her notebook. “I reworked my note system.”</w:t>
      </w:r>
    </w:p>
    <w:p>
      <w:pPr>
        <w:spacing w:line="276" w:lineRule="auto" w:before="0" w:after="160"/>
      </w:pPr>
      <w:r>
        <w:rPr>
          <w:rFonts w:ascii="Arial" w:hAnsi="Arial"/>
          <w:b w:val="0"/>
          <w:sz w:val="22"/>
        </w:rPr>
        <w:t>He glanced at the color-coded layout and nodded with genuine respect. “That actually makes sense.”</w:t>
      </w:r>
    </w:p>
    <w:p>
      <w:pPr>
        <w:spacing w:line="276" w:lineRule="auto" w:before="0" w:after="160"/>
      </w:pPr>
      <w:r>
        <w:rPr>
          <w:rFonts w:ascii="Arial" w:hAnsi="Arial"/>
          <w:b w:val="0"/>
          <w:sz w:val="22"/>
        </w:rPr>
        <w:t>“Thank you for sounding surprised.”</w:t>
      </w:r>
    </w:p>
    <w:p>
      <w:pPr>
        <w:spacing w:line="276" w:lineRule="auto" w:before="0" w:after="160"/>
      </w:pPr>
      <w:r>
        <w:rPr>
          <w:rFonts w:ascii="Arial" w:hAnsi="Arial"/>
          <w:b w:val="0"/>
          <w:sz w:val="22"/>
        </w:rPr>
        <w:t>“I’m not surprised,” he said. “I’m… impressed at the level of commitment.”</w:t>
      </w:r>
    </w:p>
    <w:p>
      <w:pPr>
        <w:spacing w:line="276" w:lineRule="auto" w:before="0" w:after="160"/>
      </w:pPr>
      <w:r>
        <w:rPr>
          <w:rFonts w:ascii="Arial" w:hAnsi="Arial"/>
          <w:b w:val="0"/>
          <w:sz w:val="22"/>
        </w:rPr>
        <w:t>“That’s better.”</w:t>
      </w:r>
    </w:p>
    <w:p>
      <w:pPr>
        <w:spacing w:line="276" w:lineRule="auto" w:before="0" w:after="160"/>
      </w:pPr>
      <w:r>
        <w:rPr>
          <w:rFonts w:ascii="Arial" w:hAnsi="Arial"/>
          <w:b w:val="0"/>
          <w:sz w:val="22"/>
        </w:rPr>
        <w:t>They spent the next half hour talking through systems that, on the surface, seemed small. Folder names. Reminder timing. How many colors were too many colors. Whether a planner should be strict or flexible. Whether preparation should feel calming or challenging.</w:t>
      </w:r>
    </w:p>
    <w:p>
      <w:pPr>
        <w:spacing w:line="276" w:lineRule="auto" w:before="0" w:after="160"/>
      </w:pPr>
      <w:r>
        <w:rPr>
          <w:rFonts w:ascii="Arial" w:hAnsi="Arial"/>
          <w:b w:val="0"/>
          <w:sz w:val="22"/>
        </w:rPr>
        <w:t>But beneath the practical details, something else was happening. They were starting to translate their private habits into a shared language. Malik’s discipline no longer looked to Nia like mere rigidity. Nia’s expansiveness no longer looked to Malik like scattered energy. Each was beginning to see the intelligence in the other’s method.</w:t>
      </w:r>
    </w:p>
    <w:p>
      <w:pPr>
        <w:spacing w:line="276" w:lineRule="auto" w:before="0" w:after="160"/>
      </w:pPr>
      <w:r>
        <w:rPr>
          <w:rFonts w:ascii="Arial" w:hAnsi="Arial"/>
          <w:b w:val="0"/>
          <w:sz w:val="22"/>
        </w:rPr>
        <w:t>And that mattered. Not just for friendship. For the partnership the year was quietly building beneath them.</w:t>
      </w:r>
    </w:p>
    <w:p>
      <w:pPr>
        <w:pStyle w:val="Heading2"/>
        <w:spacing w:line="276" w:lineRule="auto" w:before="0" w:after="120"/>
      </w:pPr>
      <w:r>
        <w:rPr>
          <w:rFonts w:ascii="Arial" w:hAnsi="Arial"/>
          <w:b w:val="0"/>
          <w:sz w:val="32"/>
        </w:rPr>
        <w:t>Saturday: Numbers, Evidence, and a Wider Campus Life</w:t>
      </w:r>
    </w:p>
    <w:p>
      <w:pPr>
        <w:spacing w:line="276" w:lineRule="auto" w:before="0" w:after="160"/>
      </w:pPr>
      <w:r>
        <w:rPr>
          <w:rFonts w:ascii="Arial" w:hAnsi="Arial"/>
          <w:b w:val="0"/>
          <w:sz w:val="22"/>
        </w:rPr>
        <w:t>Saturday brought a slower pace, but not an empty one.</w:t>
      </w:r>
    </w:p>
    <w:p>
      <w:pPr>
        <w:spacing w:line="276" w:lineRule="auto" w:before="0" w:after="160"/>
      </w:pPr>
      <w:r>
        <w:rPr>
          <w:rFonts w:ascii="Arial" w:hAnsi="Arial"/>
          <w:b w:val="0"/>
          <w:sz w:val="22"/>
        </w:rPr>
        <w:t>Malik spent part of the morning refining a semester budget spreadsheet that now included textbook costs, meal-plan estimates, emergency space, and a column for what he called “decision notes.” He did not want the spreadsheet to merely contain numbers. He wanted it to contain reasoning. If he chose one option over another, he wanted future him to remember why.</w:t>
      </w:r>
    </w:p>
    <w:p>
      <w:pPr>
        <w:spacing w:line="276" w:lineRule="auto" w:before="0" w:after="160"/>
      </w:pPr>
      <w:r>
        <w:rPr>
          <w:rFonts w:ascii="Arial" w:hAnsi="Arial"/>
          <w:b w:val="0"/>
          <w:sz w:val="22"/>
        </w:rPr>
        <w:t xml:space="preserve">Dr. Bennett’s phrase came back to him: </w:t>
      </w:r>
      <w:r>
        <w:rPr>
          <w:rFonts w:ascii="Arial" w:hAnsi="Arial"/>
          <w:b/>
          <w:sz w:val="22"/>
        </w:rPr>
        <w:t>Interpret numbers as evidence.</w:t>
      </w:r>
    </w:p>
    <w:p>
      <w:pPr>
        <w:spacing w:line="276" w:lineRule="auto" w:before="0" w:after="160"/>
      </w:pPr>
      <w:r>
        <w:rPr>
          <w:rFonts w:ascii="Arial" w:hAnsi="Arial"/>
          <w:b w:val="0"/>
          <w:sz w:val="22"/>
        </w:rPr>
        <w:t>That was one of the things Malik already appreciated about the faculty voices drifting into his preparation weeks. Their advice never seemed confined to a single assignment. It traveled. It reached. It gave structure to ordinary judgment.</w:t>
      </w:r>
    </w:p>
    <w:p>
      <w:pPr>
        <w:spacing w:line="276" w:lineRule="auto" w:before="0" w:after="160"/>
      </w:pPr>
      <w:r>
        <w:rPr>
          <w:rFonts w:ascii="Arial" w:hAnsi="Arial"/>
          <w:b w:val="0"/>
          <w:sz w:val="22"/>
        </w:rPr>
        <w:t>He stared at one section comparing meal-plan use and textbook spending, then muttered, “If I overspend early, I’ll feel it later.”</w:t>
      </w:r>
    </w:p>
    <w:p>
      <w:pPr>
        <w:spacing w:line="276" w:lineRule="auto" w:before="0" w:after="160"/>
      </w:pPr>
      <w:r>
        <w:rPr>
          <w:rFonts w:ascii="Arial" w:hAnsi="Arial"/>
          <w:b w:val="0"/>
          <w:sz w:val="22"/>
        </w:rPr>
        <w:t>“Talking to the spreadsheet again?” Nia asked, appearing beside the table with a cold drink in one hand.</w:t>
      </w:r>
    </w:p>
    <w:p>
      <w:pPr>
        <w:spacing w:line="276" w:lineRule="auto" w:before="0" w:after="160"/>
      </w:pPr>
      <w:r>
        <w:rPr>
          <w:rFonts w:ascii="Arial" w:hAnsi="Arial"/>
          <w:b w:val="0"/>
          <w:sz w:val="22"/>
        </w:rPr>
        <w:t>Malik looked up. “It listens better than some people.”</w:t>
      </w:r>
    </w:p>
    <w:p>
      <w:pPr>
        <w:spacing w:line="276" w:lineRule="auto" w:before="0" w:after="160"/>
      </w:pPr>
      <w:r>
        <w:rPr>
          <w:rFonts w:ascii="Arial" w:hAnsi="Arial"/>
          <w:b w:val="0"/>
          <w:sz w:val="22"/>
        </w:rPr>
        <w:t>She sat. “That’s because the spreadsheet can’t interrupt you with exciting updates.”</w:t>
      </w:r>
    </w:p>
    <w:p>
      <w:pPr>
        <w:spacing w:line="276" w:lineRule="auto" w:before="0" w:after="160"/>
      </w:pPr>
      <w:r>
        <w:rPr>
          <w:rFonts w:ascii="Arial" w:hAnsi="Arial"/>
          <w:b w:val="0"/>
          <w:sz w:val="22"/>
        </w:rPr>
        <w:t>“You say that like it’s a weakness.”</w:t>
      </w:r>
    </w:p>
    <w:p>
      <w:pPr>
        <w:spacing w:line="276" w:lineRule="auto" w:before="0" w:after="160"/>
      </w:pPr>
      <w:r>
        <w:rPr>
          <w:rFonts w:ascii="Arial" w:hAnsi="Arial"/>
          <w:b w:val="0"/>
          <w:sz w:val="22"/>
        </w:rPr>
        <w:t>“It is when I have news.”</w:t>
      </w:r>
    </w:p>
    <w:p>
      <w:pPr>
        <w:spacing w:line="276" w:lineRule="auto" w:before="0" w:after="160"/>
      </w:pPr>
      <w:r>
        <w:rPr>
          <w:rFonts w:ascii="Arial" w:hAnsi="Arial"/>
          <w:b w:val="0"/>
          <w:sz w:val="22"/>
        </w:rPr>
        <w:t>Nia had spent her morning reorganizing her notes again, but by afternoon she had gone exploring. Campus in this quieter pre-semester stretch had become one of her favorite things. There was room to notice details. The murals. The conversations outside buildings. The flyers announcing welcome events, organization meetings, and opportunities that made student life feel textured rather than generic.</w:t>
      </w:r>
    </w:p>
    <w:p>
      <w:pPr>
        <w:spacing w:line="276" w:lineRule="auto" w:before="0" w:after="160"/>
      </w:pPr>
      <w:r>
        <w:rPr>
          <w:rFonts w:ascii="Arial" w:hAnsi="Arial"/>
          <w:b w:val="0"/>
          <w:sz w:val="22"/>
        </w:rPr>
        <w:t>At FAMU, that texture felt rich in a very particular way. There was pride here. Not rehearsed pride, but lived pride. Students carried the institution with a kind of seriousness that was still warm. It was in how they talked about their majors. How they pointed first-years toward resources. How they spoke about departments and faculty with a mixture of respect, familiarity, and expectation.</w:t>
      </w:r>
    </w:p>
    <w:p>
      <w:pPr>
        <w:spacing w:line="276" w:lineRule="auto" w:before="0" w:after="160"/>
      </w:pPr>
      <w:r>
        <w:rPr>
          <w:rFonts w:ascii="Arial" w:hAnsi="Arial"/>
          <w:b w:val="0"/>
          <w:sz w:val="22"/>
        </w:rPr>
        <w:t>Nia told Malik about a conversation she had overheard between upperclassmen discussing peer support and research pathways.</w:t>
      </w:r>
    </w:p>
    <w:p>
      <w:pPr>
        <w:spacing w:line="276" w:lineRule="auto" w:before="0" w:after="160"/>
      </w:pPr>
      <w:r>
        <w:rPr>
          <w:rFonts w:ascii="Arial" w:hAnsi="Arial"/>
          <w:b w:val="0"/>
          <w:sz w:val="22"/>
        </w:rPr>
        <w:t>“Research keeps coming up,” she said. “Not in a vague, brochure way. In a real way. Like students actually get pulled into meaningful work here.”</w:t>
      </w:r>
    </w:p>
    <w:p>
      <w:pPr>
        <w:spacing w:line="276" w:lineRule="auto" w:before="0" w:after="160"/>
      </w:pPr>
      <w:r>
        <w:rPr>
          <w:rFonts w:ascii="Arial" w:hAnsi="Arial"/>
          <w:b w:val="0"/>
          <w:sz w:val="22"/>
        </w:rPr>
        <w:t>Malik nodded slowly. “That’s important.”</w:t>
      </w:r>
    </w:p>
    <w:p>
      <w:pPr>
        <w:spacing w:line="276" w:lineRule="auto" w:before="0" w:after="160"/>
      </w:pPr>
      <w:r>
        <w:rPr>
          <w:rFonts w:ascii="Arial" w:hAnsi="Arial"/>
          <w:b w:val="0"/>
          <w:sz w:val="22"/>
        </w:rPr>
        <w:t>“It is. I think I like that the department seems to treat math as something living.”</w:t>
      </w:r>
    </w:p>
    <w:p>
      <w:pPr>
        <w:spacing w:line="276" w:lineRule="auto" w:before="0" w:after="160"/>
      </w:pPr>
      <w:r>
        <w:rPr>
          <w:rFonts w:ascii="Arial" w:hAnsi="Arial"/>
          <w:b w:val="0"/>
          <w:sz w:val="22"/>
        </w:rPr>
        <w:t>He leaned back. “Not just classes to survive.”</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She studied his spreadsheet. “You know what’s funny? We’re doing opposite versions of the same thing.”</w:t>
      </w:r>
    </w:p>
    <w:p>
      <w:pPr>
        <w:spacing w:line="276" w:lineRule="auto" w:before="0" w:after="160"/>
      </w:pPr>
      <w:r>
        <w:rPr>
          <w:rFonts w:ascii="Arial" w:hAnsi="Arial"/>
          <w:b w:val="0"/>
          <w:sz w:val="22"/>
        </w:rPr>
        <w:t>He raised an eyebrow. “How?”</w:t>
      </w:r>
    </w:p>
    <w:p>
      <w:pPr>
        <w:spacing w:line="276" w:lineRule="auto" w:before="0" w:after="160"/>
      </w:pPr>
      <w:r>
        <w:rPr>
          <w:rFonts w:ascii="Arial" w:hAnsi="Arial"/>
          <w:b w:val="0"/>
          <w:sz w:val="22"/>
        </w:rPr>
        <w:t>“You’re trying to make the semester measurable. I’m trying to make it meaningful.”</w:t>
      </w:r>
    </w:p>
    <w:p>
      <w:pPr>
        <w:spacing w:line="276" w:lineRule="auto" w:before="0" w:after="160"/>
      </w:pPr>
      <w:r>
        <w:rPr>
          <w:rFonts w:ascii="Arial" w:hAnsi="Arial"/>
          <w:b w:val="0"/>
          <w:sz w:val="22"/>
        </w:rPr>
        <w:t>Malik considered that. Then he said, “Both seem necessary.”</w:t>
      </w:r>
    </w:p>
    <w:p>
      <w:pPr>
        <w:spacing w:line="276" w:lineRule="auto" w:before="0" w:after="160"/>
      </w:pPr>
      <w:r>
        <w:rPr>
          <w:rFonts w:ascii="Arial" w:hAnsi="Arial"/>
          <w:b w:val="0"/>
          <w:sz w:val="22"/>
        </w:rPr>
        <w:t>Nia smiled. “There you go sounding wise by accident.”</w:t>
      </w:r>
    </w:p>
    <w:p>
      <w:pPr>
        <w:spacing w:line="276" w:lineRule="auto" w:before="0" w:after="160"/>
      </w:pPr>
      <w:r>
        <w:rPr>
          <w:rFonts w:ascii="Arial" w:hAnsi="Arial"/>
          <w:b w:val="0"/>
          <w:sz w:val="22"/>
        </w:rPr>
        <w:t>“Was that wisdom?”</w:t>
      </w:r>
    </w:p>
    <w:p>
      <w:pPr>
        <w:spacing w:line="276" w:lineRule="auto" w:before="0" w:after="160"/>
      </w:pPr>
      <w:r>
        <w:rPr>
          <w:rFonts w:ascii="Arial" w:hAnsi="Arial"/>
          <w:b w:val="0"/>
          <w:sz w:val="22"/>
        </w:rPr>
        <w:t>“Yes,” she said. “Annoyingly concise wisdom.”</w:t>
      </w:r>
    </w:p>
    <w:p>
      <w:pPr>
        <w:pStyle w:val="Heading2"/>
        <w:spacing w:line="276" w:lineRule="auto" w:before="0" w:after="120"/>
      </w:pPr>
      <w:r>
        <w:rPr>
          <w:rFonts w:ascii="Arial" w:hAnsi="Arial"/>
          <w:b w:val="0"/>
          <w:sz w:val="32"/>
        </w:rPr>
        <w:t>Sunday: Assumptions, Ambition, and the Shape of Balance</w:t>
      </w:r>
    </w:p>
    <w:p>
      <w:pPr>
        <w:spacing w:line="276" w:lineRule="auto" w:before="0" w:after="160"/>
      </w:pPr>
      <w:r>
        <w:rPr>
          <w:rFonts w:ascii="Arial" w:hAnsi="Arial"/>
          <w:b w:val="0"/>
          <w:sz w:val="22"/>
        </w:rPr>
        <w:t>By Sunday, the emotional tone of the week shifted again.</w:t>
      </w:r>
    </w:p>
    <w:p>
      <w:pPr>
        <w:spacing w:line="276" w:lineRule="auto" w:before="0" w:after="160"/>
      </w:pPr>
      <w:r>
        <w:rPr>
          <w:rFonts w:ascii="Arial" w:hAnsi="Arial"/>
          <w:b w:val="0"/>
          <w:sz w:val="22"/>
        </w:rPr>
        <w:t>Malik spent part of the day comparing meal-plan spending against textbook costs one more time, trying to make peace with the reality that not every number could be perfect. Some things would have to be approximated. Some choices would have to be made under uncertainty.</w:t>
      </w:r>
    </w:p>
    <w:p>
      <w:pPr>
        <w:spacing w:line="276" w:lineRule="auto" w:before="0" w:after="160"/>
      </w:pPr>
      <w:r>
        <w:rPr>
          <w:rFonts w:ascii="Arial" w:hAnsi="Arial"/>
          <w:b w:val="0"/>
          <w:sz w:val="22"/>
        </w:rPr>
        <w:t>He disliked that.</w:t>
      </w:r>
    </w:p>
    <w:p>
      <w:pPr>
        <w:spacing w:line="276" w:lineRule="auto" w:before="0" w:after="160"/>
      </w:pPr>
      <w:r>
        <w:rPr>
          <w:rFonts w:ascii="Arial" w:hAnsi="Arial"/>
          <w:b w:val="0"/>
          <w:sz w:val="22"/>
        </w:rPr>
        <w:t xml:space="preserve">But Dr. Price’s advice had a way of steadying him: </w:t>
      </w:r>
      <w:r>
        <w:rPr>
          <w:rFonts w:ascii="Arial" w:hAnsi="Arial"/>
          <w:b/>
          <w:sz w:val="22"/>
        </w:rPr>
        <w:t>State assumptions before modeling.</w:t>
      </w:r>
    </w:p>
    <w:p>
      <w:pPr>
        <w:spacing w:line="276" w:lineRule="auto" w:before="0" w:after="160"/>
      </w:pPr>
      <w:r>
        <w:rPr>
          <w:rFonts w:ascii="Arial" w:hAnsi="Arial"/>
          <w:b w:val="0"/>
          <w:sz w:val="22"/>
        </w:rPr>
        <w:t>So he did exactly that. He opened a note at the top of the spreadsheet and typed out the assumptions behind his decisions—expected meal use, likely book purchases, room for variation, and which items might change once class rhythms became real.</w:t>
      </w:r>
    </w:p>
    <w:p>
      <w:pPr>
        <w:spacing w:line="276" w:lineRule="auto" w:before="0" w:after="160"/>
      </w:pPr>
      <w:r>
        <w:rPr>
          <w:rFonts w:ascii="Arial" w:hAnsi="Arial"/>
          <w:b w:val="0"/>
          <w:sz w:val="22"/>
        </w:rPr>
        <w:t>As soon as he named the assumptions, the uncertainty felt less like danger and more like part of the model.</w:t>
      </w:r>
    </w:p>
    <w:p>
      <w:pPr>
        <w:spacing w:line="276" w:lineRule="auto" w:before="0" w:after="160"/>
      </w:pPr>
      <w:r>
        <w:rPr>
          <w:rFonts w:ascii="Arial" w:hAnsi="Arial"/>
          <w:b w:val="0"/>
          <w:sz w:val="22"/>
        </w:rPr>
        <w:t>That afternoon, Nia sat in a shaded outdoor spot with her planner open, revisiting the weekly balance plan she had drafted in the previous week. This time she made it more honest.</w:t>
      </w:r>
    </w:p>
    <w:p>
      <w:pPr>
        <w:spacing w:line="276" w:lineRule="auto" w:before="0" w:after="160"/>
      </w:pPr>
      <w:r>
        <w:rPr>
          <w:rFonts w:ascii="Arial" w:hAnsi="Arial"/>
          <w:b w:val="0"/>
          <w:sz w:val="22"/>
        </w:rPr>
        <w:t>She added rest blocks she knew she would otherwise try to earn instead of protect. She marked study windows that aligned with her actual concentration patterns, not the imaginary version of herself who was perfectly productive at every hour. She created a “community” block—not because she wanted to overfill her life, but because campus connection mattered to her, and she did not want to pretend it was separate from academic success.</w:t>
      </w:r>
    </w:p>
    <w:p>
      <w:pPr>
        <w:spacing w:line="276" w:lineRule="auto" w:before="0" w:after="160"/>
      </w:pPr>
      <w:r>
        <w:rPr>
          <w:rFonts w:ascii="Arial" w:hAnsi="Arial"/>
          <w:b w:val="0"/>
          <w:sz w:val="22"/>
        </w:rPr>
        <w:t>At FAMU, student life did not feel like a distraction from education. It felt interwoven with it. The vitality of the campus, the invitation to join, the chance to be mentored, the possibility of research, the visibility of Black excellence across academic and social spaces—all of it shaped what learning could feel like.</w:t>
      </w:r>
    </w:p>
    <w:p>
      <w:pPr>
        <w:spacing w:line="276" w:lineRule="auto" w:before="0" w:after="160"/>
      </w:pPr>
      <w:r>
        <w:rPr>
          <w:rFonts w:ascii="Arial" w:hAnsi="Arial"/>
          <w:b w:val="0"/>
          <w:sz w:val="22"/>
        </w:rPr>
        <w:t>When Malik found her, she was staring at her planner as though it had personally challenged her integrity.</w:t>
      </w:r>
    </w:p>
    <w:p>
      <w:pPr>
        <w:spacing w:line="276" w:lineRule="auto" w:before="0" w:after="160"/>
      </w:pPr>
      <w:r>
        <w:rPr>
          <w:rFonts w:ascii="Arial" w:hAnsi="Arial"/>
          <w:b w:val="0"/>
          <w:sz w:val="22"/>
        </w:rPr>
        <w:t>“How bad is it?” he asked.</w:t>
      </w:r>
    </w:p>
    <w:p>
      <w:pPr>
        <w:spacing w:line="276" w:lineRule="auto" w:before="0" w:after="160"/>
      </w:pPr>
      <w:r>
        <w:rPr>
          <w:rFonts w:ascii="Arial" w:hAnsi="Arial"/>
          <w:b w:val="0"/>
          <w:sz w:val="22"/>
        </w:rPr>
        <w:t>Nia sighed. “I’m trying to design a schedule that assumes I am both ambitious and mortal.”</w:t>
      </w:r>
    </w:p>
    <w:p>
      <w:pPr>
        <w:spacing w:line="276" w:lineRule="auto" w:before="0" w:after="160"/>
      </w:pPr>
      <w:r>
        <w:rPr>
          <w:rFonts w:ascii="Arial" w:hAnsi="Arial"/>
          <w:b w:val="0"/>
          <w:sz w:val="22"/>
        </w:rPr>
        <w:t>“That sounds reasonable.”</w:t>
      </w:r>
    </w:p>
    <w:p>
      <w:pPr>
        <w:spacing w:line="276" w:lineRule="auto" w:before="0" w:after="160"/>
      </w:pPr>
      <w:r>
        <w:rPr>
          <w:rFonts w:ascii="Arial" w:hAnsi="Arial"/>
          <w:b w:val="0"/>
          <w:sz w:val="22"/>
        </w:rPr>
        <w:t>“It is,” she said, “which is why I keep resisting it.”</w:t>
      </w:r>
    </w:p>
    <w:p>
      <w:pPr>
        <w:spacing w:line="276" w:lineRule="auto" w:before="0" w:after="160"/>
      </w:pPr>
      <w:r>
        <w:rPr>
          <w:rFonts w:ascii="Arial" w:hAnsi="Arial"/>
          <w:b w:val="0"/>
          <w:sz w:val="22"/>
        </w:rPr>
        <w:t>He sat beside her on the bench. “What part?”</w:t>
      </w:r>
    </w:p>
    <w:p>
      <w:pPr>
        <w:spacing w:line="276" w:lineRule="auto" w:before="0" w:after="160"/>
      </w:pPr>
      <w:r>
        <w:rPr>
          <w:rFonts w:ascii="Arial" w:hAnsi="Arial"/>
          <w:b w:val="0"/>
          <w:sz w:val="22"/>
        </w:rPr>
        <w:t>“The part where I admit I can’t say yes to everything. Clubs, events, every interesting conversation, every chance to help, every idea…” She looked out toward the walkway, where students moved under the long light of late afternoon. “FAMU makes you want to be part of everything.”</w:t>
      </w:r>
    </w:p>
    <w:p>
      <w:pPr>
        <w:spacing w:line="276" w:lineRule="auto" w:before="0" w:after="160"/>
      </w:pPr>
      <w:r>
        <w:rPr>
          <w:rFonts w:ascii="Arial" w:hAnsi="Arial"/>
          <w:b w:val="0"/>
          <w:sz w:val="22"/>
        </w:rPr>
        <w:t>Malik nodded. “That’s true.”</w:t>
      </w:r>
    </w:p>
    <w:p>
      <w:pPr>
        <w:spacing w:line="276" w:lineRule="auto" w:before="0" w:after="160"/>
      </w:pPr>
      <w:r>
        <w:rPr>
          <w:rFonts w:ascii="Arial" w:hAnsi="Arial"/>
          <w:b w:val="0"/>
          <w:sz w:val="22"/>
        </w:rPr>
        <w:t>“And it’s a good thing,” she said quickly. “It really is. I love that this campus feels alive. I love that the math department seems connected to larger opportunities. I love that student life here actually feels like life. But if I don’t build boundaries early, I’ll confuse motion with progress.”</w:t>
      </w:r>
    </w:p>
    <w:p>
      <w:pPr>
        <w:spacing w:line="276" w:lineRule="auto" w:before="0" w:after="160"/>
      </w:pPr>
      <w:r>
        <w:rPr>
          <w:rFonts w:ascii="Arial" w:hAnsi="Arial"/>
          <w:b w:val="0"/>
          <w:sz w:val="22"/>
        </w:rPr>
        <w:t>Malik was quiet for a second. Then he said, “That might be the smartest thing you’ve said all week.”</w:t>
      </w:r>
    </w:p>
    <w:p>
      <w:pPr>
        <w:spacing w:line="276" w:lineRule="auto" w:before="0" w:after="160"/>
      </w:pPr>
      <w:r>
        <w:rPr>
          <w:rFonts w:ascii="Arial" w:hAnsi="Arial"/>
          <w:b w:val="0"/>
          <w:sz w:val="22"/>
        </w:rPr>
        <w:t>“All week?”</w:t>
      </w:r>
    </w:p>
    <w:p>
      <w:pPr>
        <w:spacing w:line="276" w:lineRule="auto" w:before="0" w:after="160"/>
      </w:pPr>
      <w:r>
        <w:rPr>
          <w:rFonts w:ascii="Arial" w:hAnsi="Arial"/>
          <w:b w:val="0"/>
          <w:sz w:val="22"/>
        </w:rPr>
        <w:t>“High bar.”</w:t>
      </w:r>
    </w:p>
    <w:p>
      <w:pPr>
        <w:spacing w:line="276" w:lineRule="auto" w:before="0" w:after="160"/>
      </w:pPr>
      <w:r>
        <w:rPr>
          <w:rFonts w:ascii="Arial" w:hAnsi="Arial"/>
          <w:b w:val="0"/>
          <w:sz w:val="22"/>
        </w:rPr>
        <w:t>She smiled. “Thank you, I think.”</w:t>
      </w:r>
    </w:p>
    <w:p>
      <w:pPr>
        <w:spacing w:line="276" w:lineRule="auto" w:before="0" w:after="160"/>
      </w:pPr>
      <w:r>
        <w:rPr>
          <w:rFonts w:ascii="Arial" w:hAnsi="Arial"/>
          <w:b w:val="0"/>
          <w:sz w:val="22"/>
        </w:rPr>
        <w:t>He glanced at her planner. “What’s the goal?”</w:t>
      </w:r>
    </w:p>
    <w:p>
      <w:pPr>
        <w:spacing w:line="276" w:lineRule="auto" w:before="0" w:after="160"/>
      </w:pPr>
      <w:r>
        <w:rPr>
          <w:rFonts w:ascii="Arial" w:hAnsi="Arial"/>
          <w:b w:val="0"/>
          <w:sz w:val="22"/>
        </w:rPr>
        <w:t>Nia answered without looking down. “To be excellent in a way I can keep.”</w:t>
      </w:r>
    </w:p>
    <w:p>
      <w:pPr>
        <w:spacing w:line="276" w:lineRule="auto" w:before="0" w:after="160"/>
      </w:pPr>
      <w:r>
        <w:rPr>
          <w:rFonts w:ascii="Arial" w:hAnsi="Arial"/>
          <w:b w:val="0"/>
          <w:sz w:val="22"/>
        </w:rPr>
        <w:t>That line stayed with both of them.</w:t>
      </w:r>
    </w:p>
    <w:p>
      <w:pPr>
        <w:pStyle w:val="Heading2"/>
        <w:spacing w:line="276" w:lineRule="auto" w:before="0" w:after="120"/>
      </w:pPr>
      <w:r>
        <w:rPr>
          <w:rFonts w:ascii="Arial" w:hAnsi="Arial"/>
          <w:b w:val="0"/>
          <w:sz w:val="32"/>
        </w:rPr>
        <w:t>Monday and Tuesday: The Department Begins to Feel Personal</w:t>
      </w:r>
    </w:p>
    <w:p>
      <w:pPr>
        <w:spacing w:line="276" w:lineRule="auto" w:before="0" w:after="160"/>
      </w:pPr>
      <w:r>
        <w:rPr>
          <w:rFonts w:ascii="Arial" w:hAnsi="Arial"/>
          <w:b w:val="0"/>
          <w:sz w:val="22"/>
        </w:rPr>
        <w:t>On Monday, Malik returned to his actuarial pathway notes and began mapping milestone after milestone, not just as distant requirements but as a sequence of commitments. He wrote out course goals, skill areas, and habits worth practicing before anyone forced him to. He was beginning to understand that college success at FAMU, especially in a rigorous math-related path, would not be built from intensity alone. It would be built from repeatable choices.</w:t>
      </w:r>
    </w:p>
    <w:p>
      <w:pPr>
        <w:spacing w:line="276" w:lineRule="auto" w:before="0" w:after="160"/>
      </w:pPr>
      <w:r>
        <w:rPr>
          <w:rFonts w:ascii="Arial" w:hAnsi="Arial"/>
          <w:b w:val="0"/>
          <w:sz w:val="22"/>
        </w:rPr>
        <w:t>Across campus, Nia drafted personal learning goals again, this time with more clarity. She kept the earlier ideas—ask better questions, learn deeply, protect joy—but now she added another line:</w:t>
      </w:r>
    </w:p>
    <w:p>
      <w:pPr>
        <w:spacing w:line="276" w:lineRule="auto" w:before="0" w:after="160"/>
      </w:pPr>
      <w:r>
        <w:rPr>
          <w:rFonts w:ascii="Arial" w:hAnsi="Arial"/>
          <w:b/>
          <w:sz w:val="22"/>
        </w:rPr>
        <w:t>Contribute to the culture I want to learn inside.</w:t>
      </w:r>
    </w:p>
    <w:p>
      <w:pPr>
        <w:spacing w:line="276" w:lineRule="auto" w:before="0" w:after="160"/>
      </w:pPr>
      <w:r>
        <w:rPr>
          <w:rFonts w:ascii="Arial" w:hAnsi="Arial"/>
          <w:b w:val="0"/>
          <w:sz w:val="22"/>
        </w:rPr>
        <w:t>She had been thinking about the department’s atmosphere. About upperclassmen who spoke encouragingly instead of competitively. About the possibility of study groups that were real communities. About the future chance to participate in undergraduate research and not merely admire it from a distance. She did not just want to benefit from that culture. She wanted to strengthen it.</w:t>
      </w:r>
    </w:p>
    <w:p>
      <w:pPr>
        <w:spacing w:line="276" w:lineRule="auto" w:before="0" w:after="160"/>
      </w:pPr>
      <w:r>
        <w:rPr>
          <w:rFonts w:ascii="Arial" w:hAnsi="Arial"/>
          <w:b w:val="0"/>
          <w:sz w:val="22"/>
        </w:rPr>
        <w:t>On Tuesday, they crossed paths outside a building after brief department-related conversations that had left both of them thoughtful.</w:t>
      </w:r>
    </w:p>
    <w:p>
      <w:pPr>
        <w:spacing w:line="276" w:lineRule="auto" w:before="0" w:after="160"/>
      </w:pPr>
      <w:r>
        <w:rPr>
          <w:rFonts w:ascii="Arial" w:hAnsi="Arial"/>
          <w:b w:val="0"/>
          <w:sz w:val="22"/>
        </w:rPr>
        <w:t>“Can I ask you something?” Nia said.</w:t>
      </w:r>
    </w:p>
    <w:p>
      <w:pPr>
        <w:spacing w:line="276" w:lineRule="auto" w:before="0" w:after="160"/>
      </w:pPr>
      <w:r>
        <w:rPr>
          <w:rFonts w:ascii="Arial" w:hAnsi="Arial"/>
          <w:b w:val="0"/>
          <w:sz w:val="22"/>
        </w:rPr>
        <w:t>“Sure.”</w:t>
      </w:r>
    </w:p>
    <w:p>
      <w:pPr>
        <w:spacing w:line="276" w:lineRule="auto" w:before="0" w:after="160"/>
      </w:pPr>
      <w:r>
        <w:rPr>
          <w:rFonts w:ascii="Arial" w:hAnsi="Arial"/>
          <w:b w:val="0"/>
          <w:sz w:val="22"/>
        </w:rPr>
        <w:t>“Do you ever feel like the year is standing just out of sight, waiting to see what version of you shows up?”</w:t>
      </w:r>
    </w:p>
    <w:p>
      <w:pPr>
        <w:spacing w:line="276" w:lineRule="auto" w:before="0" w:after="160"/>
      </w:pPr>
      <w:r>
        <w:rPr>
          <w:rFonts w:ascii="Arial" w:hAnsi="Arial"/>
          <w:b w:val="0"/>
          <w:sz w:val="22"/>
        </w:rPr>
        <w:t>Malik considered the question seriously. “Yes.”</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I’m trying to make sure it meets someone prepared.”</w:t>
      </w:r>
    </w:p>
    <w:p>
      <w:pPr>
        <w:spacing w:line="276" w:lineRule="auto" w:before="0" w:after="160"/>
      </w:pPr>
      <w:r>
        <w:rPr>
          <w:rFonts w:ascii="Arial" w:hAnsi="Arial"/>
          <w:b w:val="0"/>
          <w:sz w:val="22"/>
        </w:rPr>
        <w:t>Nia looked at him for a long moment, then nodded. “That’s such a Malik answer.”</w:t>
      </w:r>
    </w:p>
    <w:p>
      <w:pPr>
        <w:spacing w:line="276" w:lineRule="auto" w:before="0" w:after="160"/>
      </w:pPr>
      <w:r>
        <w:rPr>
          <w:rFonts w:ascii="Arial" w:hAnsi="Arial"/>
          <w:b w:val="0"/>
          <w:sz w:val="22"/>
        </w:rPr>
        <w:t>He gave the smallest smile. “Was it wrong?”</w:t>
      </w:r>
    </w:p>
    <w:p>
      <w:pPr>
        <w:spacing w:line="276" w:lineRule="auto" w:before="0" w:after="160"/>
      </w:pPr>
      <w:r>
        <w:rPr>
          <w:rFonts w:ascii="Arial" w:hAnsi="Arial"/>
          <w:b w:val="0"/>
          <w:sz w:val="22"/>
        </w:rPr>
        <w:t>“No,” she said. “Just very you.”</w:t>
      </w:r>
    </w:p>
    <w:p>
      <w:pPr>
        <w:spacing w:line="276" w:lineRule="auto" w:before="0" w:after="160"/>
      </w:pPr>
      <w:r>
        <w:rPr>
          <w:rFonts w:ascii="Arial" w:hAnsi="Arial"/>
          <w:b w:val="0"/>
          <w:sz w:val="22"/>
        </w:rPr>
        <w:t>They walked together for a while after that, past students talking on benches, past flyers for welcome-week programming, past signs that made the campus feel increasingly inhabited by a future they were about to enter for real. Their conversation drifted toward professors.</w:t>
      </w:r>
    </w:p>
    <w:p>
      <w:pPr>
        <w:spacing w:line="276" w:lineRule="auto" w:before="0" w:after="160"/>
      </w:pPr>
      <w:r>
        <w:rPr>
          <w:rFonts w:ascii="Arial" w:hAnsi="Arial"/>
          <w:b w:val="0"/>
          <w:sz w:val="22"/>
        </w:rPr>
        <w:t>Nia mentioned Dr. Brooks’s emphasis on showing reasoning clearly. Malik brought up Dr. Delgado’s idea of a clean setup before solving. Nia returned to Dr. Okafor’s visualize-the-concept-first approach. Malik cited Dr. Bennett’s numbers-as-evidence line. Together, the professor touchpoints were beginning to form a kind of intellectual environment before a single formal lecture had started.</w:t>
      </w:r>
    </w:p>
    <w:p>
      <w:pPr>
        <w:spacing w:line="276" w:lineRule="auto" w:before="0" w:after="160"/>
      </w:pPr>
      <w:r>
        <w:rPr>
          <w:rFonts w:ascii="Arial" w:hAnsi="Arial"/>
          <w:b w:val="0"/>
          <w:sz w:val="22"/>
        </w:rPr>
        <w:t>What struck them both was that the Mathematics Department did not feel abstract. It felt inhabited. Human. Rigorous, yes, but also relational. The professors were already emerging not as distant authorities but as future mentors with distinct philosophies. That alone lowered no standards. If anything, it raised them. But it raised them in a way that felt hopeful.</w:t>
      </w:r>
    </w:p>
    <w:p>
      <w:pPr>
        <w:pStyle w:val="Heading2"/>
        <w:spacing w:line="276" w:lineRule="auto" w:before="0" w:after="120"/>
      </w:pPr>
      <w:r>
        <w:rPr>
          <w:rFonts w:ascii="Arial" w:hAnsi="Arial"/>
          <w:b w:val="0"/>
          <w:sz w:val="32"/>
        </w:rPr>
        <w:t>Wednesday and Thursday: Anticipation Becomes Its Own Pressure</w:t>
      </w:r>
    </w:p>
    <w:p>
      <w:pPr>
        <w:spacing w:line="276" w:lineRule="auto" w:before="0" w:after="160"/>
      </w:pPr>
      <w:r>
        <w:rPr>
          <w:rFonts w:ascii="Arial" w:hAnsi="Arial"/>
          <w:b w:val="0"/>
          <w:sz w:val="22"/>
        </w:rPr>
        <w:t>By midweek, the campus had grown busier.</w:t>
      </w:r>
    </w:p>
    <w:p>
      <w:pPr>
        <w:spacing w:line="276" w:lineRule="auto" w:before="0" w:after="160"/>
      </w:pPr>
      <w:r>
        <w:rPr>
          <w:rFonts w:ascii="Arial" w:hAnsi="Arial"/>
          <w:b w:val="0"/>
          <w:sz w:val="22"/>
        </w:rPr>
        <w:t>Nothing dramatic had happened. No exams. No syllabus-day surprises yet. No collision between confidence and actual coursework. And yet anticipation had developed weight.</w:t>
      </w:r>
    </w:p>
    <w:p>
      <w:pPr>
        <w:spacing w:line="276" w:lineRule="auto" w:before="0" w:after="160"/>
      </w:pPr>
      <w:r>
        <w:rPr>
          <w:rFonts w:ascii="Arial" w:hAnsi="Arial"/>
          <w:b w:val="0"/>
          <w:sz w:val="22"/>
        </w:rPr>
        <w:t>Malik noticed it first in himself. He had all his folders ready, his budget refined, his reminders set, his pathway mapped. Still, there was a limit to what preparation could do before reality arrived. At some point, the class would begin. The problem would be placed on the page. The lecture would move at its own speed. He would have to respond in real time.</w:t>
      </w:r>
    </w:p>
    <w:p>
      <w:pPr>
        <w:spacing w:line="276" w:lineRule="auto" w:before="0" w:after="160"/>
      </w:pPr>
      <w:r>
        <w:rPr>
          <w:rFonts w:ascii="Arial" w:hAnsi="Arial"/>
          <w:b w:val="0"/>
          <w:sz w:val="22"/>
        </w:rPr>
        <w:t>Nia felt the same pressure from the opposite direction. She had gathered possibilities all around her—student groups, learning goals, balanced routines, ideas about research and mentorship, hopes for meaningful academic life. But now she was eager for something solid to happen. Something that would let all her intention land on an actual challenge.</w:t>
      </w:r>
    </w:p>
    <w:p>
      <w:pPr>
        <w:spacing w:line="276" w:lineRule="auto" w:before="0" w:after="160"/>
      </w:pPr>
      <w:r>
        <w:rPr>
          <w:rFonts w:ascii="Arial" w:hAnsi="Arial"/>
          <w:b w:val="0"/>
          <w:sz w:val="22"/>
        </w:rPr>
        <w:t>On Thursday evening, they walked across campus together while the light softened and the air finally gave back a little mercy.</w:t>
      </w:r>
    </w:p>
    <w:p>
      <w:pPr>
        <w:spacing w:line="276" w:lineRule="auto" w:before="0" w:after="160"/>
      </w:pPr>
      <w:r>
        <w:rPr>
          <w:rFonts w:ascii="Arial" w:hAnsi="Arial"/>
          <w:b w:val="0"/>
          <w:sz w:val="22"/>
        </w:rPr>
        <w:t>“You feel it too, right?” Nia asked.</w:t>
      </w:r>
    </w:p>
    <w:p>
      <w:pPr>
        <w:spacing w:line="276" w:lineRule="auto" w:before="0" w:after="160"/>
      </w:pPr>
      <w:r>
        <w:rPr>
          <w:rFonts w:ascii="Arial" w:hAnsi="Arial"/>
          <w:b w:val="0"/>
          <w:sz w:val="22"/>
        </w:rPr>
        <w:t>“Feel what?” Malik said, though he already knew.</w:t>
      </w:r>
    </w:p>
    <w:p>
      <w:pPr>
        <w:spacing w:line="276" w:lineRule="auto" w:before="0" w:after="160"/>
      </w:pPr>
      <w:r>
        <w:rPr>
          <w:rFonts w:ascii="Arial" w:hAnsi="Arial"/>
          <w:b w:val="0"/>
          <w:sz w:val="22"/>
        </w:rPr>
        <w:t>“This weird almost-pressure. Like the semester hasn’t started, but it’s already leaning in.”</w:t>
      </w:r>
    </w:p>
    <w:p>
      <w:pPr>
        <w:spacing w:line="276" w:lineRule="auto" w:before="0" w:after="160"/>
      </w:pPr>
      <w:r>
        <w:rPr>
          <w:rFonts w:ascii="Arial" w:hAnsi="Arial"/>
          <w:b w:val="0"/>
          <w:sz w:val="22"/>
        </w:rPr>
        <w:t>He nodded. “Yeah.”</w:t>
      </w:r>
    </w:p>
    <w:p>
      <w:pPr>
        <w:spacing w:line="276" w:lineRule="auto" w:before="0" w:after="160"/>
      </w:pPr>
      <w:r>
        <w:rPr>
          <w:rFonts w:ascii="Arial" w:hAnsi="Arial"/>
          <w:b w:val="0"/>
          <w:sz w:val="22"/>
        </w:rPr>
        <w:t>She exhaled. “I’m excited. But I think I’m also tired of preparing for the real thing without touching the real thing.”</w:t>
      </w:r>
    </w:p>
    <w:p>
      <w:pPr>
        <w:spacing w:line="276" w:lineRule="auto" w:before="0" w:after="160"/>
      </w:pPr>
      <w:r>
        <w:rPr>
          <w:rFonts w:ascii="Arial" w:hAnsi="Arial"/>
          <w:b w:val="0"/>
          <w:sz w:val="22"/>
        </w:rPr>
        <w:t>“That makes sense.”</w:t>
      </w:r>
    </w:p>
    <w:p>
      <w:pPr>
        <w:spacing w:line="276" w:lineRule="auto" w:before="0" w:after="160"/>
      </w:pPr>
      <w:r>
        <w:rPr>
          <w:rFonts w:ascii="Arial" w:hAnsi="Arial"/>
          <w:b w:val="0"/>
          <w:sz w:val="22"/>
        </w:rPr>
        <w:t>“I want to know what the first hard moment is going to feel like,” she admitted. “Not because I want it to be hard, exactly. Just because I want to stop guessing.”</w:t>
      </w:r>
    </w:p>
    <w:p>
      <w:pPr>
        <w:spacing w:line="276" w:lineRule="auto" w:before="0" w:after="160"/>
      </w:pPr>
      <w:r>
        <w:rPr>
          <w:rFonts w:ascii="Arial" w:hAnsi="Arial"/>
          <w:b w:val="0"/>
          <w:sz w:val="22"/>
        </w:rPr>
        <w:t>Malik looked ahead across the quad. Students were laughing in clusters. Someone in the distance called out a greeting. A faculty member passed by and returned a student’s wave. Campus looked beautiful in the evening—settled, vibrant, familiar in a way that still felt new.</w:t>
      </w:r>
    </w:p>
    <w:p>
      <w:pPr>
        <w:spacing w:line="276" w:lineRule="auto" w:before="0" w:after="160"/>
      </w:pPr>
      <w:r>
        <w:rPr>
          <w:rFonts w:ascii="Arial" w:hAnsi="Arial"/>
          <w:b w:val="0"/>
          <w:sz w:val="22"/>
        </w:rPr>
        <w:t>“It’ll come soon enough,” he said.</w:t>
      </w:r>
    </w:p>
    <w:p>
      <w:pPr>
        <w:spacing w:line="276" w:lineRule="auto" w:before="0" w:after="160"/>
      </w:pPr>
      <w:r>
        <w:rPr>
          <w:rFonts w:ascii="Arial" w:hAnsi="Arial"/>
          <w:b w:val="0"/>
          <w:sz w:val="22"/>
        </w:rPr>
        <w:t>Nia smiled faintly. “That did not comfort me.”</w:t>
      </w:r>
    </w:p>
    <w:p>
      <w:pPr>
        <w:spacing w:line="276" w:lineRule="auto" w:before="0" w:after="160"/>
      </w:pPr>
      <w:r>
        <w:rPr>
          <w:rFonts w:ascii="Arial" w:hAnsi="Arial"/>
          <w:b w:val="0"/>
          <w:sz w:val="22"/>
        </w:rPr>
        <w:t>“It wasn’t meant to.”</w:t>
      </w:r>
    </w:p>
    <w:p>
      <w:pPr>
        <w:spacing w:line="276" w:lineRule="auto" w:before="0" w:after="160"/>
      </w:pPr>
      <w:r>
        <w:rPr>
          <w:rFonts w:ascii="Arial" w:hAnsi="Arial"/>
          <w:b w:val="0"/>
          <w:sz w:val="22"/>
        </w:rPr>
        <w:t>That made her laugh.</w:t>
      </w:r>
    </w:p>
    <w:p>
      <w:pPr>
        <w:spacing w:line="276" w:lineRule="auto" w:before="0" w:after="160"/>
      </w:pPr>
      <w:r>
        <w:rPr>
          <w:rFonts w:ascii="Arial" w:hAnsi="Arial"/>
          <w:b w:val="0"/>
          <w:sz w:val="22"/>
        </w:rPr>
        <w:t>Then, after a pause, she said, “Still… I’m glad it’s here. I’m glad it’s *this* place.”</w:t>
      </w:r>
    </w:p>
    <w:p>
      <w:pPr>
        <w:spacing w:line="276" w:lineRule="auto" w:before="0" w:after="160"/>
      </w:pPr>
      <w:r>
        <w:rPr>
          <w:rFonts w:ascii="Arial" w:hAnsi="Arial"/>
          <w:b w:val="0"/>
          <w:sz w:val="22"/>
        </w:rPr>
        <w:t>Malik’s answer came without hesitation. “Me too.”</w:t>
      </w:r>
    </w:p>
    <w:p>
      <w:pPr>
        <w:spacing w:line="276" w:lineRule="auto" w:before="0" w:after="160"/>
      </w:pPr>
      <w:r>
        <w:rPr>
          <w:rFonts w:ascii="Arial" w:hAnsi="Arial"/>
          <w:b w:val="0"/>
          <w:sz w:val="22"/>
        </w:rPr>
        <w:t>Because FAMU was not only becoming the setting of their year. It was becoming an active force inside it. The department’s seriousness, the campus energy, the culture of opportunity, the possibility of mentorship, the promise of research, the visible pathways of students who had done difficult things before them—all of it was shaping how they interpreted the future.</w:t>
      </w:r>
    </w:p>
    <w:p>
      <w:pPr>
        <w:spacing w:line="276" w:lineRule="auto" w:before="0" w:after="160"/>
      </w:pPr>
      <w:r>
        <w:rPr>
          <w:rFonts w:ascii="Arial" w:hAnsi="Arial"/>
          <w:b w:val="0"/>
          <w:sz w:val="22"/>
        </w:rPr>
        <w:t>They did not feel alone on the threshold.</w:t>
      </w:r>
    </w:p>
    <w:p>
      <w:pPr>
        <w:spacing w:line="276" w:lineRule="auto" w:before="0" w:after="160"/>
      </w:pPr>
      <w:r>
        <w:rPr>
          <w:rFonts w:ascii="Arial" w:hAnsi="Arial"/>
          <w:b w:val="0"/>
          <w:sz w:val="22"/>
        </w:rPr>
        <w:t>And that changed everything.</w:t>
      </w:r>
    </w:p>
    <w:p>
      <w:pPr>
        <w:pStyle w:val="Heading2"/>
        <w:spacing w:line="276" w:lineRule="auto" w:before="0" w:after="120"/>
      </w:pPr>
      <w:r>
        <w:rPr>
          <w:rFonts w:ascii="Arial" w:hAnsi="Arial"/>
          <w:b w:val="0"/>
          <w:sz w:val="32"/>
        </w:rPr>
        <w:t>End of Week: The Last Quiet Before the Test Begins</w:t>
      </w:r>
    </w:p>
    <w:p>
      <w:pPr>
        <w:spacing w:line="276" w:lineRule="auto" w:before="0" w:after="160"/>
      </w:pPr>
      <w:r>
        <w:rPr>
          <w:rFonts w:ascii="Arial" w:hAnsi="Arial"/>
          <w:b w:val="0"/>
          <w:sz w:val="22"/>
        </w:rPr>
        <w:t>By the final night of week two, Malik and Nia had both made measurable progress.</w:t>
      </w:r>
    </w:p>
    <w:p>
      <w:pPr>
        <w:spacing w:line="276" w:lineRule="auto" w:before="0" w:after="160"/>
      </w:pPr>
      <w:r>
        <w:rPr>
          <w:rFonts w:ascii="Arial" w:hAnsi="Arial"/>
          <w:b w:val="0"/>
          <w:sz w:val="22"/>
        </w:rPr>
        <w:t>Malik had strengthened his systems: folders, reminders, budget assumptions, actuarial milestones, and the internal discipline to accept uncertainty without surrendering structure. Nia had strengthened hers too: note architecture, learning goals, balance planning, and a clearer sense of how to stay connected to campus opportunity without letting it scatter her.</w:t>
      </w:r>
    </w:p>
    <w:p>
      <w:pPr>
        <w:spacing w:line="276" w:lineRule="auto" w:before="0" w:after="160"/>
      </w:pPr>
      <w:r>
        <w:rPr>
          <w:rFonts w:ascii="Arial" w:hAnsi="Arial"/>
          <w:b w:val="0"/>
          <w:sz w:val="22"/>
        </w:rPr>
        <w:t>But the week’s real achievement was subtler.</w:t>
      </w:r>
    </w:p>
    <w:p>
      <w:pPr>
        <w:spacing w:line="276" w:lineRule="auto" w:before="0" w:after="160"/>
      </w:pPr>
      <w:r>
        <w:rPr>
          <w:rFonts w:ascii="Arial" w:hAnsi="Arial"/>
          <w:b w:val="0"/>
          <w:sz w:val="22"/>
        </w:rPr>
        <w:t>They had moved from preparation as private ritual into preparation as shared becoming.</w:t>
      </w:r>
    </w:p>
    <w:p>
      <w:pPr>
        <w:spacing w:line="276" w:lineRule="auto" w:before="0" w:after="160"/>
      </w:pPr>
      <w:r>
        <w:rPr>
          <w:rFonts w:ascii="Arial" w:hAnsi="Arial"/>
          <w:b w:val="0"/>
          <w:sz w:val="22"/>
        </w:rPr>
        <w:t>They had begun to understand each other better.</w:t>
      </w:r>
    </w:p>
    <w:p>
      <w:pPr>
        <w:spacing w:line="276" w:lineRule="auto" w:before="0" w:after="160"/>
      </w:pPr>
      <w:r>
        <w:rPr>
          <w:rFonts w:ascii="Arial" w:hAnsi="Arial"/>
          <w:b w:val="0"/>
          <w:sz w:val="22"/>
        </w:rPr>
        <w:t>They had begun to understand the department more deeply.</w:t>
      </w:r>
    </w:p>
    <w:p>
      <w:pPr>
        <w:spacing w:line="276" w:lineRule="auto" w:before="0" w:after="160"/>
      </w:pPr>
      <w:r>
        <w:rPr>
          <w:rFonts w:ascii="Arial" w:hAnsi="Arial"/>
          <w:b w:val="0"/>
          <w:sz w:val="22"/>
        </w:rPr>
        <w:t>They had begun to understand FAMU not just as a campus they admired, but as a living community capable of forming them.</w:t>
      </w:r>
    </w:p>
    <w:p>
      <w:pPr>
        <w:spacing w:line="276" w:lineRule="auto" w:before="0" w:after="160"/>
      </w:pPr>
      <w:r>
        <w:rPr>
          <w:rFonts w:ascii="Arial" w:hAnsi="Arial"/>
          <w:b w:val="0"/>
          <w:sz w:val="22"/>
        </w:rPr>
        <w:t>And because of that, anticipation no longer felt abstract.</w:t>
      </w:r>
    </w:p>
    <w:p>
      <w:pPr>
        <w:spacing w:line="276" w:lineRule="auto" w:before="0" w:after="160"/>
      </w:pPr>
      <w:r>
        <w:rPr>
          <w:rFonts w:ascii="Arial" w:hAnsi="Arial"/>
          <w:b w:val="0"/>
          <w:sz w:val="22"/>
        </w:rPr>
        <w:t>It felt close.</w:t>
      </w:r>
    </w:p>
    <w:p>
      <w:pPr>
        <w:spacing w:line="276" w:lineRule="auto" w:before="0" w:after="160"/>
      </w:pPr>
      <w:r>
        <w:rPr>
          <w:rFonts w:ascii="Arial" w:hAnsi="Arial"/>
          <w:b w:val="0"/>
          <w:sz w:val="22"/>
        </w:rPr>
        <w:t>Late that night, Malik closed his laptop after one last review of the systems he had built. For a moment he rested both hands on the desk and let himself admit a truth he usually preferred to outwork before naming:</w:t>
      </w:r>
    </w:p>
    <w:p>
      <w:pPr>
        <w:spacing w:line="276" w:lineRule="auto" w:before="0" w:after="160"/>
      </w:pPr>
      <w:r>
        <w:rPr>
          <w:rFonts w:ascii="Arial" w:hAnsi="Arial"/>
          <w:b w:val="0"/>
          <w:sz w:val="22"/>
        </w:rPr>
        <w:t>Preparation had helped.</w:t>
      </w:r>
    </w:p>
    <w:p>
      <w:pPr>
        <w:spacing w:line="276" w:lineRule="auto" w:before="0" w:after="160"/>
      </w:pPr>
      <w:r>
        <w:rPr>
          <w:rFonts w:ascii="Arial" w:hAnsi="Arial"/>
          <w:b w:val="0"/>
          <w:sz w:val="22"/>
        </w:rPr>
        <w:t>But now he wanted proof.</w:t>
      </w:r>
    </w:p>
    <w:p>
      <w:pPr>
        <w:spacing w:line="276" w:lineRule="auto" w:before="0" w:after="160"/>
      </w:pPr>
      <w:r>
        <w:rPr>
          <w:rFonts w:ascii="Arial" w:hAnsi="Arial"/>
          <w:b w:val="0"/>
          <w:sz w:val="22"/>
        </w:rPr>
        <w:t>Across campus, Nia capped her pen after revising her goals one final time. Before closing the notebook, she added one sentence near the bottom of the page:</w:t>
      </w:r>
    </w:p>
    <w:p>
      <w:pPr>
        <w:spacing w:line="276" w:lineRule="auto" w:before="0" w:after="160"/>
      </w:pPr>
      <w:r>
        <w:rPr>
          <w:rFonts w:ascii="Arial" w:hAnsi="Arial"/>
          <w:b/>
          <w:sz w:val="22"/>
        </w:rPr>
        <w:t>When the challenge comes, meet it as yourself—not as a performance.</w:t>
      </w:r>
    </w:p>
    <w:p>
      <w:pPr>
        <w:spacing w:line="276" w:lineRule="auto" w:before="0" w:after="160"/>
      </w:pPr>
      <w:r>
        <w:rPr>
          <w:rFonts w:ascii="Arial" w:hAnsi="Arial"/>
          <w:b w:val="0"/>
          <w:sz w:val="22"/>
        </w:rPr>
        <w:t>She stared at the line for several seconds.</w:t>
      </w:r>
    </w:p>
    <w:p>
      <w:pPr>
        <w:spacing w:line="276" w:lineRule="auto" w:before="0" w:after="160"/>
      </w:pPr>
      <w:r>
        <w:rPr>
          <w:rFonts w:ascii="Arial" w:hAnsi="Arial"/>
          <w:b w:val="0"/>
          <w:sz w:val="22"/>
        </w:rPr>
        <w:t>Then she shut the notebook gently, as if sealing a promise.</w:t>
      </w:r>
    </w:p>
    <w:p>
      <w:pPr>
        <w:spacing w:line="276" w:lineRule="auto" w:before="0" w:after="160"/>
      </w:pPr>
      <w:r>
        <w:rPr>
          <w:rFonts w:ascii="Arial" w:hAnsi="Arial"/>
          <w:b w:val="0"/>
          <w:sz w:val="22"/>
        </w:rPr>
        <w:t>Outside, the campus had gone quieter, but not empty. A place like FAMU never really felt empty. Even in stillness, it seemed to hold motion in reserve. In the residence halls, in department offices, in planners and spreadsheets and notebooks and group chats and half-finished conversations, the year was gathering itself.</w:t>
      </w:r>
    </w:p>
    <w:p>
      <w:pPr>
        <w:spacing w:line="276" w:lineRule="auto" w:before="0" w:after="160"/>
      </w:pPr>
      <w:r>
        <w:rPr>
          <w:rFonts w:ascii="Arial" w:hAnsi="Arial"/>
          <w:b w:val="0"/>
          <w:sz w:val="22"/>
        </w:rPr>
        <w:t>Week two had not delivered the first academic shock.</w:t>
      </w:r>
    </w:p>
    <w:p>
      <w:pPr>
        <w:spacing w:line="276" w:lineRule="auto" w:before="0" w:after="160"/>
      </w:pPr>
      <w:r>
        <w:rPr>
          <w:rFonts w:ascii="Arial" w:hAnsi="Arial"/>
          <w:b w:val="0"/>
          <w:sz w:val="22"/>
        </w:rPr>
        <w:t>It had not yet tested their systems.</w:t>
      </w:r>
    </w:p>
    <w:p>
      <w:pPr>
        <w:spacing w:line="276" w:lineRule="auto" w:before="0" w:after="160"/>
      </w:pPr>
      <w:r>
        <w:rPr>
          <w:rFonts w:ascii="Arial" w:hAnsi="Arial"/>
          <w:b w:val="0"/>
          <w:sz w:val="22"/>
        </w:rPr>
        <w:t>It had not forced the friendship into pressure.</w:t>
      </w:r>
    </w:p>
    <w:p>
      <w:pPr>
        <w:spacing w:line="276" w:lineRule="auto" w:before="0" w:after="160"/>
      </w:pPr>
      <w:r>
        <w:rPr>
          <w:rFonts w:ascii="Arial" w:hAnsi="Arial"/>
          <w:b w:val="0"/>
          <w:sz w:val="22"/>
        </w:rPr>
        <w:t>It had not demanded office-hour courage, study-group discipline, or recovery from failure.</w:t>
      </w:r>
    </w:p>
    <w:p>
      <w:pPr>
        <w:spacing w:line="276" w:lineRule="auto" w:before="0" w:after="160"/>
      </w:pPr>
      <w:r>
        <w:rPr>
          <w:rFonts w:ascii="Arial" w:hAnsi="Arial"/>
          <w:b w:val="0"/>
          <w:sz w:val="22"/>
        </w:rPr>
        <w:t>But it had done something almost as important.</w:t>
      </w:r>
    </w:p>
    <w:p>
      <w:pPr>
        <w:spacing w:line="276" w:lineRule="auto" w:before="0" w:after="160"/>
      </w:pPr>
      <w:r>
        <w:rPr>
          <w:rFonts w:ascii="Arial" w:hAnsi="Arial"/>
          <w:b w:val="0"/>
          <w:sz w:val="22"/>
        </w:rPr>
        <w:t>It had sharpened the edge.</w:t>
      </w:r>
    </w:p>
    <w:p>
      <w:pPr>
        <w:spacing w:line="276" w:lineRule="auto" w:before="0" w:after="160"/>
      </w:pPr>
      <w:r>
        <w:rPr>
          <w:rFonts w:ascii="Arial" w:hAnsi="Arial"/>
          <w:b w:val="0"/>
          <w:sz w:val="22"/>
        </w:rPr>
        <w:t>Now both of them could feel that the gentle season of setup was ending. Soon the math would move from imagined rigor to lived rigor. Soon the department’s expectations would become concrete. Soon the habits they had been building would either hold or reveal their weak points.</w:t>
      </w:r>
    </w:p>
    <w:p>
      <w:pPr>
        <w:spacing w:line="276" w:lineRule="auto" w:before="0" w:after="160"/>
      </w:pPr>
      <w:r>
        <w:rPr>
          <w:rFonts w:ascii="Arial" w:hAnsi="Arial"/>
          <w:b w:val="0"/>
          <w:sz w:val="22"/>
        </w:rPr>
        <w:t>And somewhere inside that approaching reality was the first true question of the year:</w:t>
      </w:r>
    </w:p>
    <w:p>
      <w:pPr>
        <w:spacing w:line="276" w:lineRule="auto" w:before="0" w:after="160"/>
      </w:pPr>
      <w:r>
        <w:rPr>
          <w:rFonts w:ascii="Arial" w:hAnsi="Arial"/>
          <w:b w:val="0"/>
          <w:sz w:val="22"/>
        </w:rPr>
        <w:t>When FAMU stopped inviting them to prepare and started asking them to perform, who would they become?</w:t>
      </w:r>
    </w:p>
    <w:p>
      <w:pPr>
        <w:spacing w:line="276" w:lineRule="auto" w:before="0" w:after="160"/>
      </w:pPr>
      <w:r>
        <w:rPr>
          <w:rFonts w:ascii="Arial" w:hAnsi="Arial"/>
          <w:b w:val="0"/>
          <w:sz w:val="22"/>
        </w:rPr>
        <w:t>That question followed them into the weekend.</w:t>
      </w:r>
    </w:p>
    <w:p>
      <w:pPr>
        <w:spacing w:line="276" w:lineRule="auto" w:before="0" w:after="160"/>
      </w:pPr>
      <w:r>
        <w:rPr>
          <w:rFonts w:ascii="Arial" w:hAnsi="Arial"/>
          <w:b w:val="0"/>
          <w:sz w:val="22"/>
        </w:rPr>
        <w:t>Not like dread.</w:t>
      </w:r>
    </w:p>
    <w:p>
      <w:pPr>
        <w:spacing w:line="276" w:lineRule="auto" w:before="0" w:after="160"/>
      </w:pPr>
      <w:r>
        <w:rPr>
          <w:rFonts w:ascii="Arial" w:hAnsi="Arial"/>
          <w:b w:val="0"/>
          <w:sz w:val="22"/>
        </w:rPr>
        <w:t>Like electricity.</w:t>
      </w:r>
    </w:p>
    <w:p>
      <w:pPr>
        <w:spacing w:line="276" w:lineRule="auto" w:before="0" w:after="160"/>
      </w:pPr>
      <w:r>
        <w:rPr>
          <w:rFonts w:ascii="Arial" w:hAnsi="Arial"/>
          <w:b w:val="0"/>
          <w:sz w:val="22"/>
        </w:rPr>
        <w:t>Because for all the uncertainty ahead, one thing was becoming clear.</w:t>
      </w:r>
    </w:p>
    <w:p>
      <w:pPr>
        <w:spacing w:line="276" w:lineRule="auto" w:before="0" w:after="160"/>
      </w:pPr>
      <w:r>
        <w:rPr>
          <w:rFonts w:ascii="Arial" w:hAnsi="Arial"/>
          <w:b w:val="0"/>
          <w:sz w:val="22"/>
        </w:rPr>
        <w:t>They were not just waiting for the year anymore.</w:t>
      </w:r>
    </w:p>
    <w:p>
      <w:pPr>
        <w:spacing w:line="276" w:lineRule="auto" w:before="0" w:after="160"/>
      </w:pPr>
      <w:r>
        <w:rPr>
          <w:rFonts w:ascii="Arial" w:hAnsi="Arial"/>
          <w:b w:val="0"/>
          <w:sz w:val="22"/>
        </w:rPr>
        <w:t>The year was beginning to reach for them.</w:t>
      </w:r>
    </w:p>
    <w:p>
      <w:r>
        <w:br w:type="page"/>
      </w:r>
    </w:p>
    <w:p>
      <w:pPr>
        <w:pStyle w:val="Heading1"/>
        <w:spacing w:line="276" w:lineRule="auto" w:before="0" w:after="120"/>
      </w:pPr>
      <w:r>
        <w:rPr>
          <w:rFonts w:ascii="Arial" w:hAnsi="Arial"/>
          <w:b w:val="0"/>
          <w:sz w:val="40"/>
        </w:rPr>
        <w:t>Week Three: The Syllabus Reality</w:t>
      </w:r>
    </w:p>
    <w:p>
      <w:pPr>
        <w:spacing w:line="276" w:lineRule="auto" w:before="0" w:after="160"/>
      </w:pPr>
      <w:r>
        <w:rPr>
          <w:rFonts w:ascii="Arial" w:hAnsi="Arial"/>
          <w:b w:val="0"/>
          <w:sz w:val="22"/>
        </w:rPr>
        <w:t>The electricity that had gathered at the edge of the previous weekend did not dissipate. Instead, it sharpened into something distinctly real.</w:t>
      </w:r>
    </w:p>
    <w:p>
      <w:pPr>
        <w:spacing w:line="276" w:lineRule="auto" w:before="0" w:after="160"/>
      </w:pPr>
      <w:r>
        <w:rPr>
          <w:rFonts w:ascii="Arial" w:hAnsi="Arial"/>
          <w:b w:val="0"/>
          <w:sz w:val="22"/>
        </w:rPr>
        <w:t>By the time Friday arrived, the final, lingering quiet of the summer was definitively over. The FAMU campus, which had felt like a picturesque waiting room just days before, was now fully awake. The Yard was buzzing with the kinetic energy of returning upperclassmen, lost first-years, the distant thumping bass of the marching band practicing in the humid afternoon air, and the unmistakable, overlapping chatter of thousands of people whose lives were all starting at once.</w:t>
      </w:r>
    </w:p>
    <w:p>
      <w:pPr>
        <w:spacing w:line="276" w:lineRule="auto" w:before="0" w:after="160"/>
      </w:pPr>
      <w:r>
        <w:rPr>
          <w:rFonts w:ascii="Arial" w:hAnsi="Arial"/>
          <w:b w:val="0"/>
          <w:sz w:val="22"/>
        </w:rPr>
        <w:t>For Malik Baptiste and Nia Reynolds, the abstraction of college was officially over.</w:t>
      </w:r>
    </w:p>
    <w:p>
      <w:pPr>
        <w:spacing w:line="276" w:lineRule="auto" w:before="0" w:after="160"/>
      </w:pPr>
      <w:r>
        <w:rPr>
          <w:rFonts w:ascii="Arial" w:hAnsi="Arial"/>
          <w:b w:val="0"/>
          <w:sz w:val="22"/>
        </w:rPr>
        <w:t>The syllabi had dropped.</w:t>
      </w:r>
    </w:p>
    <w:p>
      <w:pPr>
        <w:pStyle w:val="Heading2"/>
        <w:spacing w:line="276" w:lineRule="auto" w:before="0" w:after="120"/>
      </w:pPr>
      <w:r>
        <w:rPr>
          <w:rFonts w:ascii="Arial" w:hAnsi="Arial"/>
          <w:b w:val="0"/>
          <w:sz w:val="32"/>
        </w:rPr>
        <w:t>Friday and Saturday: The Architecture of the Semester</w:t>
      </w:r>
    </w:p>
    <w:p>
      <w:pPr>
        <w:spacing w:line="276" w:lineRule="auto" w:before="0" w:after="160"/>
      </w:pPr>
      <w:r>
        <w:rPr>
          <w:rFonts w:ascii="Arial" w:hAnsi="Arial"/>
          <w:b w:val="0"/>
          <w:sz w:val="22"/>
        </w:rPr>
        <w:t>On Friday evening, Malik sat at his desk in his dorm, his laptop screen illuminating his face in the dim room. The digital class folders he had so meticulously created during week two were no longer empty monuments to preparation. They were now holding actual documents, actual schedules, and actual expectations.</w:t>
      </w:r>
    </w:p>
    <w:p>
      <w:pPr>
        <w:spacing w:line="276" w:lineRule="auto" w:before="0" w:after="160"/>
      </w:pPr>
      <w:r>
        <w:rPr>
          <w:rFonts w:ascii="Arial" w:hAnsi="Arial"/>
          <w:b w:val="0"/>
          <w:sz w:val="22"/>
        </w:rPr>
        <w:t>He had spent the last two hours mapping out his actuarial pathway milestones against the concrete dates listed in the newly published syllabus for MAC 2311—Calculus I.</w:t>
      </w:r>
    </w:p>
    <w:p>
      <w:pPr>
        <w:spacing w:line="276" w:lineRule="auto" w:before="0" w:after="160"/>
      </w:pPr>
      <w:r>
        <w:rPr>
          <w:rFonts w:ascii="Arial" w:hAnsi="Arial"/>
          <w:b w:val="0"/>
          <w:sz w:val="22"/>
        </w:rPr>
        <w:t>He stared at the screen, a slight furrow in his brow. The pace outlined in Dr. Brooks’s syllabus was aggressive. It wasn't just the sheer volume of chapters they were expected to cover before the first midterm; it was the depth. High school calculus had felt like a series of distinct, manageable puzzles. This syllabus read like a blueprint for an entirely new language, and they were expected to be fluent by October.</w:t>
      </w:r>
    </w:p>
    <w:p>
      <w:pPr>
        <w:spacing w:line="276" w:lineRule="auto" w:before="0" w:after="160"/>
      </w:pPr>
      <w:r>
        <w:rPr>
          <w:rFonts w:ascii="Arial" w:hAnsi="Arial"/>
          <w:b w:val="0"/>
          <w:sz w:val="22"/>
        </w:rPr>
        <w:t>He carefully added the midterm dates, the weekly quiz dates, and the homework deadlines into his master calendar. Every time he typed a new date, the safety net of "prep week" dissolved a little more.</w:t>
      </w:r>
    </w:p>
    <w:p>
      <w:pPr>
        <w:spacing w:line="276" w:lineRule="auto" w:before="0" w:after="160"/>
      </w:pPr>
      <w:r>
        <w:rPr>
          <w:rFonts w:ascii="Arial" w:hAnsi="Arial"/>
          <w:b w:val="0"/>
          <w:sz w:val="22"/>
        </w:rPr>
        <w:t>Dr. Price’s voice from an orientation seminar echoed in his mind: *State your assumptions before modeling.*</w:t>
      </w:r>
    </w:p>
    <w:p>
      <w:pPr>
        <w:spacing w:line="276" w:lineRule="auto" w:before="0" w:after="160"/>
      </w:pPr>
      <w:r>
        <w:rPr>
          <w:rFonts w:ascii="Arial" w:hAnsi="Arial"/>
          <w:b w:val="0"/>
          <w:sz w:val="22"/>
        </w:rPr>
        <w:t>Malik realized his primary assumption had been that his high school work ethic would neatly map onto college expectations. Looking at the syllabus, he was already recalibrating. The model had to change. The efficiency he prized was going to be tested not by how fast he could work, but by how much complexity he could absorb without breaking his own systems.</w:t>
      </w:r>
    </w:p>
    <w:p>
      <w:pPr>
        <w:spacing w:line="276" w:lineRule="auto" w:before="0" w:after="160"/>
      </w:pPr>
      <w:r>
        <w:rPr>
          <w:rFonts w:ascii="Arial" w:hAnsi="Arial"/>
          <w:b w:val="0"/>
          <w:sz w:val="22"/>
        </w:rPr>
        <w:t>A few buildings over, Nia was having a similar reckoning.</w:t>
      </w:r>
    </w:p>
    <w:p>
      <w:pPr>
        <w:spacing w:line="276" w:lineRule="auto" w:before="0" w:after="160"/>
      </w:pPr>
      <w:r>
        <w:rPr>
          <w:rFonts w:ascii="Arial" w:hAnsi="Arial"/>
          <w:b w:val="0"/>
          <w:sz w:val="22"/>
        </w:rPr>
        <w:t>She had laid her color-coded note system out across her bed. The planner that she had so carefully negotiated with herself—the weekly balance plan holding study blocks, rest periods, and community engagement—now felt precarious.</w:t>
      </w:r>
    </w:p>
    <w:p>
      <w:pPr>
        <w:spacing w:line="276" w:lineRule="auto" w:before="0" w:after="160"/>
      </w:pPr>
      <w:r>
        <w:rPr>
          <w:rFonts w:ascii="Arial" w:hAnsi="Arial"/>
          <w:b w:val="0"/>
          <w:sz w:val="22"/>
        </w:rPr>
        <w:t>She looked at the reading requirements for her mathematical sciences track. She looked at the problem sets. Then she looked at the block she had labeled *Rest*.</w:t>
      </w:r>
    </w:p>
    <w:p>
      <w:pPr>
        <w:spacing w:line="276" w:lineRule="auto" w:before="0" w:after="160"/>
      </w:pPr>
      <w:r>
        <w:rPr>
          <w:rFonts w:ascii="Arial" w:hAnsi="Arial"/>
          <w:b w:val="0"/>
          <w:sz w:val="22"/>
        </w:rPr>
        <w:t>"You are going to have to fight for your life," she whispered to the yellow highlighter marking her downtime.</w:t>
      </w:r>
    </w:p>
    <w:p>
      <w:pPr>
        <w:spacing w:line="276" w:lineRule="auto" w:before="0" w:after="160"/>
      </w:pPr>
      <w:r>
        <w:rPr>
          <w:rFonts w:ascii="Arial" w:hAnsi="Arial"/>
          <w:b w:val="0"/>
          <w:sz w:val="22"/>
        </w:rPr>
        <w:t>But even with the sudden, heavy weight of the expectations, Nia felt an undeniable surge of excitement. This was what she had wanted. The challenge wasn't a threat; it was an invitation. She was finally going to touch the real thing.</w:t>
      </w:r>
    </w:p>
    <w:p>
      <w:pPr>
        <w:pStyle w:val="Heading2"/>
        <w:spacing w:line="276" w:lineRule="auto" w:before="0" w:after="120"/>
      </w:pPr>
      <w:r>
        <w:rPr>
          <w:rFonts w:ascii="Arial" w:hAnsi="Arial"/>
          <w:b w:val="0"/>
          <w:sz w:val="32"/>
        </w:rPr>
        <w:t>Monday: The First Bell</w:t>
      </w:r>
    </w:p>
    <w:p>
      <w:pPr>
        <w:spacing w:line="276" w:lineRule="auto" w:before="0" w:after="160"/>
      </w:pPr>
      <w:r>
        <w:rPr>
          <w:rFonts w:ascii="Arial" w:hAnsi="Arial"/>
          <w:b w:val="0"/>
          <w:sz w:val="22"/>
        </w:rPr>
        <w:t>Monday morning arrived with a humid, golden light that made the red bricks of Jackson Davis Hall seem to glow from within.</w:t>
      </w:r>
    </w:p>
    <w:p>
      <w:pPr>
        <w:spacing w:line="276" w:lineRule="auto" w:before="0" w:after="160"/>
      </w:pPr>
      <w:r>
        <w:rPr>
          <w:rFonts w:ascii="Arial" w:hAnsi="Arial"/>
          <w:b w:val="0"/>
          <w:sz w:val="22"/>
        </w:rPr>
        <w:t>Malik and Nia met near the entrance fifteen minutes before their first Calculus I lecture. The energy around them was palpable. Students were checking room numbers on their phones, shifting heavy backpacks, and trying to project a confidence that most of them didn't yet possess.</w:t>
      </w:r>
    </w:p>
    <w:p>
      <w:pPr>
        <w:spacing w:line="276" w:lineRule="auto" w:before="0" w:after="160"/>
      </w:pPr>
      <w:r>
        <w:rPr>
          <w:rFonts w:ascii="Arial" w:hAnsi="Arial"/>
          <w:b w:val="0"/>
          <w:sz w:val="22"/>
        </w:rPr>
        <w:t>"You look ready," Nia said, noting Malik's perfectly straight posture and the notebook already gripped in his hand.</w:t>
      </w:r>
    </w:p>
    <w:p>
      <w:pPr>
        <w:spacing w:line="276" w:lineRule="auto" w:before="0" w:after="160"/>
      </w:pPr>
      <w:r>
        <w:rPr>
          <w:rFonts w:ascii="Arial" w:hAnsi="Arial"/>
          <w:b w:val="0"/>
          <w:sz w:val="22"/>
        </w:rPr>
        <w:t>"I look like I know where the room is," Malik corrected. "Ready is a strong word."</w:t>
      </w:r>
    </w:p>
    <w:p>
      <w:pPr>
        <w:spacing w:line="276" w:lineRule="auto" w:before="0" w:after="160"/>
      </w:pPr>
      <w:r>
        <w:rPr>
          <w:rFonts w:ascii="Arial" w:hAnsi="Arial"/>
          <w:b w:val="0"/>
          <w:sz w:val="22"/>
        </w:rPr>
        <w:t>"I'll take it," Nia smiled, though her own hands were adjusting the straps of her bag a little more nervously than usual. "Let's go see what we signed up for."</w:t>
      </w:r>
    </w:p>
    <w:p>
      <w:pPr>
        <w:spacing w:line="276" w:lineRule="auto" w:before="0" w:after="160"/>
      </w:pPr>
      <w:r>
        <w:rPr>
          <w:rFonts w:ascii="Arial" w:hAnsi="Arial"/>
          <w:b w:val="0"/>
          <w:sz w:val="22"/>
        </w:rPr>
        <w:t>Walking into the classroom, they were immediately struck by the atmosphere. The room was large, the whiteboards expansive, and the murmur of fifty other first-year students created a low hum of collective anxiety and anticipation.</w:t>
      </w:r>
    </w:p>
    <w:p>
      <w:pPr>
        <w:spacing w:line="276" w:lineRule="auto" w:before="0" w:after="160"/>
      </w:pPr>
      <w:r>
        <w:rPr>
          <w:rFonts w:ascii="Arial" w:hAnsi="Arial"/>
          <w:b w:val="0"/>
          <w:sz w:val="22"/>
        </w:rPr>
        <w:t>At precisely the start time, Dr. Brooks walked in. He didn't ease them in with icebreakers. He walked straight to the board, picked up a marker, and wrote a complex limit problem before he even introduced himself.</w:t>
      </w:r>
    </w:p>
    <w:p>
      <w:pPr>
        <w:spacing w:line="276" w:lineRule="auto" w:before="0" w:after="160"/>
      </w:pPr>
      <w:r>
        <w:rPr>
          <w:rFonts w:ascii="Arial" w:hAnsi="Arial"/>
          <w:b w:val="0"/>
          <w:sz w:val="22"/>
        </w:rPr>
        <w:t>He turned to the class, the marker still in his hand. "Welcome to Calculus I at Florida A&amp;M University. I am Dr. Brooks. And before we talk about textbooks, or office hours, or my expectations, I want someone to tell me not just the answer to this problem, but the story of how you get there."</w:t>
      </w:r>
    </w:p>
    <w:p>
      <w:pPr>
        <w:spacing w:line="276" w:lineRule="auto" w:before="0" w:after="160"/>
      </w:pPr>
      <w:r>
        <w:rPr>
          <w:rFonts w:ascii="Arial" w:hAnsi="Arial"/>
          <w:b w:val="0"/>
          <w:sz w:val="22"/>
        </w:rPr>
        <w:t>The room fell completely silent.</w:t>
      </w:r>
    </w:p>
    <w:p>
      <w:pPr>
        <w:spacing w:line="276" w:lineRule="auto" w:before="0" w:after="160"/>
      </w:pPr>
      <w:r>
        <w:rPr>
          <w:rFonts w:ascii="Arial" w:hAnsi="Arial"/>
          <w:b w:val="0"/>
          <w:sz w:val="22"/>
        </w:rPr>
        <w:t>"Calculus," Dr. Brooks continued, his voice carrying easily to the back row, "is not a collection of tricks to find an answer. It is a rigorous system of reasoning. In this room, a correct number with poor reasoning is a wrong answer. *Show your reasoning clearly.* If you cannot explain the architecture of your thought process, you do not understand the math."</w:t>
      </w:r>
    </w:p>
    <w:p>
      <w:pPr>
        <w:spacing w:line="276" w:lineRule="auto" w:before="0" w:after="160"/>
      </w:pPr>
      <w:r>
        <w:rPr>
          <w:rFonts w:ascii="Arial" w:hAnsi="Arial"/>
          <w:b w:val="0"/>
          <w:sz w:val="22"/>
        </w:rPr>
        <w:t>Malik wrote down *Show your reasoning clearly* at the exact top of his first page of notes. He felt a sudden, sharp thrill. This wasn't about surviving a class; it was about mastering a standard.</w:t>
      </w:r>
    </w:p>
    <w:p>
      <w:pPr>
        <w:spacing w:line="276" w:lineRule="auto" w:before="0" w:after="160"/>
      </w:pPr>
      <w:r>
        <w:rPr>
          <w:rFonts w:ascii="Arial" w:hAnsi="Arial"/>
          <w:b w:val="0"/>
          <w:sz w:val="22"/>
        </w:rPr>
        <w:t>Nia was writing furiously, her color-coding system immediately challenged by the speed at which Dr. Brooks moved. He didn't just lecture; he orchestrated. He threw questions to the room, demanded participation, and framed every mathematical concept as a living, breathing tool rather than a static rule.</w:t>
      </w:r>
    </w:p>
    <w:p>
      <w:pPr>
        <w:spacing w:line="276" w:lineRule="auto" w:before="0" w:after="160"/>
      </w:pPr>
      <w:r>
        <w:rPr>
          <w:rFonts w:ascii="Arial" w:hAnsi="Arial"/>
          <w:b w:val="0"/>
          <w:sz w:val="22"/>
        </w:rPr>
        <w:t>By the time the fifty-minute lecture ended, the class let out a collective breath they hadn't realized they were holding.</w:t>
      </w:r>
    </w:p>
    <w:p>
      <w:pPr>
        <w:spacing w:line="276" w:lineRule="auto" w:before="0" w:after="160"/>
      </w:pPr>
      <w:r>
        <w:rPr>
          <w:rFonts w:ascii="Arial" w:hAnsi="Arial"/>
          <w:b w:val="0"/>
          <w:sz w:val="22"/>
        </w:rPr>
        <w:t>Nia looked at Malik, her eyes wide, a smudge of ink on her thumb. "That was... intense."</w:t>
      </w:r>
    </w:p>
    <w:p>
      <w:pPr>
        <w:spacing w:line="276" w:lineRule="auto" w:before="0" w:after="160"/>
      </w:pPr>
      <w:r>
        <w:rPr>
          <w:rFonts w:ascii="Arial" w:hAnsi="Arial"/>
          <w:b w:val="0"/>
          <w:sz w:val="22"/>
        </w:rPr>
        <w:t>"That," Malik said, packing his bag with deliberate care, "was fast. We are not in high school anymore."</w:t>
      </w:r>
    </w:p>
    <w:p>
      <w:pPr>
        <w:pStyle w:val="Heading2"/>
        <w:spacing w:line="276" w:lineRule="auto" w:before="0" w:after="120"/>
      </w:pPr>
      <w:r>
        <w:rPr>
          <w:rFonts w:ascii="Arial" w:hAnsi="Arial"/>
          <w:b w:val="0"/>
          <w:sz w:val="32"/>
        </w:rPr>
        <w:t>Wednesday: The Friction of the First Assignment</w:t>
      </w:r>
    </w:p>
    <w:p>
      <w:pPr>
        <w:spacing w:line="276" w:lineRule="auto" w:before="0" w:after="160"/>
      </w:pPr>
      <w:r>
        <w:rPr>
          <w:rFonts w:ascii="Arial" w:hAnsi="Arial"/>
          <w:b w:val="0"/>
          <w:sz w:val="22"/>
        </w:rPr>
        <w:t>By midweek, the adrenaline of the first day had worn off, replaced by the friction of actual work.</w:t>
      </w:r>
    </w:p>
    <w:p>
      <w:pPr>
        <w:spacing w:line="276" w:lineRule="auto" w:before="0" w:after="160"/>
      </w:pPr>
      <w:r>
        <w:rPr>
          <w:rFonts w:ascii="Arial" w:hAnsi="Arial"/>
          <w:b w:val="0"/>
          <w:sz w:val="22"/>
        </w:rPr>
        <w:t>They met in the library on Wednesday afternoon to tackle the first problem set. The campus outside was vibrant, the organizations fair setting up on the quad, music drifting through the large windows. Nia had visited the fair earlier, gathering flyers for the Math Club and a peer tutoring organization, feeling the pull of the community she wanted to be a part of.</w:t>
      </w:r>
    </w:p>
    <w:p>
      <w:pPr>
        <w:spacing w:line="276" w:lineRule="auto" w:before="0" w:after="160"/>
      </w:pPr>
      <w:r>
        <w:rPr>
          <w:rFonts w:ascii="Arial" w:hAnsi="Arial"/>
          <w:b w:val="0"/>
          <w:sz w:val="22"/>
        </w:rPr>
        <w:t>But right now, the numbers demanded evidence.</w:t>
      </w:r>
    </w:p>
    <w:p>
      <w:pPr>
        <w:spacing w:line="276" w:lineRule="auto" w:before="0" w:after="160"/>
      </w:pPr>
      <w:r>
        <w:rPr>
          <w:rFonts w:ascii="Arial" w:hAnsi="Arial"/>
          <w:b w:val="0"/>
          <w:sz w:val="22"/>
        </w:rPr>
        <w:t>Malik was staring at a problem that seemed straightforward but refused to resolve elegantly. He had erased his setup three times. His frustration was a quiet, contained thing, manifesting as a tightening of his jaw.</w:t>
      </w:r>
    </w:p>
    <w:p>
      <w:pPr>
        <w:spacing w:line="276" w:lineRule="auto" w:before="0" w:after="160"/>
      </w:pPr>
      <w:r>
        <w:rPr>
          <w:rFonts w:ascii="Arial" w:hAnsi="Arial"/>
          <w:b w:val="0"/>
          <w:sz w:val="22"/>
        </w:rPr>
        <w:t>"It's not working," Malik said quietly. "The setup is flawed."</w:t>
      </w:r>
    </w:p>
    <w:p>
      <w:pPr>
        <w:spacing w:line="276" w:lineRule="auto" w:before="0" w:after="160"/>
      </w:pPr>
      <w:r>
        <w:rPr>
          <w:rFonts w:ascii="Arial" w:hAnsi="Arial"/>
          <w:b w:val="0"/>
          <w:sz w:val="22"/>
        </w:rPr>
        <w:t>Dr. Delgado’s voice, from a department welcome seminar the day before, echoed for him: *Clean setup before solving.*</w:t>
      </w:r>
    </w:p>
    <w:p>
      <w:pPr>
        <w:spacing w:line="276" w:lineRule="auto" w:before="0" w:after="160"/>
      </w:pPr>
      <w:r>
        <w:rPr>
          <w:rFonts w:ascii="Arial" w:hAnsi="Arial"/>
          <w:b w:val="0"/>
          <w:sz w:val="22"/>
        </w:rPr>
        <w:t>"You're jumping to the computation," Nia observed, leaning over to look at his page. "You didn't visualize the concept first. Look at the geometry of the function before you try to derive it."</w:t>
      </w:r>
    </w:p>
    <w:p>
      <w:pPr>
        <w:spacing w:line="276" w:lineRule="auto" w:before="0" w:after="160"/>
      </w:pPr>
      <w:r>
        <w:rPr>
          <w:rFonts w:ascii="Arial" w:hAnsi="Arial"/>
          <w:b w:val="0"/>
          <w:sz w:val="22"/>
        </w:rPr>
        <w:t>Malik looked at her, then back at the paper. He took a breath, turned to a fresh page, and sketched the graph. The moment he did, the constraint he had been missing became obvious. The tension in his jaw relaxed.</w:t>
      </w:r>
    </w:p>
    <w:p>
      <w:pPr>
        <w:spacing w:line="276" w:lineRule="auto" w:before="0" w:after="160"/>
      </w:pPr>
      <w:r>
        <w:rPr>
          <w:rFonts w:ascii="Arial" w:hAnsi="Arial"/>
          <w:b w:val="0"/>
          <w:sz w:val="22"/>
        </w:rPr>
        <w:t>"You're right," he admitted grudgingly.</w:t>
      </w:r>
    </w:p>
    <w:p>
      <w:pPr>
        <w:spacing w:line="276" w:lineRule="auto" w:before="0" w:after="160"/>
      </w:pPr>
      <w:r>
        <w:rPr>
          <w:rFonts w:ascii="Arial" w:hAnsi="Arial"/>
          <w:b w:val="0"/>
          <w:sz w:val="22"/>
        </w:rPr>
        <w:t>"I know," Nia said, tapping her own notebook. "Dr. Okafor said it yesterday at the welcome mixer. Visualize first. But knowing it and doing it under pressure are two different things."</w:t>
      </w:r>
    </w:p>
    <w:p>
      <w:pPr>
        <w:spacing w:line="276" w:lineRule="auto" w:before="0" w:after="160"/>
      </w:pPr>
      <w:r>
        <w:rPr>
          <w:rFonts w:ascii="Arial" w:hAnsi="Arial"/>
          <w:b w:val="0"/>
          <w:sz w:val="22"/>
        </w:rPr>
        <w:t>They worked in companionable silence for another hour. It was hard work. The problems required a level of synthesis they weren't used to. They couldn't just pattern-match; they had to build logical bridges from scratch.</w:t>
      </w:r>
    </w:p>
    <w:p>
      <w:pPr>
        <w:spacing w:line="276" w:lineRule="auto" w:before="0" w:after="160"/>
      </w:pPr>
      <w:r>
        <w:rPr>
          <w:rFonts w:ascii="Arial" w:hAnsi="Arial"/>
          <w:b w:val="0"/>
          <w:sz w:val="22"/>
        </w:rPr>
        <w:t>But as they packed up, Malik looked at his completed, heavily annotated assignment. He felt a profound sense of satisfaction. It wasn't perfect, but it was earned.</w:t>
      </w:r>
    </w:p>
    <w:p>
      <w:pPr>
        <w:pStyle w:val="Heading2"/>
        <w:spacing w:line="276" w:lineRule="auto" w:before="0" w:after="120"/>
      </w:pPr>
      <w:r>
        <w:rPr>
          <w:rFonts w:ascii="Arial" w:hAnsi="Arial"/>
          <w:b w:val="0"/>
          <w:sz w:val="32"/>
        </w:rPr>
        <w:t>Friday: The First Real Test Looms</w:t>
      </w:r>
    </w:p>
    <w:p>
      <w:pPr>
        <w:spacing w:line="276" w:lineRule="auto" w:before="0" w:after="160"/>
      </w:pPr>
      <w:r>
        <w:rPr>
          <w:rFonts w:ascii="Arial" w:hAnsi="Arial"/>
          <w:b w:val="0"/>
          <w:sz w:val="22"/>
        </w:rPr>
        <w:t>By Friday, the week had exacted a physical toll. The transition from the relaxed rhythms of summer to the relentless cadence of the FAMU math department had left them both exhausted.</w:t>
      </w:r>
    </w:p>
    <w:p>
      <w:pPr>
        <w:spacing w:line="276" w:lineRule="auto" w:before="0" w:after="160"/>
      </w:pPr>
      <w:r>
        <w:rPr>
          <w:rFonts w:ascii="Arial" w:hAnsi="Arial"/>
          <w:b w:val="0"/>
          <w:sz w:val="22"/>
        </w:rPr>
        <w:t>But it was a good exhaustion. The kind that comes from being stretched, not broken.</w:t>
      </w:r>
    </w:p>
    <w:p>
      <w:pPr>
        <w:spacing w:line="276" w:lineRule="auto" w:before="0" w:after="160"/>
      </w:pPr>
      <w:r>
        <w:rPr>
          <w:rFonts w:ascii="Arial" w:hAnsi="Arial"/>
          <w:b w:val="0"/>
          <w:sz w:val="22"/>
        </w:rPr>
        <w:t>They sat on a bench outside Jackson Davis Hall in the late afternoon. The week was technically over. They had survived the syllabus shock. They had navigated the first lectures. They had completed the first grueling problem sets.</w:t>
      </w:r>
    </w:p>
    <w:p>
      <w:pPr>
        <w:spacing w:line="276" w:lineRule="auto" w:before="0" w:after="160"/>
      </w:pPr>
      <w:r>
        <w:rPr>
          <w:rFonts w:ascii="Arial" w:hAnsi="Arial"/>
          <w:b w:val="0"/>
          <w:sz w:val="22"/>
        </w:rPr>
        <w:t>"We made it," Nia said, leaning her head back against the brick wall and closing her eyes. "One week down. Only... fourteen more to go in the semester."</w:t>
      </w:r>
    </w:p>
    <w:p>
      <w:pPr>
        <w:spacing w:line="276" w:lineRule="auto" w:before="0" w:after="160"/>
      </w:pPr>
      <w:r>
        <w:rPr>
          <w:rFonts w:ascii="Arial" w:hAnsi="Arial"/>
          <w:b w:val="0"/>
          <w:sz w:val="22"/>
        </w:rPr>
        <w:t>"Don't do the math on that," Malik said, though he was smiling slightly. "Just take the win for today."</w:t>
      </w:r>
    </w:p>
    <w:p>
      <w:pPr>
        <w:spacing w:line="276" w:lineRule="auto" w:before="0" w:after="160"/>
      </w:pPr>
      <w:r>
        <w:rPr>
          <w:rFonts w:ascii="Arial" w:hAnsi="Arial"/>
          <w:b w:val="0"/>
          <w:sz w:val="22"/>
        </w:rPr>
        <w:t>"I am. I'm going to sleep for twelve hours, and then I'm going to actually look at those club flyers."</w:t>
      </w:r>
    </w:p>
    <w:p>
      <w:pPr>
        <w:spacing w:line="276" w:lineRule="auto" w:before="0" w:after="160"/>
      </w:pPr>
      <w:r>
        <w:rPr>
          <w:rFonts w:ascii="Arial" w:hAnsi="Arial"/>
          <w:b w:val="0"/>
          <w:sz w:val="22"/>
        </w:rPr>
        <w:t>Malik pulled out his planner to check off the week's final tasks. As he did, he paused.</w:t>
      </w:r>
    </w:p>
    <w:p>
      <w:pPr>
        <w:spacing w:line="276" w:lineRule="auto" w:before="0" w:after="160"/>
      </w:pPr>
      <w:r>
        <w:rPr>
          <w:rFonts w:ascii="Arial" w:hAnsi="Arial"/>
          <w:b w:val="0"/>
          <w:sz w:val="22"/>
        </w:rPr>
        <w:t>"What is it?" Nia asked, opening one eye to look at him.</w:t>
      </w:r>
    </w:p>
    <w:p>
      <w:pPr>
        <w:spacing w:line="276" w:lineRule="auto" w:before="0" w:after="160"/>
      </w:pPr>
      <w:r>
        <w:rPr>
          <w:rFonts w:ascii="Arial" w:hAnsi="Arial"/>
          <w:b w:val="0"/>
          <w:sz w:val="22"/>
        </w:rPr>
        <w:t>Malik traced a line on the page with his pen. "Dr. Brooks's announcement at the end of class today. Did you catch it?"</w:t>
      </w:r>
    </w:p>
    <w:p>
      <w:pPr>
        <w:spacing w:line="276" w:lineRule="auto" w:before="0" w:after="160"/>
      </w:pPr>
      <w:r>
        <w:rPr>
          <w:rFonts w:ascii="Arial" w:hAnsi="Arial"/>
          <w:b w:val="0"/>
          <w:sz w:val="22"/>
        </w:rPr>
        <w:t>Nia sat up, the exhaustion suddenly clearing from her face. "The quiz."</w:t>
      </w:r>
    </w:p>
    <w:p>
      <w:pPr>
        <w:spacing w:line="276" w:lineRule="auto" w:before="0" w:after="160"/>
      </w:pPr>
      <w:r>
        <w:rPr>
          <w:rFonts w:ascii="Arial" w:hAnsi="Arial"/>
          <w:b w:val="0"/>
          <w:sz w:val="22"/>
        </w:rPr>
        <w:t>"First quiz. First thing Monday morning," Malik confirmed, his voice devoid of its usual calm certainty. "Covering everything from this week. And he specifically said it would test our reasoning, not just our computation."</w:t>
      </w:r>
    </w:p>
    <w:p>
      <w:pPr>
        <w:spacing w:line="276" w:lineRule="auto" w:before="0" w:after="160"/>
      </w:pPr>
      <w:r>
        <w:rPr>
          <w:rFonts w:ascii="Arial" w:hAnsi="Arial"/>
          <w:b w:val="0"/>
          <w:sz w:val="22"/>
        </w:rPr>
        <w:t>The warm Friday evening suddenly felt a little cooler. The accomplishment of surviving the first week was instantly eclipsed by the looming reality of the first assessment.</w:t>
      </w:r>
    </w:p>
    <w:p>
      <w:pPr>
        <w:spacing w:line="276" w:lineRule="auto" w:before="0" w:after="160"/>
      </w:pPr>
      <w:r>
        <w:rPr>
          <w:rFonts w:ascii="Arial" w:hAnsi="Arial"/>
          <w:b w:val="0"/>
          <w:sz w:val="22"/>
        </w:rPr>
        <w:t>Preparation was over. The lectures were over. The practice problems were done.</w:t>
      </w:r>
    </w:p>
    <w:p>
      <w:pPr>
        <w:spacing w:line="276" w:lineRule="auto" w:before="0" w:after="160"/>
      </w:pPr>
      <w:r>
        <w:rPr>
          <w:rFonts w:ascii="Arial" w:hAnsi="Arial"/>
          <w:b w:val="0"/>
          <w:sz w:val="22"/>
        </w:rPr>
        <w:t>Monday morning would bring the first real test of their systems, their understanding, and their nerve. The grace period had expired.</w:t>
      </w:r>
    </w:p>
    <w:p>
      <w:pPr>
        <w:spacing w:line="276" w:lineRule="auto" w:before="0" w:after="160"/>
      </w:pPr>
      <w:r>
        <w:rPr>
          <w:rFonts w:ascii="Arial" w:hAnsi="Arial"/>
          <w:b w:val="0"/>
          <w:sz w:val="22"/>
        </w:rPr>
        <w:t>Nia looked at Malik, the competitive spark returning to her eyes despite her fatigue. "Well," she said, her voice steadying. "We wanted to know what the real thing felt like."</w:t>
      </w:r>
    </w:p>
    <w:p>
      <w:pPr>
        <w:spacing w:line="276" w:lineRule="auto" w:before="0" w:after="160"/>
      </w:pPr>
      <w:r>
        <w:rPr>
          <w:rFonts w:ascii="Arial" w:hAnsi="Arial"/>
          <w:b w:val="0"/>
          <w:sz w:val="22"/>
        </w:rPr>
        <w:t>Malik closed his planner with a decisive snap.</w:t>
      </w:r>
    </w:p>
    <w:p>
      <w:pPr>
        <w:spacing w:line="276" w:lineRule="auto" w:before="0" w:after="160"/>
      </w:pPr>
      <w:r>
        <w:rPr>
          <w:rFonts w:ascii="Arial" w:hAnsi="Arial"/>
          <w:b w:val="0"/>
          <w:sz w:val="22"/>
        </w:rPr>
        <w:t>"The real thing," he said, looking toward the math building, "starts Monday."</w:t>
      </w:r>
    </w:p>
    <w:p>
      <w:r>
        <w:br w:type="page"/>
      </w:r>
    </w:p>
    <w:p>
      <w:pPr>
        <w:pStyle w:val="Heading1"/>
        <w:spacing w:line="276" w:lineRule="auto" w:before="0" w:after="120"/>
      </w:pPr>
      <w:r>
        <w:rPr>
          <w:rFonts w:ascii="Arial" w:hAnsi="Arial"/>
          <w:b w:val="0"/>
          <w:sz w:val="40"/>
        </w:rPr>
        <w:t>Week Four: The Crucible of the First Quiz</w:t>
      </w:r>
    </w:p>
    <w:p>
      <w:pPr>
        <w:spacing w:line="276" w:lineRule="auto" w:before="0" w:after="160"/>
      </w:pPr>
      <w:r>
        <w:rPr>
          <w:rFonts w:ascii="Arial" w:hAnsi="Arial"/>
          <w:b w:val="0"/>
          <w:sz w:val="22"/>
        </w:rPr>
        <w:t>The weekend preceding Monday had been a blur of nervous energy. The "grace period" of syllabus week had evaporated, leaving behind the stark reality of university-level mathematics. Malik had spent Sunday afternoon meticulously setting up his class folders, cross-referencing his actuarial pathway milestones with the grim realization that every single grade mattered. Nia, surrounded by her colorful note systems, had tried to stick to her weekly balance plan, but even her dedicated "rest blocks" were permeated by thoughts of derivatives and limits.</w:t>
      </w:r>
    </w:p>
    <w:p>
      <w:pPr>
        <w:spacing w:line="276" w:lineRule="auto" w:before="0" w:after="160"/>
      </w:pPr>
      <w:r>
        <w:rPr>
          <w:rFonts w:ascii="Arial" w:hAnsi="Arial"/>
          <w:b w:val="0"/>
          <w:sz w:val="22"/>
        </w:rPr>
        <w:t>When Monday morning broke, the humid Tallahassee air felt heavier than usual. The sun glinted intensely off the brickwork of Jackson Davis Hall. Today was the day Fall classes "officially" began in earnest, bringing with it the much-anticipated concept check.</w:t>
      </w:r>
    </w:p>
    <w:p>
      <w:pPr>
        <w:pStyle w:val="Heading2"/>
        <w:spacing w:line="276" w:lineRule="auto" w:before="0" w:after="120"/>
      </w:pPr>
      <w:r>
        <w:rPr>
          <w:rFonts w:ascii="Arial" w:hAnsi="Arial"/>
          <w:b w:val="0"/>
          <w:sz w:val="32"/>
        </w:rPr>
        <w:t>Monday: The Reality Check</w:t>
      </w:r>
    </w:p>
    <w:p>
      <w:pPr>
        <w:spacing w:line="276" w:lineRule="auto" w:before="0" w:after="160"/>
      </w:pPr>
      <w:r>
        <w:rPr>
          <w:rFonts w:ascii="Arial" w:hAnsi="Arial"/>
          <w:b w:val="0"/>
          <w:sz w:val="22"/>
        </w:rPr>
        <w:t>Malik arrived at the library two hours before Dr. Brooks’s calculus lecture. He wanted a deep-work block, a fortress of concentration to seal the concepts in his mind. He found a secluded desk on the third floor, unpacked his noise-canceling headphones, and laid out his timer. The goal was simple: execute practice drills under time pressure. He needed to simulate the constraints of an actual exam.</w:t>
      </w:r>
    </w:p>
    <w:p>
      <w:pPr>
        <w:spacing w:line="276" w:lineRule="auto" w:before="0" w:after="160"/>
      </w:pPr>
      <w:r>
        <w:rPr>
          <w:rFonts w:ascii="Arial" w:hAnsi="Arial"/>
          <w:b w:val="0"/>
          <w:sz w:val="22"/>
        </w:rPr>
        <w:t>But as he worked, Dr. Price’s voice from a previous seminar haunted him: *State your assumptions before modeling.* Malik realized his primary assumption—that raw repetition equaled deep comprehension—was flawed. He was memorizing steps, not building logical bridges. When the timer buzzed, his pulse spiked. He had finished, but he felt hollow. The mechanics were there, but the *why* was missing.</w:t>
      </w:r>
    </w:p>
    <w:p>
      <w:pPr>
        <w:spacing w:line="276" w:lineRule="auto" w:before="0" w:after="160"/>
      </w:pPr>
      <w:r>
        <w:rPr>
          <w:rFonts w:ascii="Arial" w:hAnsi="Arial"/>
          <w:b w:val="0"/>
          <w:sz w:val="22"/>
        </w:rPr>
        <w:t>Meanwhile, Nia was adopting a more communal approach. Downstairs in a collaborative study room, she stood before a large whiteboard, marker in hand, leading an impromptu study circle. Three other freshmen watched as she drew out a complex limit problem.</w:t>
      </w:r>
    </w:p>
    <w:p>
      <w:pPr>
        <w:spacing w:line="276" w:lineRule="auto" w:before="0" w:after="160"/>
      </w:pPr>
      <w:r>
        <w:rPr>
          <w:rFonts w:ascii="Arial" w:hAnsi="Arial"/>
          <w:b w:val="0"/>
          <w:sz w:val="22"/>
        </w:rPr>
        <w:t>"Okay," Nia said, her voice bright but carrying a hint of nervous tension. "Let's break this down. Don't just look at the equation. What is it actually asking us about the behavior of the curve?"</w:t>
      </w:r>
    </w:p>
    <w:p>
      <w:pPr>
        <w:spacing w:line="276" w:lineRule="auto" w:before="0" w:after="160"/>
      </w:pPr>
      <w:r>
        <w:rPr>
          <w:rFonts w:ascii="Arial" w:hAnsi="Arial"/>
          <w:b w:val="0"/>
          <w:sz w:val="22"/>
        </w:rPr>
        <w:t>She was enthusiastic, but as she tried to field a barrage of questions from her peers, she felt the limits of her own understanding stretching thin. She was brilliant, but she was saying 'yes' to too many people, spreading her focus wide instead of deep. The strain was showing.</w:t>
      </w:r>
    </w:p>
    <w:p>
      <w:pPr>
        <w:spacing w:line="276" w:lineRule="auto" w:before="0" w:after="160"/>
      </w:pPr>
      <w:r>
        <w:rPr>
          <w:rFonts w:ascii="Arial" w:hAnsi="Arial"/>
          <w:b w:val="0"/>
          <w:sz w:val="22"/>
        </w:rPr>
        <w:t>When they finally met in the lecture hall, the atmosphere was thick. Dr. Brooks didn't waste time. The quiz—a "concept check," as he mildly termed it—was distributed.</w:t>
      </w:r>
    </w:p>
    <w:p>
      <w:pPr>
        <w:spacing w:line="276" w:lineRule="auto" w:before="0" w:after="160"/>
      </w:pPr>
      <w:r>
        <w:rPr>
          <w:rFonts w:ascii="Arial" w:hAnsi="Arial"/>
          <w:b w:val="0"/>
          <w:sz w:val="22"/>
        </w:rPr>
        <w:t>It was only three questions. But they were not the plug-and-chug problems they had seen in high school. They required synthesis. They demanded that the student *show their reasoning clearly*.</w:t>
      </w:r>
    </w:p>
    <w:p>
      <w:pPr>
        <w:spacing w:line="276" w:lineRule="auto" w:before="0" w:after="160"/>
      </w:pPr>
      <w:r>
        <w:rPr>
          <w:rFonts w:ascii="Arial" w:hAnsi="Arial"/>
          <w:b w:val="0"/>
          <w:sz w:val="22"/>
        </w:rPr>
        <w:t>For fifteen minutes, the only sound in the room was the frantic scratching of pencils and the heavy sighs of realization. When time was called, Malik looked down at his paper. He had completed it, but his pristine, controlled handwriting had devolved into a frantic scrawl by the final proof. Nia looked slightly pale, her usually vibrant energy dimmed.</w:t>
      </w:r>
    </w:p>
    <w:p>
      <w:pPr>
        <w:spacing w:line="276" w:lineRule="auto" w:before="0" w:after="160"/>
      </w:pPr>
      <w:r>
        <w:rPr>
          <w:rFonts w:ascii="Arial" w:hAnsi="Arial"/>
          <w:b w:val="0"/>
          <w:sz w:val="22"/>
        </w:rPr>
        <w:t>They walked out of Jackson Davis Hall in silence.</w:t>
      </w:r>
    </w:p>
    <w:p>
      <w:pPr>
        <w:spacing w:line="276" w:lineRule="auto" w:before="0" w:after="160"/>
      </w:pPr>
      <w:r>
        <w:rPr>
          <w:rFonts w:ascii="Arial" w:hAnsi="Arial"/>
          <w:b w:val="0"/>
          <w:sz w:val="22"/>
        </w:rPr>
        <w:t>"That wasn't a quiz," Malik said finally, staring straight ahead. "That was an ambush."</w:t>
      </w:r>
    </w:p>
    <w:p>
      <w:pPr>
        <w:spacing w:line="276" w:lineRule="auto" w:before="0" w:after="160"/>
      </w:pPr>
      <w:r>
        <w:rPr>
          <w:rFonts w:ascii="Arial" w:hAnsi="Arial"/>
          <w:b w:val="0"/>
          <w:sz w:val="22"/>
        </w:rPr>
        <w:t>"I knew the material," Nia said, her voice tight. "But the way he asked it... I didn't know how to explain it on paper. I just knew it in my head."</w:t>
      </w:r>
    </w:p>
    <w:p>
      <w:pPr>
        <w:pStyle w:val="Heading2"/>
        <w:spacing w:line="276" w:lineRule="auto" w:before="0" w:after="120"/>
      </w:pPr>
      <w:r>
        <w:rPr>
          <w:rFonts w:ascii="Arial" w:hAnsi="Arial"/>
          <w:b w:val="0"/>
          <w:sz w:val="32"/>
        </w:rPr>
        <w:t>Tuesday: Rebuilding the Foundation</w:t>
      </w:r>
    </w:p>
    <w:p>
      <w:pPr>
        <w:spacing w:line="276" w:lineRule="auto" w:before="0" w:after="160"/>
      </w:pPr>
      <w:r>
        <w:rPr>
          <w:rFonts w:ascii="Arial" w:hAnsi="Arial"/>
          <w:b w:val="0"/>
          <w:sz w:val="22"/>
        </w:rPr>
        <w:t>The hangover from the quiz lasted through Tuesday. Malik retreated to his dorm, setting his timer for even tighter intervals. He was determined to master the pace. He practiced calculus drills relentlessly, his desk covered in crumpled paper. But beneath the stoic exterior, frustration boiled. Efficiency wasn't saving him.</w:t>
      </w:r>
    </w:p>
    <w:p>
      <w:pPr>
        <w:spacing w:line="276" w:lineRule="auto" w:before="0" w:after="160"/>
      </w:pPr>
      <w:r>
        <w:rPr>
          <w:rFonts w:ascii="Arial" w:hAnsi="Arial"/>
          <w:b w:val="0"/>
          <w:sz w:val="22"/>
        </w:rPr>
        <w:t>Nia took a different route. She spread her notes across her floor, completely abandoning the timeline she had set for herself. She realized that her scattered thoughts needed a visual anchor. She began rewriting her notes into a massive, interconnected concept map. Dr. Brooks’s mantra echoed in her mind: *Show your reasoning clearly.* She drew arrows linking theorems to their geometric proofs, trying to build the conceptual scaffolding she had lacked the day before.</w:t>
      </w:r>
    </w:p>
    <w:p>
      <w:pPr>
        <w:spacing w:line="276" w:lineRule="auto" w:before="0" w:after="160"/>
      </w:pPr>
      <w:r>
        <w:rPr>
          <w:rFonts w:ascii="Arial" w:hAnsi="Arial"/>
          <w:b w:val="0"/>
          <w:sz w:val="22"/>
        </w:rPr>
        <w:t>That evening, they bumped into each other at the dining hall. The shared trauma of the quiz formed an unspoken bond between them.</w:t>
      </w:r>
    </w:p>
    <w:p>
      <w:pPr>
        <w:spacing w:line="276" w:lineRule="auto" w:before="0" w:after="160"/>
      </w:pPr>
      <w:r>
        <w:rPr>
          <w:rFonts w:ascii="Arial" w:hAnsi="Arial"/>
          <w:b w:val="0"/>
          <w:sz w:val="22"/>
        </w:rPr>
        <w:t>"I think I need to change my system," Malik admitted, stirring his food absentmindedly. "I'm practicing for speed, but he's testing for depth."</w:t>
      </w:r>
    </w:p>
    <w:p>
      <w:pPr>
        <w:spacing w:line="276" w:lineRule="auto" w:before="0" w:after="160"/>
      </w:pPr>
      <w:r>
        <w:rPr>
          <w:rFonts w:ascii="Arial" w:hAnsi="Arial"/>
          <w:b w:val="0"/>
          <w:sz w:val="22"/>
        </w:rPr>
        <w:t>"I'm drawing pictures," Nia confessed with a half-smile. "Concept maps. It's the only way I can see how all these pieces fit together. Otherwise, it's just a bunch of floating formulas."</w:t>
      </w:r>
    </w:p>
    <w:p>
      <w:pPr>
        <w:spacing w:line="276" w:lineRule="auto" w:before="0" w:after="160"/>
      </w:pPr>
      <w:r>
        <w:rPr>
          <w:rFonts w:ascii="Arial" w:hAnsi="Arial"/>
          <w:b w:val="0"/>
          <w:sz w:val="22"/>
        </w:rPr>
        <w:t>Malik nodded slowly. "Maybe we need to combine approaches. Your depth, my structure."</w:t>
      </w:r>
    </w:p>
    <w:p>
      <w:pPr>
        <w:spacing w:line="276" w:lineRule="auto" w:before="0" w:after="160"/>
      </w:pPr>
      <w:r>
        <w:rPr>
          <w:rFonts w:ascii="Arial" w:hAnsi="Arial"/>
          <w:b w:val="0"/>
          <w:sz w:val="22"/>
        </w:rPr>
        <w:t>It was the first seed of a true partnership, born not from mutual success, but from shared humility.</w:t>
      </w:r>
    </w:p>
    <w:p>
      <w:pPr>
        <w:pStyle w:val="Heading2"/>
        <w:spacing w:line="276" w:lineRule="auto" w:before="0" w:after="120"/>
      </w:pPr>
      <w:r>
        <w:rPr>
          <w:rFonts w:ascii="Arial" w:hAnsi="Arial"/>
          <w:b w:val="0"/>
          <w:sz w:val="32"/>
        </w:rPr>
        <w:t>Wednesday: The Office Hour Turning Point</w:t>
      </w:r>
    </w:p>
    <w:p>
      <w:pPr>
        <w:spacing w:line="276" w:lineRule="auto" w:before="0" w:after="160"/>
      </w:pPr>
      <w:r>
        <w:rPr>
          <w:rFonts w:ascii="Arial" w:hAnsi="Arial"/>
          <w:b w:val="0"/>
          <w:sz w:val="22"/>
        </w:rPr>
        <w:t>By Wednesday, the uncertainty had crystallized into action. Dr. Delgado’s voice from orientation returned to them: *Clean setup before solving.*</w:t>
      </w:r>
    </w:p>
    <w:p>
      <w:pPr>
        <w:spacing w:line="276" w:lineRule="auto" w:before="0" w:after="160"/>
      </w:pPr>
      <w:r>
        <w:rPr>
          <w:rFonts w:ascii="Arial" w:hAnsi="Arial"/>
          <w:b w:val="0"/>
          <w:sz w:val="22"/>
        </w:rPr>
        <w:t>Malik did something he had rarely done in high school: he admitted he needed help before he failed. He walked into Dr. Brooks’s office hours. The room was intimidating, lined with dense mathematical texts and the scent of old paper and coffee.</w:t>
      </w:r>
    </w:p>
    <w:p>
      <w:pPr>
        <w:spacing w:line="276" w:lineRule="auto" w:before="0" w:after="160"/>
      </w:pPr>
      <w:r>
        <w:rPr>
          <w:rFonts w:ascii="Arial" w:hAnsi="Arial"/>
          <w:b w:val="0"/>
          <w:sz w:val="22"/>
        </w:rPr>
        <w:t>"Mr. Baptiste," Dr. Brooks said, not looking up from his grading. "I suspect you're here about the concept check."</w:t>
      </w:r>
    </w:p>
    <w:p>
      <w:pPr>
        <w:spacing w:line="276" w:lineRule="auto" w:before="0" w:after="160"/>
      </w:pPr>
      <w:r>
        <w:rPr>
          <w:rFonts w:ascii="Arial" w:hAnsi="Arial"/>
          <w:b w:val="0"/>
          <w:sz w:val="22"/>
        </w:rPr>
        <w:t>"Yes, sir," Malik said, taking a seat. "I know the procedures. But under pressure, my reasoning breaks down."</w:t>
      </w:r>
    </w:p>
    <w:p>
      <w:pPr>
        <w:spacing w:line="276" w:lineRule="auto" w:before="0" w:after="160"/>
      </w:pPr>
      <w:r>
        <w:rPr>
          <w:rFonts w:ascii="Arial" w:hAnsi="Arial"/>
          <w:b w:val="0"/>
          <w:sz w:val="22"/>
        </w:rPr>
        <w:t>Dr. Brooks finally looked up, a glimmer of respect in his eyes. "Because you're relying on memory, not understanding. Calculus is an architecture, Malik. You are trying to build the roof without pouring the foundation. Let's look at your setup."</w:t>
      </w:r>
    </w:p>
    <w:p>
      <w:pPr>
        <w:spacing w:line="276" w:lineRule="auto" w:before="0" w:after="160"/>
      </w:pPr>
      <w:r>
        <w:rPr>
          <w:rFonts w:ascii="Arial" w:hAnsi="Arial"/>
          <w:b w:val="0"/>
          <w:sz w:val="22"/>
        </w:rPr>
        <w:t>For the next twenty minutes, Dr. Brooks dismantled Malik's approach, not to criticize, but to rebuild. He showed Malik how a *clean setup* preempted errors later down the line. It was a humbling, transformative experience. Malik left the office feeling not defeated, but armed.</w:t>
      </w:r>
    </w:p>
    <w:p>
      <w:pPr>
        <w:spacing w:line="276" w:lineRule="auto" w:before="0" w:after="160"/>
      </w:pPr>
      <w:r>
        <w:rPr>
          <w:rFonts w:ascii="Arial" w:hAnsi="Arial"/>
          <w:b w:val="0"/>
          <w:sz w:val="22"/>
        </w:rPr>
        <w:t>Elsewhere, Nia was having her own breakthrough. She was in the library, explaining a difficult concept to a peer from her study circle. Instead of just showing them the steps, she remembered Dr. Okafor’s advice: *Visualize the concept first.*</w:t>
      </w:r>
    </w:p>
    <w:p>
      <w:pPr>
        <w:spacing w:line="276" w:lineRule="auto" w:before="0" w:after="160"/>
      </w:pPr>
      <w:r>
        <w:rPr>
          <w:rFonts w:ascii="Arial" w:hAnsi="Arial"/>
          <w:b w:val="0"/>
          <w:sz w:val="22"/>
        </w:rPr>
        <w:t>She drew a graph, patiently walking her classmate through the visual representation of the derivative before even touching the algebra. As she explained it, she felt the concept solidify in her own mind. Teaching it was mastering it. The burnout risk she had been flirting with receded, replaced by the fulfilling energy of genuine, focused mentorship.</w:t>
      </w:r>
    </w:p>
    <w:p>
      <w:pPr>
        <w:pStyle w:val="Heading2"/>
        <w:spacing w:line="276" w:lineRule="auto" w:before="0" w:after="120"/>
      </w:pPr>
      <w:r>
        <w:rPr>
          <w:rFonts w:ascii="Arial" w:hAnsi="Arial"/>
          <w:b w:val="0"/>
          <w:sz w:val="32"/>
        </w:rPr>
        <w:t>Thursday: Expanding Horizons</w:t>
      </w:r>
    </w:p>
    <w:p>
      <w:pPr>
        <w:spacing w:line="276" w:lineRule="auto" w:before="0" w:after="160"/>
      </w:pPr>
      <w:r>
        <w:rPr>
          <w:rFonts w:ascii="Arial" w:hAnsi="Arial"/>
          <w:b w:val="0"/>
          <w:sz w:val="22"/>
        </w:rPr>
        <w:t>Thursday brought a renewed sense of purpose. The shock of the quiz had faded, replaced by a gritty determination. They were no longer naive high schoolers assuming success was a given; they were university students learning *how* to learn.</w:t>
      </w:r>
    </w:p>
    <w:p>
      <w:pPr>
        <w:spacing w:line="276" w:lineRule="auto" w:before="0" w:after="160"/>
      </w:pPr>
      <w:r>
        <w:rPr>
          <w:rFonts w:ascii="Arial" w:hAnsi="Arial"/>
          <w:b w:val="0"/>
          <w:sz w:val="22"/>
        </w:rPr>
        <w:t>Malik sat in the career center, updating his internship checklist. It felt premature for a freshman, but Dr. Bennett’s advice to *interpret numbers as evidence* applied to his career trajectory as well. He needed data. He needed to know what the actuarial field demanded so he could reverse-engineer his path. The setback on Monday had only hardened his resolve to secure his future.</w:t>
      </w:r>
    </w:p>
    <w:p>
      <w:pPr>
        <w:spacing w:line="276" w:lineRule="auto" w:before="0" w:after="160"/>
      </w:pPr>
      <w:r>
        <w:rPr>
          <w:rFonts w:ascii="Arial" w:hAnsi="Arial"/>
          <w:b w:val="0"/>
          <w:sz w:val="22"/>
        </w:rPr>
        <w:t>Nia spent her afternoon at the student organization planning meeting. She had decided to officially join the Mathematical Sciences Club. The energy in the room was infectious—upperclassmen discussing research opportunities, upcoming competitions, and community outreach. She felt a profound sense of belonging. FAMU wasn't just a place to take classes; it was an ecosystem designed to cultivate excellence.</w:t>
      </w:r>
    </w:p>
    <w:p>
      <w:pPr>
        <w:spacing w:line="276" w:lineRule="auto" w:before="0" w:after="160"/>
      </w:pPr>
      <w:r>
        <w:rPr>
          <w:rFonts w:ascii="Arial" w:hAnsi="Arial"/>
          <w:b w:val="0"/>
          <w:sz w:val="22"/>
        </w:rPr>
        <w:t>As evening fell, Malik and Nia found themselves walking across the Set. The marching band was practicing in the distance, providing a rhythmic heartbeat to the campus.</w:t>
      </w:r>
    </w:p>
    <w:p>
      <w:pPr>
        <w:spacing w:line="276" w:lineRule="auto" w:before="0" w:after="160"/>
      </w:pPr>
      <w:r>
        <w:rPr>
          <w:rFonts w:ascii="Arial" w:hAnsi="Arial"/>
          <w:b w:val="0"/>
          <w:sz w:val="22"/>
        </w:rPr>
        <w:t>"He posts the quiz grades tomorrow," Malik said, breaking the comfortable silence.</w:t>
      </w:r>
    </w:p>
    <w:p>
      <w:pPr>
        <w:spacing w:line="276" w:lineRule="auto" w:before="0" w:after="160"/>
      </w:pPr>
      <w:r>
        <w:rPr>
          <w:rFonts w:ascii="Arial" w:hAnsi="Arial"/>
          <w:b w:val="0"/>
          <w:sz w:val="22"/>
        </w:rPr>
        <w:t>"I know," Nia replied. "I'm terrified."</w:t>
      </w:r>
    </w:p>
    <w:p>
      <w:pPr>
        <w:spacing w:line="276" w:lineRule="auto" w:before="0" w:after="160"/>
      </w:pPr>
      <w:r>
        <w:rPr>
          <w:rFonts w:ascii="Arial" w:hAnsi="Arial"/>
          <w:b w:val="0"/>
          <w:sz w:val="22"/>
        </w:rPr>
        <w:t>"Me too," Malik admitted, a rare confession. "But whatever the grade is... it's just a baseline. It's data for the next decision."</w:t>
      </w:r>
    </w:p>
    <w:p>
      <w:pPr>
        <w:spacing w:line="276" w:lineRule="auto" w:before="0" w:after="160"/>
      </w:pPr>
      <w:r>
        <w:rPr>
          <w:rFonts w:ascii="Arial" w:hAnsi="Arial"/>
          <w:b w:val="0"/>
          <w:sz w:val="22"/>
        </w:rPr>
        <w:t>Nia smiled, recognizing the shift in his tone. The rigid perfectionist was learning to bend. "Exactly. We're building the foundation."</w:t>
      </w:r>
    </w:p>
    <w:p>
      <w:pPr>
        <w:spacing w:line="276" w:lineRule="auto" w:before="0" w:after="160"/>
      </w:pPr>
      <w:r>
        <w:rPr>
          <w:rFonts w:ascii="Arial" w:hAnsi="Arial"/>
          <w:b w:val="0"/>
          <w:sz w:val="22"/>
        </w:rPr>
        <w:t>The tension of the impending grades hung in the humid air, an unresolved chord demanding a resolution. But as they looked toward the math building, silhouetted against the fading Florida sun, the fear was mixed with something far more powerful: an exhilarating, electric anticipation for the fight ahead.</w:t>
      </w:r>
    </w:p>
    <w:p>
      <w:r>
        <w:br w:type="page"/>
      </w:r>
    </w:p>
    <w:p>
      <w:pPr>
        <w:pStyle w:val="Heading1"/>
        <w:spacing w:line="276" w:lineRule="auto" w:before="0" w:after="120"/>
      </w:pPr>
      <w:r>
        <w:rPr>
          <w:rFonts w:ascii="Arial" w:hAnsi="Arial"/>
          <w:b w:val="0"/>
          <w:sz w:val="40"/>
        </w:rPr>
        <w:t>Week Five: The Data of Defeat and the Labor of Renewal</w:t>
      </w:r>
    </w:p>
    <w:p>
      <w:pPr>
        <w:spacing w:line="276" w:lineRule="auto" w:before="0" w:after="160"/>
      </w:pPr>
      <w:r>
        <w:rPr>
          <w:rFonts w:ascii="Arial" w:hAnsi="Arial"/>
          <w:b w:val="0"/>
          <w:sz w:val="22"/>
        </w:rPr>
        <w:t>The heavy, humid Tallahassee morning felt like a physical weight as Malik Baptiste and Nia Reynolds stood in the hallway of Jackson Davis Hall. It was Friday, August 29th, and the air crackled with the quiet, nervous energy of a hundred freshmen checking their phones. The grades for Dr. Brooks’s first "concept check" had just been posted to the university portal.</w:t>
      </w:r>
    </w:p>
    <w:p>
      <w:pPr>
        <w:spacing w:line="276" w:lineRule="auto" w:before="0" w:after="160"/>
      </w:pPr>
      <w:r>
        <w:rPr>
          <w:rFonts w:ascii="Arial" w:hAnsi="Arial"/>
          <w:b w:val="0"/>
          <w:sz w:val="22"/>
        </w:rPr>
        <w:t>Malik stared at his screen, his jaw set so tightly that a muscle ticked in his cheek. The number glowing back at him was not a reflection of his grueling, timed practice sessions. It was a stark, undeniable anomaly in his meticulously planned actuarial trajectory. It was, by his own punishing standards, a failure.</w:t>
      </w:r>
    </w:p>
    <w:p>
      <w:pPr>
        <w:spacing w:line="276" w:lineRule="auto" w:before="0" w:after="160"/>
      </w:pPr>
      <w:r>
        <w:rPr>
          <w:rFonts w:ascii="Arial" w:hAnsi="Arial"/>
          <w:b w:val="0"/>
          <w:sz w:val="22"/>
        </w:rPr>
        <w:t>"Well?" Nia asked, her voice uncharacteristically subdued. She held her own phone against her chest, as if shielding the grade from the world.</w:t>
      </w:r>
    </w:p>
    <w:p>
      <w:pPr>
        <w:spacing w:line="276" w:lineRule="auto" w:before="0" w:after="160"/>
      </w:pPr>
      <w:r>
        <w:rPr>
          <w:rFonts w:ascii="Arial" w:hAnsi="Arial"/>
          <w:b w:val="0"/>
          <w:sz w:val="22"/>
        </w:rPr>
        <w:t>"It's a C-minus," Malik said, the words tasting like ash. He had never received a C-minus in his life. "I finished every question. I memorized every procedural step. But the feedback says my 'logical architecture is unsound.' He took off points because I didn't prove the transitional steps."</w:t>
      </w:r>
    </w:p>
    <w:p>
      <w:pPr>
        <w:spacing w:line="276" w:lineRule="auto" w:before="0" w:after="160"/>
      </w:pPr>
      <w:r>
        <w:rPr>
          <w:rFonts w:ascii="Arial" w:hAnsi="Arial"/>
          <w:b w:val="0"/>
          <w:sz w:val="22"/>
        </w:rPr>
        <w:t>Nia let out a long, shaky breath and flipped her phone around. A solid B, but heavily bled with red digital ink. "I over-explained. I wrote a novel for question two and ran out of time for question three. I knew the answer, Malik. I just couldn't get it out efficiently."</w:t>
      </w:r>
    </w:p>
    <w:p>
      <w:pPr>
        <w:spacing w:line="276" w:lineRule="auto" w:before="0" w:after="160"/>
      </w:pPr>
      <w:r>
        <w:rPr>
          <w:rFonts w:ascii="Arial" w:hAnsi="Arial"/>
          <w:b w:val="0"/>
          <w:sz w:val="22"/>
        </w:rPr>
        <w:t>They stood there as the hallway buzzed around them, two bright students facing the universal reality of the college transition: the old ways were no longer sufficient.</w:t>
      </w:r>
    </w:p>
    <w:p>
      <w:pPr>
        <w:spacing w:line="276" w:lineRule="auto" w:before="0" w:after="160"/>
      </w:pPr>
      <w:r>
        <w:rPr>
          <w:rFonts w:ascii="Arial" w:hAnsi="Arial"/>
          <w:b w:val="0"/>
          <w:sz w:val="22"/>
        </w:rPr>
        <w:t>"Remember what Dr. Bennett said at orientation?" Malik murmured, his analytical mind already trying to compartmentalize the sting of the grade. "*Interpret numbers as evidence.* This isn't a permanent label. It's just... data. Data that my current system is broken."</w:t>
      </w:r>
    </w:p>
    <w:p>
      <w:pPr>
        <w:spacing w:line="276" w:lineRule="auto" w:before="0" w:after="160"/>
      </w:pPr>
      <w:r>
        <w:rPr>
          <w:rFonts w:ascii="Arial" w:hAnsi="Arial"/>
          <w:b w:val="0"/>
          <w:sz w:val="22"/>
        </w:rPr>
        <w:t>Nia nodded, her eyes flashing with a renewed spark. "Then we need a better system. No more studying in silos. My depth, your structure. We talked about it. Now we have to actually do it."</w:t>
      </w:r>
    </w:p>
    <w:p>
      <w:pPr>
        <w:pStyle w:val="Heading2"/>
        <w:spacing w:line="276" w:lineRule="auto" w:before="0" w:after="120"/>
      </w:pPr>
      <w:r>
        <w:rPr>
          <w:rFonts w:ascii="Arial" w:hAnsi="Arial"/>
          <w:b w:val="0"/>
          <w:sz w:val="32"/>
        </w:rPr>
        <w:t>The Game Day Balance</w:t>
      </w:r>
    </w:p>
    <w:p>
      <w:pPr>
        <w:spacing w:line="276" w:lineRule="auto" w:before="0" w:after="160"/>
      </w:pPr>
      <w:r>
        <w:rPr>
          <w:rFonts w:ascii="Arial" w:hAnsi="Arial"/>
          <w:b w:val="0"/>
          <w:sz w:val="22"/>
        </w:rPr>
        <w:t>Saturday arrived with a distinct shift in the campus atmosphere. It was game day—FAMU versus Howard. Although the game was being played at a neutral site, the campus was electric. The scent of barbecue drifted from tailgate parties forming near the student union, and the rhythmic, distant echoes of the Marching "100" practicing their routines vibrated through the ground.</w:t>
      </w:r>
    </w:p>
    <w:p>
      <w:pPr>
        <w:spacing w:line="276" w:lineRule="auto" w:before="0" w:after="160"/>
      </w:pPr>
      <w:r>
        <w:rPr>
          <w:rFonts w:ascii="Arial" w:hAnsi="Arial"/>
          <w:b w:val="0"/>
          <w:sz w:val="22"/>
        </w:rPr>
        <w:t>In the common room of their dorm, a massive watch party was underway. Students wore brilliant orange and green, laughing and debating the upcoming season. Nia was in her element, weaving through the crowd, chatting, and soaking in the rich, vibrant community that made FAMU so special.</w:t>
      </w:r>
    </w:p>
    <w:p>
      <w:pPr>
        <w:spacing w:line="276" w:lineRule="auto" w:before="0" w:after="160"/>
      </w:pPr>
      <w:r>
        <w:rPr>
          <w:rFonts w:ascii="Arial" w:hAnsi="Arial"/>
          <w:b w:val="0"/>
          <w:sz w:val="22"/>
        </w:rPr>
        <w:t>But tucked in the corner of the room, seated at a small table pushed against the wall, Malik had his noise-canceling headphones securely over his ears. A timer sat next to his notebook. He was running calculus drills, but this time, he was doing it differently.</w:t>
      </w:r>
    </w:p>
    <w:p>
      <w:pPr>
        <w:spacing w:line="276" w:lineRule="auto" w:before="0" w:after="160"/>
      </w:pPr>
      <w:r>
        <w:rPr>
          <w:rFonts w:ascii="Arial" w:hAnsi="Arial"/>
          <w:b w:val="0"/>
          <w:sz w:val="22"/>
        </w:rPr>
        <w:t>*State your assumptions before modeling,* Dr. Price’s advice echoed in his head.</w:t>
      </w:r>
    </w:p>
    <w:p>
      <w:pPr>
        <w:spacing w:line="276" w:lineRule="auto" w:before="0" w:after="160"/>
      </w:pPr>
      <w:r>
        <w:rPr>
          <w:rFonts w:ascii="Arial" w:hAnsi="Arial"/>
          <w:b w:val="0"/>
          <w:sz w:val="22"/>
        </w:rPr>
        <w:t>Instead of rushing to the final numerical answer, Malik was forcing himself to write out the theoretical assumption governing each step. He was building the "logical architecture" Dr. Brooks had demanded. It was painfully slow. It was frustrating. But for the first time, he felt the underlying mechanics of the math clicking into place.</w:t>
      </w:r>
    </w:p>
    <w:p>
      <w:pPr>
        <w:spacing w:line="276" w:lineRule="auto" w:before="0" w:after="160"/>
      </w:pPr>
      <w:r>
        <w:rPr>
          <w:rFonts w:ascii="Arial" w:hAnsi="Arial"/>
          <w:b w:val="0"/>
          <w:sz w:val="22"/>
        </w:rPr>
        <w:t>Nia drifted over during a commercial break, holding two bottles of water. She slid one across the table.</w:t>
      </w:r>
    </w:p>
    <w:p>
      <w:pPr>
        <w:spacing w:line="276" w:lineRule="auto" w:before="0" w:after="160"/>
      </w:pPr>
      <w:r>
        <w:rPr>
          <w:rFonts w:ascii="Arial" w:hAnsi="Arial"/>
          <w:b w:val="0"/>
          <w:sz w:val="22"/>
        </w:rPr>
        <w:t>"You're missing the game, Baptiste," she teased gently, though she noted the intense focus in his eyes.</w:t>
      </w:r>
    </w:p>
    <w:p>
      <w:pPr>
        <w:spacing w:line="276" w:lineRule="auto" w:before="0" w:after="160"/>
      </w:pPr>
      <w:r>
        <w:rPr>
          <w:rFonts w:ascii="Arial" w:hAnsi="Arial"/>
          <w:b w:val="0"/>
          <w:sz w:val="22"/>
        </w:rPr>
        <w:t>"I'm at halftime in my own game," Malik replied, pulling off one headphone. He tapped the paper. "I'm trying to visualize the concept first. Like you do."</w:t>
      </w:r>
    </w:p>
    <w:p>
      <w:pPr>
        <w:spacing w:line="276" w:lineRule="auto" w:before="0" w:after="160"/>
      </w:pPr>
      <w:r>
        <w:rPr>
          <w:rFonts w:ascii="Arial" w:hAnsi="Arial"/>
          <w:b w:val="0"/>
          <w:sz w:val="22"/>
        </w:rPr>
        <w:t>Nia smiled and pulled up a chair. She opened her own notebook, revealing a sprawling, colorful concept map that connected the week's lectures. "Then let's do it together. Explain your assumption for that limit problem, and I'll show you where it lives on the map."</w:t>
      </w:r>
    </w:p>
    <w:p>
      <w:pPr>
        <w:spacing w:line="276" w:lineRule="auto" w:before="0" w:after="160"/>
      </w:pPr>
      <w:r>
        <w:rPr>
          <w:rFonts w:ascii="Arial" w:hAnsi="Arial"/>
          <w:b w:val="0"/>
          <w:sz w:val="22"/>
        </w:rPr>
        <w:t>Amidst the cheers of the watch party, surrounded by the thriving culture of the university, they found their rhythm. It was the perfect college balance—the joy of the community anchoring the rigor of their academics.</w:t>
      </w:r>
    </w:p>
    <w:p>
      <w:pPr>
        <w:pStyle w:val="Heading2"/>
        <w:spacing w:line="276" w:lineRule="auto" w:before="0" w:after="120"/>
      </w:pPr>
      <w:r>
        <w:rPr>
          <w:rFonts w:ascii="Arial" w:hAnsi="Arial"/>
          <w:b w:val="0"/>
          <w:sz w:val="32"/>
        </w:rPr>
        <w:t>The Labor Day Reset</w:t>
      </w:r>
    </w:p>
    <w:p>
      <w:pPr>
        <w:spacing w:line="276" w:lineRule="auto" w:before="0" w:after="160"/>
      </w:pPr>
      <w:r>
        <w:rPr>
          <w:rFonts w:ascii="Arial" w:hAnsi="Arial"/>
          <w:b w:val="0"/>
          <w:sz w:val="22"/>
        </w:rPr>
        <w:t>Monday was Labor Day, a much-needed pause in the relentless academic calendar. But in the FAMU Mathematics Department, a holiday simply meant more unstructured time to prepare. A new, massive calculus problem set had dropped at midnight.</w:t>
      </w:r>
    </w:p>
    <w:p>
      <w:pPr>
        <w:spacing w:line="276" w:lineRule="auto" w:before="0" w:after="160"/>
      </w:pPr>
      <w:r>
        <w:rPr>
          <w:rFonts w:ascii="Arial" w:hAnsi="Arial"/>
          <w:b w:val="0"/>
          <w:sz w:val="22"/>
        </w:rPr>
        <w:t>Nia spent the morning on the phone with her older sister, pacing the lush, green pathways of the campus.</w:t>
      </w:r>
    </w:p>
    <w:p>
      <w:pPr>
        <w:spacing w:line="276" w:lineRule="auto" w:before="0" w:after="160"/>
      </w:pPr>
      <w:r>
        <w:rPr>
          <w:rFonts w:ascii="Arial" w:hAnsi="Arial"/>
          <w:b w:val="0"/>
          <w:sz w:val="22"/>
        </w:rPr>
        <w:t>"It's just overwhelming," Nia confessed into the phone. "I joined the Mathematical Sciences Club, I'm trying to lead study groups, I'm trying to master the material... I feel like I'm sprinting on a treadmill."</w:t>
      </w:r>
    </w:p>
    <w:p>
      <w:pPr>
        <w:spacing w:line="276" w:lineRule="auto" w:before="0" w:after="160"/>
      </w:pPr>
      <w:r>
        <w:rPr>
          <w:rFonts w:ascii="Arial" w:hAnsi="Arial"/>
          <w:b w:val="0"/>
          <w:sz w:val="22"/>
        </w:rPr>
        <w:t>"You're a freshman, Nia," her sister’s voice crackled through the speaker, warm and grounded. "You're supposed to be adjusting. Stop trying to carry everyone else until you've secured your own footing. Build your foundation."</w:t>
      </w:r>
    </w:p>
    <w:p>
      <w:pPr>
        <w:spacing w:line="276" w:lineRule="auto" w:before="0" w:after="160"/>
      </w:pPr>
      <w:r>
        <w:rPr>
          <w:rFonts w:ascii="Arial" w:hAnsi="Arial"/>
          <w:b w:val="0"/>
          <w:sz w:val="22"/>
        </w:rPr>
        <w:t>The conversation struck a chord. Nia thought of her impromptu study circles, where peers constantly derailed the focus with off-topic questions. The group study was breaking down because it lacked boundaries.</w:t>
      </w:r>
    </w:p>
    <w:p>
      <w:pPr>
        <w:spacing w:line="276" w:lineRule="auto" w:before="0" w:after="160"/>
      </w:pPr>
      <w:r>
        <w:rPr>
          <w:rFonts w:ascii="Arial" w:hAnsi="Arial"/>
          <w:b w:val="0"/>
          <w:sz w:val="22"/>
        </w:rPr>
        <w:t>That afternoon, she met Malik in the library. He was updating his actuarial internship checklist, treating his career trajectory with the same precision as his equations.</w:t>
      </w:r>
    </w:p>
    <w:p>
      <w:pPr>
        <w:spacing w:line="276" w:lineRule="auto" w:before="0" w:after="160"/>
      </w:pPr>
      <w:r>
        <w:rPr>
          <w:rFonts w:ascii="Arial" w:hAnsi="Arial"/>
          <w:b w:val="0"/>
          <w:sz w:val="22"/>
        </w:rPr>
        <w:t>"We need to overhaul the study group," Nia announced, sitting down with purpose.</w:t>
      </w:r>
    </w:p>
    <w:p>
      <w:pPr>
        <w:spacing w:line="276" w:lineRule="auto" w:before="0" w:after="160"/>
      </w:pPr>
      <w:r>
        <w:rPr>
          <w:rFonts w:ascii="Arial" w:hAnsi="Arial"/>
          <w:b w:val="0"/>
          <w:sz w:val="22"/>
        </w:rPr>
        <w:t>Malik looked up, intrigued. "I thought you liked the collaborative chaos."</w:t>
      </w:r>
    </w:p>
    <w:p>
      <w:pPr>
        <w:spacing w:line="276" w:lineRule="auto" w:before="0" w:after="160"/>
      </w:pPr>
      <w:r>
        <w:rPr>
          <w:rFonts w:ascii="Arial" w:hAnsi="Arial"/>
          <w:b w:val="0"/>
          <w:sz w:val="22"/>
        </w:rPr>
        <w:t>"Chaos doesn't pass Calculus," Nia replied firmly. "Dr. Delgado always says to have a *clean setup before solving*. We need a clean setup for our study sessions. We define the roles. We set an agenda. We do timed problem rounds, and we save conceptual debates for the last twenty minutes. No more free-for-alls."</w:t>
      </w:r>
    </w:p>
    <w:p>
      <w:pPr>
        <w:spacing w:line="276" w:lineRule="auto" w:before="0" w:after="160"/>
      </w:pPr>
      <w:r>
        <w:rPr>
          <w:rFonts w:ascii="Arial" w:hAnsi="Arial"/>
          <w:b w:val="0"/>
          <w:sz w:val="22"/>
        </w:rPr>
        <w:t>Malik’s eyes lit up. "Systems and structure applied to collaborative learning. I like it."</w:t>
      </w:r>
    </w:p>
    <w:p>
      <w:pPr>
        <w:spacing w:line="276" w:lineRule="auto" w:before="0" w:after="160"/>
      </w:pPr>
      <w:r>
        <w:rPr>
          <w:rFonts w:ascii="Arial" w:hAnsi="Arial"/>
          <w:b w:val="0"/>
          <w:sz w:val="22"/>
        </w:rPr>
        <w:t>They spent the rest of the holiday drafting the new rules of engagement. They were transforming from passive students into academic leaders, engineering their own environment for success.</w:t>
      </w:r>
    </w:p>
    <w:p>
      <w:pPr>
        <w:pStyle w:val="Heading2"/>
        <w:spacing w:line="276" w:lineRule="auto" w:before="0" w:after="120"/>
      </w:pPr>
      <w:r>
        <w:rPr>
          <w:rFonts w:ascii="Arial" w:hAnsi="Arial"/>
          <w:b w:val="0"/>
          <w:sz w:val="32"/>
        </w:rPr>
        <w:t>The Second Crucible</w:t>
      </w:r>
    </w:p>
    <w:p>
      <w:pPr>
        <w:spacing w:line="276" w:lineRule="auto" w:before="0" w:after="160"/>
      </w:pPr>
      <w:r>
        <w:rPr>
          <w:rFonts w:ascii="Arial" w:hAnsi="Arial"/>
          <w:b w:val="0"/>
          <w:sz w:val="22"/>
        </w:rPr>
        <w:t>By Wednesday, the atmosphere in Jackson Davis Hall was thick with anticipation. The second quiz—the next concept check—was upon them.</w:t>
      </w:r>
    </w:p>
    <w:p>
      <w:pPr>
        <w:spacing w:line="276" w:lineRule="auto" w:before="0" w:after="160"/>
      </w:pPr>
      <w:r>
        <w:rPr>
          <w:rFonts w:ascii="Arial" w:hAnsi="Arial"/>
          <w:b w:val="0"/>
          <w:sz w:val="22"/>
        </w:rPr>
        <w:t>But this time, the dread was gone.</w:t>
      </w:r>
    </w:p>
    <w:p>
      <w:pPr>
        <w:spacing w:line="276" w:lineRule="auto" w:before="0" w:after="160"/>
      </w:pPr>
      <w:r>
        <w:rPr>
          <w:rFonts w:ascii="Arial" w:hAnsi="Arial"/>
          <w:b w:val="0"/>
          <w:sz w:val="22"/>
        </w:rPr>
        <w:t>During their newly restructured study session the night before, Nia had perfectly visualized the geometric implications of a difficult derivative, drawing it out on the whiteboard. Malik had then seamlessly translated her drawing into a rigorous, step-by-step algebraic proof, enforcing the time limits to keep the group sharp. They had operated like a well-oiled machine.</w:t>
      </w:r>
    </w:p>
    <w:p>
      <w:pPr>
        <w:spacing w:line="276" w:lineRule="auto" w:before="0" w:after="160"/>
      </w:pPr>
      <w:r>
        <w:rPr>
          <w:rFonts w:ascii="Arial" w:hAnsi="Arial"/>
          <w:b w:val="0"/>
          <w:sz w:val="22"/>
        </w:rPr>
        <w:t>When Dr. Brooks handed out the quiz, Malik didn't immediately reach for his pencil to start calculating. He took a deep breath. He looked at the first problem, stated his assumptions, visualized the curve, and set up the architecture of his answer cleanly before diving into the numbers.</w:t>
      </w:r>
    </w:p>
    <w:p>
      <w:pPr>
        <w:spacing w:line="276" w:lineRule="auto" w:before="0" w:after="160"/>
      </w:pPr>
      <w:r>
        <w:rPr>
          <w:rFonts w:ascii="Arial" w:hAnsi="Arial"/>
          <w:b w:val="0"/>
          <w:sz w:val="22"/>
        </w:rPr>
        <w:t>Across the room, Nia kept one eye on the clock, pacing her explanations, ensuring she didn't write a novel when a concise, powerful paragraph would suffice.</w:t>
      </w:r>
    </w:p>
    <w:p>
      <w:pPr>
        <w:spacing w:line="276" w:lineRule="auto" w:before="0" w:after="160"/>
      </w:pPr>
      <w:r>
        <w:rPr>
          <w:rFonts w:ascii="Arial" w:hAnsi="Arial"/>
          <w:b w:val="0"/>
          <w:sz w:val="22"/>
        </w:rPr>
        <w:t>When they walked out of the classroom, the silence was vastly different from the week prior. It wasn't the silence of shock; it was the quiet, profound satisfaction of a battle well-fought.</w:t>
      </w:r>
    </w:p>
    <w:p>
      <w:pPr>
        <w:spacing w:line="276" w:lineRule="auto" w:before="0" w:after="160"/>
      </w:pPr>
      <w:r>
        <w:rPr>
          <w:rFonts w:ascii="Arial" w:hAnsi="Arial"/>
          <w:b w:val="0"/>
          <w:sz w:val="22"/>
        </w:rPr>
        <w:t>"I think," Malik said slowly, a genuine smile breaking across his face, "that the architecture held."</w:t>
      </w:r>
    </w:p>
    <w:p>
      <w:pPr>
        <w:spacing w:line="276" w:lineRule="auto" w:before="0" w:after="160"/>
      </w:pPr>
      <w:r>
        <w:rPr>
          <w:rFonts w:ascii="Arial" w:hAnsi="Arial"/>
          <w:b w:val="0"/>
          <w:sz w:val="22"/>
        </w:rPr>
        <w:t>"I finished with two minutes to spare," Nia beamed, practically vibrating with relief. "I actually had time to check my work!"</w:t>
      </w:r>
    </w:p>
    <w:p>
      <w:pPr>
        <w:pStyle w:val="Heading2"/>
        <w:spacing w:line="276" w:lineRule="auto" w:before="0" w:after="120"/>
      </w:pPr>
      <w:r>
        <w:rPr>
          <w:rFonts w:ascii="Arial" w:hAnsi="Arial"/>
          <w:b w:val="0"/>
          <w:sz w:val="32"/>
        </w:rPr>
        <w:t>Expanding the Horizon</w:t>
      </w:r>
    </w:p>
    <w:p>
      <w:pPr>
        <w:spacing w:line="276" w:lineRule="auto" w:before="0" w:after="160"/>
      </w:pPr>
      <w:r>
        <w:rPr>
          <w:rFonts w:ascii="Arial" w:hAnsi="Arial"/>
          <w:b w:val="0"/>
          <w:sz w:val="22"/>
        </w:rPr>
        <w:t>Thursday carried the lingering high of their academic victory. The week had demanded an emotional and intellectual pivot, and they had executed it flawlessly.</w:t>
      </w:r>
    </w:p>
    <w:p>
      <w:pPr>
        <w:spacing w:line="276" w:lineRule="auto" w:before="0" w:after="160"/>
      </w:pPr>
      <w:r>
        <w:rPr>
          <w:rFonts w:ascii="Arial" w:hAnsi="Arial"/>
          <w:b w:val="0"/>
          <w:sz w:val="22"/>
        </w:rPr>
        <w:t>In the late afternoon, they walked together to Dr. Brooks’s office hours. They weren't going out of desperation this time; they were going out of curiosity. They wanted to review a particularly elegant proof from the lecture.</w:t>
      </w:r>
    </w:p>
    <w:p>
      <w:pPr>
        <w:spacing w:line="276" w:lineRule="auto" w:before="0" w:after="160"/>
      </w:pPr>
      <w:r>
        <w:rPr>
          <w:rFonts w:ascii="Arial" w:hAnsi="Arial"/>
          <w:b w:val="0"/>
          <w:sz w:val="22"/>
        </w:rPr>
        <w:t>As they waited in the corridor outside his office, Nia’s eyes caught a brightly colored flyer pinned to the mathematics department bulletin board.</w:t>
      </w:r>
    </w:p>
    <w:p>
      <w:pPr>
        <w:spacing w:line="276" w:lineRule="auto" w:before="0" w:after="160"/>
      </w:pPr>
      <w:r>
        <w:rPr>
          <w:rFonts w:ascii="Arial" w:hAnsi="Arial"/>
          <w:b/>
          <w:sz w:val="22"/>
        </w:rPr>
        <w:t>"FAMU Undergraduate Research Symposium: Call for First-Year Proposals. Mentorship provided by Senior Faculty."</w:t>
      </w:r>
    </w:p>
    <w:p>
      <w:pPr>
        <w:spacing w:line="276" w:lineRule="auto" w:before="0" w:after="160"/>
      </w:pPr>
      <w:r>
        <w:rPr>
          <w:rFonts w:ascii="Arial" w:hAnsi="Arial"/>
          <w:b w:val="0"/>
          <w:sz w:val="22"/>
        </w:rPr>
        <w:t>Nia read it, her imagination immediately sparking. "Malik. Look at this."</w:t>
      </w:r>
    </w:p>
    <w:p>
      <w:pPr>
        <w:spacing w:line="276" w:lineRule="auto" w:before="0" w:after="160"/>
      </w:pPr>
      <w:r>
        <w:rPr>
          <w:rFonts w:ascii="Arial" w:hAnsi="Arial"/>
          <w:b w:val="0"/>
          <w:sz w:val="22"/>
        </w:rPr>
        <w:t>Malik leaned in, his analytical mind scanning the dates and requirements. "Undergraduate research? As freshmen? That's... intense. That requires a massive time commitment."</w:t>
      </w:r>
    </w:p>
    <w:p>
      <w:pPr>
        <w:spacing w:line="276" w:lineRule="auto" w:before="0" w:after="160"/>
      </w:pPr>
      <w:r>
        <w:rPr>
          <w:rFonts w:ascii="Arial" w:hAnsi="Arial"/>
          <w:b w:val="0"/>
          <w:sz w:val="22"/>
        </w:rPr>
        <w:t>"But think about the experience," Nia said, her voice dropping to an excited whisper. "Think about the data it would give you for your actuarial applications. Think about the depth!"</w:t>
      </w:r>
    </w:p>
    <w:p>
      <w:pPr>
        <w:spacing w:line="276" w:lineRule="auto" w:before="0" w:after="160"/>
      </w:pPr>
      <w:r>
        <w:rPr>
          <w:rFonts w:ascii="Arial" w:hAnsi="Arial"/>
          <w:b w:val="0"/>
          <w:sz w:val="22"/>
        </w:rPr>
        <w:t>Before Malik could formulate an argument about time management, Dr. Brooks’s office door swung open. The professor stood there, observing them looking at the poster.</w:t>
      </w:r>
    </w:p>
    <w:p>
      <w:pPr>
        <w:spacing w:line="276" w:lineRule="auto" w:before="0" w:after="160"/>
      </w:pPr>
      <w:r>
        <w:rPr>
          <w:rFonts w:ascii="Arial" w:hAnsi="Arial"/>
          <w:b w:val="0"/>
          <w:sz w:val="22"/>
        </w:rPr>
        <w:t>"Ah, the Baptiste-Reynolds alliance," Dr. Brooks noted with a wry smile. "I saw the results of your second concept check. A marked improvement. You learned to build the foundation."</w:t>
      </w:r>
    </w:p>
    <w:p>
      <w:pPr>
        <w:spacing w:line="276" w:lineRule="auto" w:before="0" w:after="160"/>
      </w:pPr>
      <w:r>
        <w:rPr>
          <w:rFonts w:ascii="Arial" w:hAnsi="Arial"/>
          <w:b w:val="0"/>
          <w:sz w:val="22"/>
        </w:rPr>
        <w:t>"Thank you, sir," Malik said, feeling a swell of hard-earned pride.</w:t>
      </w:r>
    </w:p>
    <w:p>
      <w:pPr>
        <w:spacing w:line="276" w:lineRule="auto" w:before="0" w:after="160"/>
      </w:pPr>
      <w:r>
        <w:rPr>
          <w:rFonts w:ascii="Arial" w:hAnsi="Arial"/>
          <w:b w:val="0"/>
          <w:sz w:val="22"/>
        </w:rPr>
        <w:t>"Don't get too comfortable," Dr. Brooks warned gently, his eyes glinting with a challenging light. He tapped a stack of thick syllabi on his desk. "The foundational review ends this week. Next week, we leave the shallow waters. We begin theoretical proofs. It will require a level of abstract thinking you haven't touched yet." He paused, looking directly at the research flyer they had been admiring. "If you survive next week, perhaps we can talk about that symposium. Until then... brace yourselves."</w:t>
      </w:r>
    </w:p>
    <w:p>
      <w:pPr>
        <w:spacing w:line="276" w:lineRule="auto" w:before="0" w:after="160"/>
      </w:pPr>
      <w:r>
        <w:rPr>
          <w:rFonts w:ascii="Arial" w:hAnsi="Arial"/>
          <w:b w:val="0"/>
          <w:sz w:val="22"/>
        </w:rPr>
        <w:t>Dr. Brooks stepped back into his office, leaving the door open for them to enter.</w:t>
      </w:r>
    </w:p>
    <w:p>
      <w:pPr>
        <w:spacing w:line="276" w:lineRule="auto" w:before="0" w:after="160"/>
      </w:pPr>
      <w:r>
        <w:rPr>
          <w:rFonts w:ascii="Arial" w:hAnsi="Arial"/>
          <w:b w:val="0"/>
          <w:sz w:val="22"/>
        </w:rPr>
        <w:t>Malik and Nia exchanged a look in the hallway. The relief of the week's success evaporated, instantly replaced by a thrilling, high-stakes tension. The real mathematics was about to begin. They had fixed their immediate problems, but the mountain was only getting steeper.</w:t>
      </w:r>
    </w:p>
    <w:p>
      <w:pPr>
        <w:spacing w:line="276" w:lineRule="auto" w:before="0" w:after="160"/>
      </w:pPr>
      <w:r>
        <w:rPr>
          <w:rFonts w:ascii="Arial" w:hAnsi="Arial"/>
          <w:b w:val="0"/>
          <w:sz w:val="22"/>
        </w:rPr>
        <w:t>Malik adjusted his backpack, his jaw setting into a familiar, determined line. "Theoretical proofs."</w:t>
      </w:r>
    </w:p>
    <w:p>
      <w:pPr>
        <w:spacing w:line="276" w:lineRule="auto" w:before="0" w:after="160"/>
      </w:pPr>
      <w:r>
        <w:rPr>
          <w:rFonts w:ascii="Arial" w:hAnsi="Arial"/>
          <w:b w:val="0"/>
          <w:sz w:val="22"/>
        </w:rPr>
        <w:t>Nia smiled, a fierce, brilliant expression that welcomed the challenge. "Let's go build a bigger foundation."</w:t>
      </w:r>
    </w:p>
    <w:p>
      <w:r>
        <w:br w:type="page"/>
      </w:r>
    </w:p>
    <w:p>
      <w:pPr>
        <w:pStyle w:val="Heading1"/>
        <w:spacing w:line="276" w:lineRule="auto" w:before="0" w:after="120"/>
      </w:pPr>
      <w:r>
        <w:rPr>
          <w:rFonts w:ascii="Arial" w:hAnsi="Arial"/>
          <w:b w:val="0"/>
          <w:sz w:val="40"/>
        </w:rPr>
        <w:t>Week Six: The Abstract Crucible and the Midterm Gauntlet</w:t>
      </w:r>
    </w:p>
    <w:p>
      <w:pPr>
        <w:spacing w:line="276" w:lineRule="auto" w:before="0" w:after="160"/>
      </w:pPr>
      <w:r>
        <w:rPr>
          <w:rFonts w:ascii="Arial" w:hAnsi="Arial"/>
          <w:b w:val="0"/>
          <w:sz w:val="22"/>
        </w:rPr>
        <w:t>The transition from computational mathematics to theoretical proofs was not a gentle slope; it was a vertical cliff face.</w:t>
      </w:r>
    </w:p>
    <w:p>
      <w:pPr>
        <w:spacing w:line="276" w:lineRule="auto" w:before="0" w:after="160"/>
      </w:pPr>
      <w:r>
        <w:rPr>
          <w:rFonts w:ascii="Arial" w:hAnsi="Arial"/>
          <w:b w:val="0"/>
          <w:sz w:val="22"/>
        </w:rPr>
        <w:t>On Friday morning, September 5th, the air inside Jackson Davis Hall felt distinctly heavier. The familiar comfort of numbers and definitive numerical answers had vanished, replaced by the stark, intimidating elegance of Greek letters, logical operators, and the absolute demand for rigorous justification. Dr. Brooks paced at the front of the lecture hall, chalk dust dusting the cuffs of his blazer, his voice cutting through the silent anxiety of the first-year class.</w:t>
      </w:r>
    </w:p>
    <w:p>
      <w:pPr>
        <w:spacing w:line="276" w:lineRule="auto" w:before="0" w:after="160"/>
      </w:pPr>
      <w:r>
        <w:rPr>
          <w:rFonts w:ascii="Arial" w:hAnsi="Arial"/>
          <w:b w:val="0"/>
          <w:sz w:val="22"/>
        </w:rPr>
        <w:t>"Calculation is merely the plumbing of mathematics," Dr. Brooks declared, turning to face the tiered seating. He tapped the blackboard, where a sprawling proof of the Mean Value Theorem sat like a complex architectural blueprint. "Proofs are the architecture. You are no longer here to simply find 'x'. You are here to prove, beyond a shadow of a doubt, why 'x' has the right to exist in the first place. Show your reasoning clearly. A leap of logic is a bridge collapsed."</w:t>
      </w:r>
    </w:p>
    <w:p>
      <w:pPr>
        <w:spacing w:line="276" w:lineRule="auto" w:before="0" w:after="160"/>
      </w:pPr>
      <w:r>
        <w:rPr>
          <w:rFonts w:ascii="Arial" w:hAnsi="Arial"/>
          <w:b w:val="0"/>
          <w:sz w:val="22"/>
        </w:rPr>
        <w:t>In the third row, Malik Baptiste stared at his notebook. His meticulously organized actuarial science mindset—usually a fortress of efficiency—felt suddenly vulnerable. He liked concrete data. He liked formulas that yielded definitive results. This abstract wilderness required a philosophical leap he wasn't sure how to formalize.</w:t>
      </w:r>
    </w:p>
    <w:p>
      <w:pPr>
        <w:spacing w:line="276" w:lineRule="auto" w:before="0" w:after="160"/>
      </w:pPr>
      <w:r>
        <w:rPr>
          <w:rFonts w:ascii="Arial" w:hAnsi="Arial"/>
          <w:b w:val="0"/>
          <w:sz w:val="22"/>
        </w:rPr>
        <w:t>Beside him, Nia Reynolds was having the opposite reaction. Her eyes were bright, tracing the conceptual flow of the proof on the board. She could *see* the logic twisting and turning beautifully in three-dimensional space in her mind. But as she glanced down at her own paper, her notes were a chaotic sprawl of arrows and fragmented thoughts. She understood the *why*, but formatting it into the rigid, unbreakable language of a formal mathematical proof felt like trying to write poetry in a straitjacket.</w:t>
      </w:r>
    </w:p>
    <w:p>
      <w:pPr>
        <w:spacing w:line="276" w:lineRule="auto" w:before="0" w:after="160"/>
      </w:pPr>
      <w:r>
        <w:rPr>
          <w:rFonts w:ascii="Arial" w:hAnsi="Arial"/>
          <w:b w:val="0"/>
          <w:sz w:val="22"/>
        </w:rPr>
        <w:t>After class, they lingered in the hallway, the echo of Dr. Brooks's warning hanging over them.</w:t>
      </w:r>
    </w:p>
    <w:p>
      <w:pPr>
        <w:spacing w:line="276" w:lineRule="auto" w:before="0" w:after="160"/>
      </w:pPr>
      <w:r>
        <w:rPr>
          <w:rFonts w:ascii="Arial" w:hAnsi="Arial"/>
          <w:b w:val="0"/>
          <w:sz w:val="22"/>
        </w:rPr>
        <w:t>"It's a completely different game," Malik admitted, his brow furrowed as he updated his digital internship checklist on his tablet. "I've spent years optimizing my speed for calculations. Now, speed is the enemy. It's all about the logical architecture."</w:t>
      </w:r>
    </w:p>
    <w:p>
      <w:pPr>
        <w:spacing w:line="276" w:lineRule="auto" w:before="0" w:after="160"/>
      </w:pPr>
      <w:r>
        <w:rPr>
          <w:rFonts w:ascii="Arial" w:hAnsi="Arial"/>
          <w:b w:val="0"/>
          <w:sz w:val="22"/>
        </w:rPr>
        <w:t>Nia nodded, adjusting her backpack. "But it's beautiful, Malik. It’s like discovering the source code of the universe. We just have to translate it." She gestured toward the brightly colored flyer still pinned to the departmental bulletin board: the FAMU Undergraduate Research Symposium. "And if we want to submit a proposal for that by the end of the month, we need to prove to Brooks and the others that we can handle the theory, not just the calculations."</w:t>
      </w:r>
    </w:p>
    <w:p>
      <w:pPr>
        <w:spacing w:line="276" w:lineRule="auto" w:before="0" w:after="160"/>
      </w:pPr>
      <w:r>
        <w:rPr>
          <w:rFonts w:ascii="Arial" w:hAnsi="Arial"/>
          <w:b w:val="0"/>
          <w:sz w:val="22"/>
        </w:rPr>
        <w:t>"I need to flesh out my actuarial resume," Malik murmured, eyeing the poster. "An undergraduate research project as a freshman? That's the kind of depth that catches a recruiter's eye. But first... we have to survive next week."</w:t>
      </w:r>
    </w:p>
    <w:p>
      <w:pPr>
        <w:spacing w:line="276" w:lineRule="auto" w:before="0" w:after="160"/>
      </w:pPr>
      <w:r>
        <w:rPr>
          <w:rFonts w:ascii="Arial" w:hAnsi="Arial"/>
          <w:b w:val="0"/>
          <w:sz w:val="22"/>
        </w:rPr>
        <w:t>Next week was the first Midterm-style exam window. The stakes had officially been raised.</w:t>
      </w:r>
    </w:p>
    <w:p>
      <w:pPr>
        <w:pStyle w:val="Heading2"/>
        <w:spacing w:line="276" w:lineRule="auto" w:before="0" w:after="120"/>
      </w:pPr>
      <w:r>
        <w:rPr>
          <w:rFonts w:ascii="Arial" w:hAnsi="Arial"/>
          <w:b w:val="0"/>
          <w:sz w:val="32"/>
        </w:rPr>
        <w:t>Game Day and the Deep Work Divide</w:t>
      </w:r>
    </w:p>
    <w:p>
      <w:pPr>
        <w:spacing w:line="276" w:lineRule="auto" w:before="0" w:after="160"/>
      </w:pPr>
      <w:r>
        <w:rPr>
          <w:rFonts w:ascii="Arial" w:hAnsi="Arial"/>
          <w:b w:val="0"/>
          <w:sz w:val="22"/>
        </w:rPr>
        <w:t>Saturday arrived with the booming, rhythmic energy that only a FAMU football game day could generate. The Rattlers were playing away against Florida Atlantic University, but the distance did nothing to dampen the spirit on the Tallahassee campus. The student union was a sea of orange and green, vibrating with the sounds of the pre-game show and the smell of collective anticipation.</w:t>
      </w:r>
    </w:p>
    <w:p>
      <w:pPr>
        <w:spacing w:line="276" w:lineRule="auto" w:before="0" w:after="160"/>
      </w:pPr>
      <w:r>
        <w:rPr>
          <w:rFonts w:ascii="Arial" w:hAnsi="Arial"/>
          <w:b w:val="0"/>
          <w:sz w:val="22"/>
        </w:rPr>
        <w:t>Nia thrived in this energy. Instead of retreating to a silent room, she booked a glass-walled study room in the campus library that overlooked the bustling quad. She had invited members of the Mathematical Sciences Club for a whiteboard study circle.</w:t>
      </w:r>
    </w:p>
    <w:p>
      <w:pPr>
        <w:spacing w:line="276" w:lineRule="auto" w:before="0" w:after="160"/>
      </w:pPr>
      <w:r>
        <w:rPr>
          <w:rFonts w:ascii="Arial" w:hAnsi="Arial"/>
          <w:b w:val="0"/>
          <w:sz w:val="22"/>
        </w:rPr>
        <w:t>"Alright, let's look at the Delta-Epsilon definition of a limit again," Nia announced to the small group of freshmen, uncapping a green dry-erase marker. She drew a sweeping, elegant curve. "Don't just memorize the inequalities. Visualize the boundaries. The game is on in an hour, so let's lock in the concept now!"</w:t>
      </w:r>
    </w:p>
    <w:p>
      <w:pPr>
        <w:spacing w:line="276" w:lineRule="auto" w:before="0" w:after="160"/>
      </w:pPr>
      <w:r>
        <w:rPr>
          <w:rFonts w:ascii="Arial" w:hAnsi="Arial"/>
          <w:b w:val="0"/>
          <w:sz w:val="22"/>
        </w:rPr>
        <w:t>She was learning to channel her chaotic brilliance into focused leadership. By explaining the abstract concepts to her peers, her own understanding solidified.</w:t>
      </w:r>
    </w:p>
    <w:p>
      <w:pPr>
        <w:spacing w:line="276" w:lineRule="auto" w:before="0" w:after="160"/>
      </w:pPr>
      <w:r>
        <w:rPr>
          <w:rFonts w:ascii="Arial" w:hAnsi="Arial"/>
          <w:b w:val="0"/>
          <w:sz w:val="22"/>
        </w:rPr>
        <w:t>Meanwhile, deep in the subterranean "quiet zones" of the library, Malik was engaged in a different kind of battle. He had his noise-canceling headphones on, shutting out the distant echoes of the fight song. He was staring at a blank piece of paper.</w:t>
      </w:r>
    </w:p>
    <w:p>
      <w:pPr>
        <w:spacing w:line="276" w:lineRule="auto" w:before="0" w:after="160"/>
      </w:pPr>
      <w:r>
        <w:rPr>
          <w:rFonts w:ascii="Arial" w:hAnsi="Arial"/>
          <w:b w:val="0"/>
          <w:sz w:val="22"/>
        </w:rPr>
        <w:t>*Clean setup before solving,* Dr. Delgado’s voice echoed in his memory.</w:t>
      </w:r>
    </w:p>
    <w:p>
      <w:pPr>
        <w:spacing w:line="276" w:lineRule="auto" w:before="0" w:after="160"/>
      </w:pPr>
      <w:r>
        <w:rPr>
          <w:rFonts w:ascii="Arial" w:hAnsi="Arial"/>
          <w:b w:val="0"/>
          <w:sz w:val="22"/>
        </w:rPr>
        <w:t>Malik forced his hand to move, writing out the "Given" and the "To Prove" sections with agonizing precision. He realized that his previous mistakes weren't born from a lack of knowledge, but a lack of patience. He was training himself to walk before he sprinted. It was a grueling, two-hour deep-work block that left him mentally exhausted, but when he finally took off his headphones, he had successfully completed three full, rigorous proofs without a single logical gap.</w:t>
      </w:r>
    </w:p>
    <w:p>
      <w:pPr>
        <w:pStyle w:val="Heading2"/>
        <w:spacing w:line="276" w:lineRule="auto" w:before="0" w:after="120"/>
      </w:pPr>
      <w:r>
        <w:rPr>
          <w:rFonts w:ascii="Arial" w:hAnsi="Arial"/>
          <w:b w:val="0"/>
          <w:sz w:val="32"/>
        </w:rPr>
        <w:t>The Synergy of Struggle</w:t>
      </w:r>
    </w:p>
    <w:p>
      <w:pPr>
        <w:spacing w:line="276" w:lineRule="auto" w:before="0" w:after="160"/>
      </w:pPr>
      <w:r>
        <w:rPr>
          <w:rFonts w:ascii="Arial" w:hAnsi="Arial"/>
          <w:b w:val="0"/>
          <w:sz w:val="22"/>
        </w:rPr>
        <w:t>Sunday and Monday blurred into a relentless cycle of preparation. The calculus problem set assigned on Monday morning was a monster—a clear prelude to the impending midterm window.</w:t>
      </w:r>
    </w:p>
    <w:p>
      <w:pPr>
        <w:spacing w:line="276" w:lineRule="auto" w:before="0" w:after="160"/>
      </w:pPr>
      <w:r>
        <w:rPr>
          <w:rFonts w:ascii="Arial" w:hAnsi="Arial"/>
          <w:b w:val="0"/>
          <w:sz w:val="22"/>
        </w:rPr>
        <w:t>During an intense Sunday evening session, they hit a wall on a particularly nasty theorem.</w:t>
      </w:r>
    </w:p>
    <w:p>
      <w:pPr>
        <w:spacing w:line="276" w:lineRule="auto" w:before="0" w:after="160"/>
      </w:pPr>
      <w:r>
        <w:rPr>
          <w:rFonts w:ascii="Arial" w:hAnsi="Arial"/>
          <w:b w:val="0"/>
          <w:sz w:val="22"/>
        </w:rPr>
        <w:t>"I can't see it," Malik said, frustrated, his perfectly formatted page leading to a logical dead end. "The algebra loops back on itself."</w:t>
      </w:r>
    </w:p>
    <w:p>
      <w:pPr>
        <w:spacing w:line="276" w:lineRule="auto" w:before="0" w:after="160"/>
      </w:pPr>
      <w:r>
        <w:rPr>
          <w:rFonts w:ascii="Arial" w:hAnsi="Arial"/>
          <w:b w:val="0"/>
          <w:sz w:val="22"/>
        </w:rPr>
        <w:t>"Visualize the concept first," Nia said softly, quoting Dr. Okafor. She pulled Malik's paper toward her and lightly sketched a geometric representation of the function over his neat algebraic lines. "You're treating the variables like they're just letters. Look at what they represent in space. If this curve is bounded here, the derivative has to exist *here*."</w:t>
      </w:r>
    </w:p>
    <w:p>
      <w:pPr>
        <w:spacing w:line="276" w:lineRule="auto" w:before="0" w:after="160"/>
      </w:pPr>
      <w:r>
        <w:rPr>
          <w:rFonts w:ascii="Arial" w:hAnsi="Arial"/>
          <w:b w:val="0"/>
          <w:sz w:val="22"/>
        </w:rPr>
        <w:t>Malik stared at the sketch. The abstract suddenly became concrete. "Okay. Yes. If that's the geometric reality, then the algebraic constraint is this..." He grabbed his pencil and swiftly wrote out the missing transitional logic.</w:t>
      </w:r>
    </w:p>
    <w:p>
      <w:pPr>
        <w:spacing w:line="276" w:lineRule="auto" w:before="0" w:after="160"/>
      </w:pPr>
      <w:r>
        <w:rPr>
          <w:rFonts w:ascii="Arial" w:hAnsi="Arial"/>
          <w:b w:val="0"/>
          <w:sz w:val="22"/>
        </w:rPr>
        <w:t>It was the perfect fusion: Nia's conceptual vision paired with Malik's structural rigor. They were no longer just studying together; they were operating as a single, highly efficient intellectual unit.</w:t>
      </w:r>
    </w:p>
    <w:p>
      <w:pPr>
        <w:spacing w:line="276" w:lineRule="auto" w:before="0" w:after="160"/>
      </w:pPr>
      <w:r>
        <w:rPr>
          <w:rFonts w:ascii="Arial" w:hAnsi="Arial"/>
          <w:b w:val="0"/>
          <w:sz w:val="22"/>
        </w:rPr>
        <w:t>On Monday afternoon, Malik took their collaborative work to Dr. Bennett's office hours. He didn't ask for the answers. Instead, he presented their proofs. "Dr. Bennett, I want to ensure my interpretation of these variables is correct. Are we treating these numbers as sufficient evidence for the conclusion?"</w:t>
      </w:r>
    </w:p>
    <w:p>
      <w:pPr>
        <w:spacing w:line="276" w:lineRule="auto" w:before="0" w:after="160"/>
      </w:pPr>
      <w:r>
        <w:rPr>
          <w:rFonts w:ascii="Arial" w:hAnsi="Arial"/>
          <w:b w:val="0"/>
          <w:sz w:val="22"/>
        </w:rPr>
        <w:t>Dr. Bennett reviewed the work, a rare, impressed smile touching his lips. "You are no longer guessing, Mr. Baptiste. You are arguing a case. This is mathematics."</w:t>
      </w:r>
    </w:p>
    <w:p>
      <w:pPr>
        <w:spacing w:line="276" w:lineRule="auto" w:before="0" w:after="160"/>
      </w:pPr>
      <w:r>
        <w:rPr>
          <w:rFonts w:ascii="Arial" w:hAnsi="Arial"/>
          <w:b w:val="0"/>
          <w:sz w:val="22"/>
        </w:rPr>
        <w:t>While Malik was securing their theoretical flanks, Nia noticed a quiet student in their study circle, David, staring blankly at his notes, completely lost but too intimidated to speak. Remembering her own moments of feeling overwhelmed, Nia quietly pulled her chair next to his. She didn't give him the answer; instead, she patiently walked him through the visualization process, drawing out his understanding until his eyes lit up with comprehension. It was the culture of FAMU in action: lift as you climb.</w:t>
      </w:r>
    </w:p>
    <w:p>
      <w:pPr>
        <w:pStyle w:val="Heading2"/>
        <w:spacing w:line="276" w:lineRule="auto" w:before="0" w:after="120"/>
      </w:pPr>
      <w:r>
        <w:rPr>
          <w:rFonts w:ascii="Arial" w:hAnsi="Arial"/>
          <w:b w:val="0"/>
          <w:sz w:val="32"/>
        </w:rPr>
        <w:t>The Midterm Crucible</w:t>
      </w:r>
    </w:p>
    <w:p>
      <w:pPr>
        <w:spacing w:line="276" w:lineRule="auto" w:before="0" w:after="160"/>
      </w:pPr>
      <w:r>
        <w:rPr>
          <w:rFonts w:ascii="Arial" w:hAnsi="Arial"/>
          <w:b w:val="0"/>
          <w:sz w:val="22"/>
        </w:rPr>
        <w:t>Tuesday, September 9th, marked the opening of the Midterm-style exam window. The atmosphere in the mathematics department was tense, quiet, and electric. Over the next three days, they would face a barrage of quizzes, concept checks, and a grueling, multi-part midterm assessment that spanned their core classes.</w:t>
      </w:r>
    </w:p>
    <w:p>
      <w:pPr>
        <w:spacing w:line="276" w:lineRule="auto" w:before="0" w:after="160"/>
      </w:pPr>
      <w:r>
        <w:rPr>
          <w:rFonts w:ascii="Arial" w:hAnsi="Arial"/>
          <w:b w:val="0"/>
          <w:sz w:val="22"/>
        </w:rPr>
        <w:t>When Dr. Price handed out the first section of the exam on Tuesday morning, the room went dead silent.</w:t>
      </w:r>
    </w:p>
    <w:p>
      <w:pPr>
        <w:spacing w:line="276" w:lineRule="auto" w:before="0" w:after="160"/>
      </w:pPr>
      <w:r>
        <w:rPr>
          <w:rFonts w:ascii="Arial" w:hAnsi="Arial"/>
          <w:b w:val="0"/>
          <w:sz w:val="22"/>
        </w:rPr>
        <w:t>Malik looked at the first question. It was a dense, terrifying paragraph of pure theory. A month ago, his heart would have hammered in his chest, and he would have frantically started writing equations.</w:t>
      </w:r>
    </w:p>
    <w:p>
      <w:pPr>
        <w:spacing w:line="276" w:lineRule="auto" w:before="0" w:after="160"/>
      </w:pPr>
      <w:r>
        <w:rPr>
          <w:rFonts w:ascii="Arial" w:hAnsi="Arial"/>
          <w:b w:val="0"/>
          <w:sz w:val="22"/>
        </w:rPr>
        <w:t>Instead, he closed his eyes, took a deep breath, and heard Dr. Price's advice ringing like a bell: *State your assumptions before modeling.*</w:t>
      </w:r>
    </w:p>
    <w:p>
      <w:pPr>
        <w:spacing w:line="276" w:lineRule="auto" w:before="0" w:after="160"/>
      </w:pPr>
      <w:r>
        <w:rPr>
          <w:rFonts w:ascii="Arial" w:hAnsi="Arial"/>
          <w:b w:val="0"/>
          <w:sz w:val="22"/>
        </w:rPr>
        <w:t>Malik opened his eyes, picked up his pencil, and began to build his architecture. He wrote slowly, deliberately. He didn't look at the clock. He trusted the system he had built.</w:t>
      </w:r>
    </w:p>
    <w:p>
      <w:pPr>
        <w:spacing w:line="276" w:lineRule="auto" w:before="0" w:after="160"/>
      </w:pPr>
      <w:r>
        <w:rPr>
          <w:rFonts w:ascii="Arial" w:hAnsi="Arial"/>
          <w:b w:val="0"/>
          <w:sz w:val="22"/>
        </w:rPr>
        <w:t>A few rows back, Nia felt the familiar urge to write a sprawling essay to explain her reasoning. She caught herself. She visualized the concept, found the most direct path through the logic, and executed a clean, precise proof.</w:t>
      </w:r>
    </w:p>
    <w:p>
      <w:pPr>
        <w:spacing w:line="276" w:lineRule="auto" w:before="0" w:after="160"/>
      </w:pPr>
      <w:r>
        <w:rPr>
          <w:rFonts w:ascii="Arial" w:hAnsi="Arial"/>
          <w:b w:val="0"/>
          <w:sz w:val="22"/>
        </w:rPr>
        <w:t>The gauntlet continued through Wednesday and Thursday. They navigated a brutal concept check with Dr. Brooks, where they had to defend their reasoning clearly, and tackled the final midterm sections with Dr. Delgado, ensuring every setup was pristine before moving forward.</w:t>
      </w:r>
    </w:p>
    <w:p>
      <w:pPr>
        <w:spacing w:line="276" w:lineRule="auto" w:before="0" w:after="160"/>
      </w:pPr>
      <w:r>
        <w:rPr>
          <w:rFonts w:ascii="Arial" w:hAnsi="Arial"/>
          <w:b w:val="0"/>
          <w:sz w:val="22"/>
        </w:rPr>
        <w:t>When the final bell rang on Thursday afternoon, signaling the close of the exam window, Malik and Nia walked out of Jackson Davis Hall and collapsed onto a bench beneath the sprawling shade of an old oak tree. The humid Florida air felt surprisingly refreshing against their flushed faces.</w:t>
      </w:r>
    </w:p>
    <w:p>
      <w:pPr>
        <w:spacing w:line="276" w:lineRule="auto" w:before="0" w:after="160"/>
      </w:pPr>
      <w:r>
        <w:rPr>
          <w:rFonts w:ascii="Arial" w:hAnsi="Arial"/>
          <w:b w:val="0"/>
          <w:sz w:val="22"/>
        </w:rPr>
        <w:t>"I left it all on the paper," Malik said, his voice hoarse but steady. "I didn't skip a single transitional step. Whatever the grade is... I know I played the game the right way."</w:t>
      </w:r>
    </w:p>
    <w:p>
      <w:pPr>
        <w:spacing w:line="276" w:lineRule="auto" w:before="0" w:after="160"/>
      </w:pPr>
      <w:r>
        <w:rPr>
          <w:rFonts w:ascii="Arial" w:hAnsi="Arial"/>
          <w:b w:val="0"/>
          <w:sz w:val="22"/>
        </w:rPr>
        <w:t>"Me too," Nia sighed, tilting her head back to look at the canopy of leaves. "I actually feel... proud. We didn't panic."</w:t>
      </w:r>
    </w:p>
    <w:p>
      <w:pPr>
        <w:spacing w:line="276" w:lineRule="auto" w:before="0" w:after="160"/>
      </w:pPr>
      <w:r>
        <w:rPr>
          <w:rFonts w:ascii="Arial" w:hAnsi="Arial"/>
          <w:b w:val="0"/>
          <w:sz w:val="22"/>
        </w:rPr>
        <w:t>The exhaustion was bone-deep, but beneath it thrummed a powerful, vibrating wire of excitement. They had faced their first true collegiate crucible—the leap into abstract theory—and they had not broken. They had adapted.</w:t>
      </w:r>
    </w:p>
    <w:p>
      <w:pPr>
        <w:spacing w:line="276" w:lineRule="auto" w:before="0" w:after="160"/>
      </w:pPr>
      <w:r>
        <w:rPr>
          <w:rFonts w:ascii="Arial" w:hAnsi="Arial"/>
          <w:b w:val="0"/>
          <w:sz w:val="22"/>
        </w:rPr>
        <w:t>But as the adrenaline began to fade, a new tension settled over them. The midterm grades would be posted soon, a definitive verdict on their new systems. And resting heavily in both of their backpacks were the blank application forms for the FAMU Undergraduate Research Symposium.</w:t>
      </w:r>
    </w:p>
    <w:p>
      <w:pPr>
        <w:spacing w:line="276" w:lineRule="auto" w:before="0" w:after="160"/>
      </w:pPr>
      <w:r>
        <w:rPr>
          <w:rFonts w:ascii="Arial" w:hAnsi="Arial"/>
          <w:b w:val="0"/>
          <w:sz w:val="22"/>
        </w:rPr>
        <w:t>Malik pulled the crumpled flyer out of his pocket and smoothed it on the bench between them.</w:t>
      </w:r>
    </w:p>
    <w:p>
      <w:pPr>
        <w:spacing w:line="276" w:lineRule="auto" w:before="0" w:after="160"/>
      </w:pPr>
      <w:r>
        <w:rPr>
          <w:rFonts w:ascii="Arial" w:hAnsi="Arial"/>
          <w:b w:val="0"/>
          <w:sz w:val="22"/>
        </w:rPr>
        <w:t>"We survived the theory," Malik said, his eyes meeting Nia's. The competitive, driven spark was back, brighter than ever. "Now, we have to prove we can apply it. We have two weeks to draft a research proposal that will convince senior faculty to take a chance on a couple of freshmen."</w:t>
      </w:r>
    </w:p>
    <w:p>
      <w:pPr>
        <w:spacing w:line="276" w:lineRule="auto" w:before="0" w:after="160"/>
      </w:pPr>
      <w:r>
        <w:rPr>
          <w:rFonts w:ascii="Arial" w:hAnsi="Arial"/>
          <w:b w:val="0"/>
          <w:sz w:val="22"/>
        </w:rPr>
        <w:t>Nia grinned, the fatigue vanishing from her face, replaced by fierce ambition. "Then we'd better hope those midterm grades prove we've built a solid foundation. Because we're about to build a house on it."</w:t>
      </w:r>
    </w:p>
    <w:p>
      <w:pPr>
        <w:spacing w:line="276" w:lineRule="auto" w:before="0" w:after="160"/>
      </w:pPr>
      <w:r>
        <w:rPr>
          <w:rFonts w:ascii="Arial" w:hAnsi="Arial"/>
          <w:b w:val="0"/>
          <w:sz w:val="22"/>
        </w:rPr>
        <w:t>The week ended not with a period, but with an ellipsis. The real test wasn't just passing the exams; it was whether those exams had prepared them for the true frontier of their academic careers. The gauntlet was over, but the marathon was just beginning.</w:t>
      </w:r>
    </w:p>
    <w:p>
      <w:r>
        <w:br w:type="page"/>
      </w:r>
    </w:p>
    <w:p>
      <w:pPr>
        <w:pStyle w:val="Heading1"/>
        <w:spacing w:line="276" w:lineRule="auto" w:before="0" w:after="120"/>
      </w:pPr>
      <w:r>
        <w:rPr>
          <w:rFonts w:ascii="Arial" w:hAnsi="Arial"/>
          <w:b w:val="0"/>
          <w:sz w:val="40"/>
        </w:rPr>
        <w:t>Week Seven: The Verdict Week and the First Glimpse Beyond Survival</w:t>
      </w:r>
    </w:p>
    <w:p>
      <w:pPr>
        <w:spacing w:line="276" w:lineRule="auto" w:before="0" w:after="160"/>
      </w:pPr>
      <w:r>
        <w:rPr>
          <w:rFonts w:ascii="Arial" w:hAnsi="Arial"/>
          <w:b w:val="0"/>
          <w:sz w:val="22"/>
        </w:rPr>
        <w:t>Friday, September 12th, arrived with a strange kind of sunlight over FAMU’s campus—bright and generous, but edged with the nervousness of unfinished business. The midterm-style exam window had closed the day before, yet nobody in the mathematics halls moved like the pressure was over. If anything, the tension had only changed shape. Last week had demanded performance. This week demanded interpretation. The papers were gone from their hands now. The work had been submitted, the proofs written, the assumptions stated, the logic defended. What remained was the waiting.</w:t>
      </w:r>
    </w:p>
    <w:p>
      <w:pPr>
        <w:spacing w:line="276" w:lineRule="auto" w:before="0" w:after="160"/>
      </w:pPr>
      <w:r>
        <w:rPr>
          <w:rFonts w:ascii="Arial" w:hAnsi="Arial"/>
          <w:b w:val="0"/>
          <w:sz w:val="22"/>
        </w:rPr>
        <w:t>And waiting, Malik Baptiste was discovering, could be harder than solving.</w:t>
      </w:r>
    </w:p>
    <w:p>
      <w:pPr>
        <w:spacing w:line="276" w:lineRule="auto" w:before="0" w:after="160"/>
      </w:pPr>
      <w:r>
        <w:rPr>
          <w:rFonts w:ascii="Arial" w:hAnsi="Arial"/>
          <w:b w:val="0"/>
          <w:sz w:val="22"/>
        </w:rPr>
        <w:t>He crossed the campus that morning with his backpack cinched tight and his tablet tucked beneath one arm, his stride purposeful even though his mind refused to settle. The red-brick paths still held the softness of early morning moisture. Students flowed around him in clusters—some laughing, some half-awake, some carrying the kind of studied calm that only made other people more anxious. Orange and green banners stirred lightly in the breeze. Somewhere near the student union, music drifted through the air, and for a moment the campus felt too alive, too vibrant, to accommodate the private unease he was carrying.</w:t>
      </w:r>
    </w:p>
    <w:p>
      <w:pPr>
        <w:spacing w:line="276" w:lineRule="auto" w:before="0" w:after="160"/>
      </w:pPr>
      <w:r>
        <w:rPr>
          <w:rFonts w:ascii="Arial" w:hAnsi="Arial"/>
          <w:b w:val="0"/>
          <w:sz w:val="22"/>
        </w:rPr>
        <w:t>Inside Jackson Davis Hall, the mathematics department had its own atmosphere: quieter, sharper, full of doors half-open to offices where professors lived among chalkboards, journal articles, and the steady seriousness of ideas. Malik paused outside the office-hours sign-in sheet and glanced down at the questions he had prepared.</w:t>
      </w:r>
    </w:p>
    <w:p>
      <w:pPr>
        <w:spacing w:line="276" w:lineRule="auto" w:before="0" w:after="160"/>
      </w:pPr>
      <w:r>
        <w:rPr>
          <w:rFonts w:ascii="Arial" w:hAnsi="Arial"/>
          <w:b w:val="0"/>
          <w:sz w:val="22"/>
        </w:rPr>
        <w:t>Not panic questions.</w:t>
      </w:r>
    </w:p>
    <w:p>
      <w:pPr>
        <w:spacing w:line="276" w:lineRule="auto" w:before="0" w:after="160"/>
      </w:pPr>
      <w:r>
        <w:rPr>
          <w:rFonts w:ascii="Arial" w:hAnsi="Arial"/>
          <w:b w:val="0"/>
          <w:sz w:val="22"/>
        </w:rPr>
        <w:t>Not vague questions.</w:t>
      </w:r>
    </w:p>
    <w:p>
      <w:pPr>
        <w:spacing w:line="276" w:lineRule="auto" w:before="0" w:after="160"/>
      </w:pPr>
      <w:r>
        <w:rPr>
          <w:rFonts w:ascii="Arial" w:hAnsi="Arial"/>
          <w:b w:val="0"/>
          <w:sz w:val="22"/>
        </w:rPr>
        <w:t>Targeted questions.</w:t>
      </w:r>
    </w:p>
    <w:p>
      <w:pPr>
        <w:spacing w:line="276" w:lineRule="auto" w:before="0" w:after="160"/>
      </w:pPr>
      <w:r>
        <w:rPr>
          <w:rFonts w:ascii="Arial" w:hAnsi="Arial"/>
          <w:b w:val="0"/>
          <w:sz w:val="22"/>
        </w:rPr>
        <w:t>That alone felt like progress.</w:t>
      </w:r>
    </w:p>
    <w:p>
      <w:pPr>
        <w:spacing w:line="276" w:lineRule="auto" w:before="0" w:after="160"/>
      </w:pPr>
      <w:r>
        <w:rPr>
          <w:rFonts w:ascii="Arial" w:hAnsi="Arial"/>
          <w:b w:val="0"/>
          <w:sz w:val="22"/>
        </w:rPr>
        <w:t>When he stepped into Dr. Okafor’s office, he saw at once why older students described certain faculty with a kind of reverence. The room was crowded without feeling cluttered—books stacked in orderly towers, a framed conference poster on one wall, a small potted plant thriving improbably near a window, and a whiteboard dense with curves, arrows, and annotations that looked less like notes and more like a captured conversation between ideas.</w:t>
      </w:r>
    </w:p>
    <w:p>
      <w:pPr>
        <w:spacing w:line="276" w:lineRule="auto" w:before="0" w:after="160"/>
      </w:pPr>
      <w:r>
        <w:rPr>
          <w:rFonts w:ascii="Arial" w:hAnsi="Arial"/>
          <w:b w:val="0"/>
          <w:sz w:val="22"/>
        </w:rPr>
        <w:t>Dr. Okafor looked up and smiled. “Mr. Baptiste. You came prepared.”</w:t>
      </w:r>
    </w:p>
    <w:p>
      <w:pPr>
        <w:spacing w:line="276" w:lineRule="auto" w:before="0" w:after="160"/>
      </w:pPr>
      <w:r>
        <w:rPr>
          <w:rFonts w:ascii="Arial" w:hAnsi="Arial"/>
          <w:b w:val="0"/>
          <w:sz w:val="22"/>
        </w:rPr>
        <w:t>Malik sat down, careful not to let that small approval show how much it mattered. “I’m trying to be.”</w:t>
      </w:r>
    </w:p>
    <w:p>
      <w:pPr>
        <w:spacing w:line="276" w:lineRule="auto" w:before="0" w:after="160"/>
      </w:pPr>
      <w:r>
        <w:rPr>
          <w:rFonts w:ascii="Arial" w:hAnsi="Arial"/>
          <w:b w:val="0"/>
          <w:sz w:val="22"/>
        </w:rPr>
        <w:t>“Good. What are we working through today?”</w:t>
      </w:r>
    </w:p>
    <w:p>
      <w:pPr>
        <w:spacing w:line="276" w:lineRule="auto" w:before="0" w:after="160"/>
      </w:pPr>
      <w:r>
        <w:rPr>
          <w:rFonts w:ascii="Arial" w:hAnsi="Arial"/>
          <w:b w:val="0"/>
          <w:sz w:val="22"/>
        </w:rPr>
        <w:t>Malik slid over a sheet of paper. “Not answers, exactly. More like… weak spots. Places where I can tell I understand the procedure but I’m not always seeing the concept fast enough.”</w:t>
      </w:r>
    </w:p>
    <w:p>
      <w:pPr>
        <w:spacing w:line="276" w:lineRule="auto" w:before="0" w:after="160"/>
      </w:pPr>
      <w:r>
        <w:rPr>
          <w:rFonts w:ascii="Arial" w:hAnsi="Arial"/>
          <w:b w:val="0"/>
          <w:sz w:val="22"/>
        </w:rPr>
        <w:t>Dr. Okafor studied him for a brief moment, and there was something encouraging in that pause—as if the professor was not just evaluating the page, but recognizing growth in the person holding it.</w:t>
      </w:r>
    </w:p>
    <w:p>
      <w:pPr>
        <w:spacing w:line="276" w:lineRule="auto" w:before="0" w:after="160"/>
      </w:pPr>
      <w:r>
        <w:rPr>
          <w:rFonts w:ascii="Arial" w:hAnsi="Arial"/>
          <w:b w:val="0"/>
          <w:sz w:val="22"/>
        </w:rPr>
        <w:t>“That,” he said, tapping the top of the sheet, “is already a better question than most first-years ask in September.”</w:t>
      </w:r>
    </w:p>
    <w:p>
      <w:pPr>
        <w:spacing w:line="276" w:lineRule="auto" w:before="0" w:after="160"/>
      </w:pPr>
      <w:r>
        <w:rPr>
          <w:rFonts w:ascii="Arial" w:hAnsi="Arial"/>
          <w:b w:val="0"/>
          <w:sz w:val="22"/>
        </w:rPr>
        <w:t>He stood, moved to the whiteboard, and began sketching. “You are still trying to force every problem to introduce itself in symbolic language first. Sometimes mathematics speaks visually before it speaks formally. Visualize the concept first. Let the structure announce itself. Then write.”</w:t>
      </w:r>
    </w:p>
    <w:p>
      <w:pPr>
        <w:spacing w:line="276" w:lineRule="auto" w:before="0" w:after="160"/>
      </w:pPr>
      <w:r>
        <w:rPr>
          <w:rFonts w:ascii="Arial" w:hAnsi="Arial"/>
          <w:b w:val="0"/>
          <w:sz w:val="22"/>
        </w:rPr>
        <w:t>Malik nodded, though his instinct was still to grip tightly to structure as if looseness might cost him precision. But he listened. He asked follow-up questions. He let the conversation move beyond right and wrong answers into something more useful: how to think when the path was not immediately visible.</w:t>
      </w:r>
    </w:p>
    <w:p>
      <w:pPr>
        <w:spacing w:line="276" w:lineRule="auto" w:before="0" w:after="160"/>
      </w:pPr>
      <w:r>
        <w:rPr>
          <w:rFonts w:ascii="Arial" w:hAnsi="Arial"/>
          <w:b w:val="0"/>
          <w:sz w:val="22"/>
        </w:rPr>
        <w:t>By the time he left, his notes were fuller, cleaner, and more alive with meaning. He was no longer simply recording what a professor said. He was building a method.</w:t>
      </w:r>
    </w:p>
    <w:p>
      <w:pPr>
        <w:spacing w:line="276" w:lineRule="auto" w:before="0" w:after="160"/>
      </w:pPr>
      <w:r>
        <w:rPr>
          <w:rFonts w:ascii="Arial" w:hAnsi="Arial"/>
          <w:b w:val="0"/>
          <w:sz w:val="22"/>
        </w:rPr>
        <w:t>Outside, near the shaded walkway between classes, Nia Reynolds was doing something that looked less formal but mattered just as much.</w:t>
      </w:r>
    </w:p>
    <w:p>
      <w:pPr>
        <w:spacing w:line="276" w:lineRule="auto" w:before="0" w:after="160"/>
      </w:pPr>
      <w:r>
        <w:rPr>
          <w:rFonts w:ascii="Arial" w:hAnsi="Arial"/>
          <w:b w:val="0"/>
          <w:sz w:val="22"/>
        </w:rPr>
        <w:t>A first-year student named Keisha stood beside her with a notebook pressed to her chest and a frustrated crease between her eyebrows. Nia had noticed her earlier in class—noticed the too-long silence, the false nodding, the way some students tried to disappear rather than risk being exposed as confused.</w:t>
      </w:r>
    </w:p>
    <w:p>
      <w:pPr>
        <w:spacing w:line="276" w:lineRule="auto" w:before="0" w:after="160"/>
      </w:pPr>
      <w:r>
        <w:rPr>
          <w:rFonts w:ascii="Arial" w:hAnsi="Arial"/>
          <w:b w:val="0"/>
          <w:sz w:val="22"/>
        </w:rPr>
        <w:t>“Okay,” Nia said, leaning against a bench and taking Keisha’s notebook gently. “Let’s forget the intimidating version for a second. Tell me what you think the idea is supposed to be doing.”</w:t>
      </w:r>
    </w:p>
    <w:p>
      <w:pPr>
        <w:spacing w:line="276" w:lineRule="auto" w:before="0" w:after="160"/>
      </w:pPr>
      <w:r>
        <w:rPr>
          <w:rFonts w:ascii="Arial" w:hAnsi="Arial"/>
          <w:b w:val="0"/>
          <w:sz w:val="22"/>
        </w:rPr>
        <w:t>Keisha exhaled. “That’s the problem. I keep trying to memorize the steps, and then as soon as it looks different, I freeze.”</w:t>
      </w:r>
    </w:p>
    <w:p>
      <w:pPr>
        <w:spacing w:line="276" w:lineRule="auto" w:before="0" w:after="160"/>
      </w:pPr>
      <w:r>
        <w:rPr>
          <w:rFonts w:ascii="Arial" w:hAnsi="Arial"/>
          <w:b w:val="0"/>
          <w:sz w:val="22"/>
        </w:rPr>
        <w:t>Nia’s expression softened with recognition. “Yeah. That means your brain doesn’t trust the concept yet. So we’re not going to start with steps.”</w:t>
      </w:r>
    </w:p>
    <w:p>
      <w:pPr>
        <w:spacing w:line="276" w:lineRule="auto" w:before="0" w:after="160"/>
      </w:pPr>
      <w:r>
        <w:rPr>
          <w:rFonts w:ascii="Arial" w:hAnsi="Arial"/>
          <w:b w:val="0"/>
          <w:sz w:val="22"/>
        </w:rPr>
        <w:t>She turned to a blank page and drew a simple shape. Then another. Then arrows between them. Her hands moved quickly, but her voice stayed calm.</w:t>
      </w:r>
    </w:p>
    <w:p>
      <w:pPr>
        <w:spacing w:line="276" w:lineRule="auto" w:before="0" w:after="160"/>
      </w:pPr>
      <w:r>
        <w:rPr>
          <w:rFonts w:ascii="Arial" w:hAnsi="Arial"/>
          <w:b w:val="0"/>
          <w:sz w:val="22"/>
        </w:rPr>
        <w:t>“Look,” she said. “If the professor writes it one way, that’s not the whole idea. That’s one doorway into it. The real question is what the math is trying to describe. Once you see that, the notation stops feeling like a trap.”</w:t>
      </w:r>
    </w:p>
    <w:p>
      <w:pPr>
        <w:spacing w:line="276" w:lineRule="auto" w:before="0" w:after="160"/>
      </w:pPr>
      <w:r>
        <w:rPr>
          <w:rFonts w:ascii="Arial" w:hAnsi="Arial"/>
          <w:b w:val="0"/>
          <w:sz w:val="22"/>
        </w:rPr>
        <w:t>Keisha stared at the page. “You make it sound less scary.”</w:t>
      </w:r>
    </w:p>
    <w:p>
      <w:pPr>
        <w:spacing w:line="276" w:lineRule="auto" w:before="0" w:after="160"/>
      </w:pPr>
      <w:r>
        <w:rPr>
          <w:rFonts w:ascii="Arial" w:hAnsi="Arial"/>
          <w:b w:val="0"/>
          <w:sz w:val="22"/>
        </w:rPr>
        <w:t>Nia laughed. “It’s still scary. That’s part of the charm.”</w:t>
      </w:r>
    </w:p>
    <w:p>
      <w:pPr>
        <w:spacing w:line="276" w:lineRule="auto" w:before="0" w:after="160"/>
      </w:pPr>
      <w:r>
        <w:rPr>
          <w:rFonts w:ascii="Arial" w:hAnsi="Arial"/>
          <w:b w:val="0"/>
          <w:sz w:val="22"/>
        </w:rPr>
        <w:t>Keisha laughed too, and the tension broke.</w:t>
      </w:r>
    </w:p>
    <w:p>
      <w:pPr>
        <w:spacing w:line="276" w:lineRule="auto" w:before="0" w:after="160"/>
      </w:pPr>
      <w:r>
        <w:rPr>
          <w:rFonts w:ascii="Arial" w:hAnsi="Arial"/>
          <w:b w:val="0"/>
          <w:sz w:val="22"/>
        </w:rPr>
        <w:t>This was becoming one of Nia’s quiet gifts at FAMU—not just understanding difficult material, but helping other people feel like they were allowed to understand it too. In another environment, such moments might have remained isolated acts of kindness. Here, inside the culture of a department that believed in growth, mentoring, and visible excellence, they became part of something bigger. Students watched each other rise. Faculty expected effort and rewarded seriousness. Community and rigor were not opposites. They were partners.</w:t>
      </w:r>
    </w:p>
    <w:p>
      <w:pPr>
        <w:spacing w:line="276" w:lineRule="auto" w:before="0" w:after="160"/>
      </w:pPr>
      <w:r>
        <w:rPr>
          <w:rFonts w:ascii="Arial" w:hAnsi="Arial"/>
          <w:b w:val="0"/>
          <w:sz w:val="22"/>
        </w:rPr>
        <w:t>By the end of Friday, Malik and Nia met on the lawn with matching exhaustion and different kinds of satisfaction.</w:t>
      </w:r>
    </w:p>
    <w:p>
      <w:pPr>
        <w:spacing w:line="276" w:lineRule="auto" w:before="0" w:after="160"/>
      </w:pPr>
      <w:r>
        <w:rPr>
          <w:rFonts w:ascii="Arial" w:hAnsi="Arial"/>
          <w:b w:val="0"/>
          <w:sz w:val="22"/>
        </w:rPr>
        <w:t>“How’d office hours go?” Nia asked.</w:t>
      </w:r>
    </w:p>
    <w:p>
      <w:pPr>
        <w:spacing w:line="276" w:lineRule="auto" w:before="0" w:after="160"/>
      </w:pPr>
      <w:r>
        <w:rPr>
          <w:rFonts w:ascii="Arial" w:hAnsi="Arial"/>
          <w:b w:val="0"/>
          <w:sz w:val="22"/>
        </w:rPr>
        <w:t>Malik adjusted the strap of his backpack. “Useful. Actually useful. I think I’ve been trying to solve some problems before I really understand what kind of problem they are.”</w:t>
      </w:r>
    </w:p>
    <w:p>
      <w:pPr>
        <w:spacing w:line="276" w:lineRule="auto" w:before="0" w:after="160"/>
      </w:pPr>
      <w:r>
        <w:rPr>
          <w:rFonts w:ascii="Arial" w:hAnsi="Arial"/>
          <w:b w:val="0"/>
          <w:sz w:val="22"/>
        </w:rPr>
        <w:t>Nia grinned. “Welcome to the human experience.”</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“I helped Keisha stop being afraid of the notation.” Nia lifted one shoulder. “Which might also be me helping myself stop being afraid of my own messy notes.”</w:t>
      </w:r>
    </w:p>
    <w:p>
      <w:pPr>
        <w:spacing w:line="276" w:lineRule="auto" w:before="0" w:after="160"/>
      </w:pPr>
      <w:r>
        <w:rPr>
          <w:rFonts w:ascii="Arial" w:hAnsi="Arial"/>
          <w:b w:val="0"/>
          <w:sz w:val="22"/>
        </w:rPr>
        <w:t>Malik smirked. “Your notes are not notes. They’re weather systems.”</w:t>
      </w:r>
    </w:p>
    <w:p>
      <w:pPr>
        <w:spacing w:line="276" w:lineRule="auto" w:before="0" w:after="160"/>
      </w:pPr>
      <w:r>
        <w:rPr>
          <w:rFonts w:ascii="Arial" w:hAnsi="Arial"/>
          <w:b w:val="0"/>
          <w:sz w:val="22"/>
        </w:rPr>
        <w:t>“They are concept maps.”</w:t>
      </w:r>
    </w:p>
    <w:p>
      <w:pPr>
        <w:spacing w:line="276" w:lineRule="auto" w:before="0" w:after="160"/>
      </w:pPr>
      <w:r>
        <w:rPr>
          <w:rFonts w:ascii="Arial" w:hAnsi="Arial"/>
          <w:b w:val="0"/>
          <w:sz w:val="22"/>
        </w:rPr>
        <w:t>“They are storms with arrows.”</w:t>
      </w:r>
    </w:p>
    <w:p>
      <w:pPr>
        <w:spacing w:line="276" w:lineRule="auto" w:before="0" w:after="160"/>
      </w:pPr>
      <w:r>
        <w:rPr>
          <w:rFonts w:ascii="Arial" w:hAnsi="Arial"/>
          <w:b w:val="0"/>
          <w:sz w:val="22"/>
        </w:rPr>
        <w:t>She pointed at him. “And yet they work.”</w:t>
      </w:r>
    </w:p>
    <w:p>
      <w:pPr>
        <w:spacing w:line="276" w:lineRule="auto" w:before="0" w:after="160"/>
      </w:pPr>
      <w:r>
        <w:rPr>
          <w:rFonts w:ascii="Arial" w:hAnsi="Arial"/>
          <w:b w:val="0"/>
          <w:sz w:val="22"/>
        </w:rPr>
        <w:t>He could not argue with that.</w:t>
      </w:r>
    </w:p>
    <w:p>
      <w:pPr>
        <w:spacing w:line="276" w:lineRule="auto" w:before="0" w:after="160"/>
      </w:pPr>
      <w:r>
        <w:rPr>
          <w:rFonts w:ascii="Arial" w:hAnsi="Arial"/>
          <w:b w:val="0"/>
          <w:sz w:val="22"/>
        </w:rPr>
        <w:t>Saturday transformed the campus entirely.</w:t>
      </w:r>
    </w:p>
    <w:p>
      <w:pPr>
        <w:spacing w:line="276" w:lineRule="auto" w:before="0" w:after="160"/>
      </w:pPr>
      <w:r>
        <w:rPr>
          <w:rFonts w:ascii="Arial" w:hAnsi="Arial"/>
          <w:b w:val="0"/>
          <w:sz w:val="22"/>
        </w:rPr>
        <w:t>By noon, the energy around FAMU had become impossible to ignore. Albany State was in town, and the football game had poured excitement into every visible corner of student life. The walkways gleamed with school colors. Music rolled across the grounds in waves. Friends called to one another from across the quad. Vendors, alumni, and students moved through the day with the familiar confidence of a campus that knew how to celebrate itself.</w:t>
      </w:r>
    </w:p>
    <w:p>
      <w:pPr>
        <w:spacing w:line="276" w:lineRule="auto" w:before="0" w:after="160"/>
      </w:pPr>
      <w:r>
        <w:rPr>
          <w:rFonts w:ascii="Arial" w:hAnsi="Arial"/>
          <w:b w:val="0"/>
          <w:sz w:val="22"/>
        </w:rPr>
        <w:t>For Malik, game day had once felt like a distraction to manage. This year, or at least this week, he was beginning to understand something subtler: balance did not mean rejecting joy. It meant learning how to carry purpose through joy without losing either.</w:t>
      </w:r>
    </w:p>
    <w:p>
      <w:pPr>
        <w:spacing w:line="276" w:lineRule="auto" w:before="0" w:after="160"/>
      </w:pPr>
      <w:r>
        <w:rPr>
          <w:rFonts w:ascii="Arial" w:hAnsi="Arial"/>
          <w:b w:val="0"/>
          <w:sz w:val="22"/>
        </w:rPr>
        <w:t>He sat at an outdoor table near the student center before the larger crowds fully took over, tablet open, refining his internship and career checklist. Resume bullets. Research interests. Long-term actuarial benchmarks. It was not glamorous work, but it steadied him. Every line he clarified reminded him that this first semester was not an isolated test of intelligence. It was a foundation.</w:t>
      </w:r>
    </w:p>
    <w:p>
      <w:pPr>
        <w:spacing w:line="276" w:lineRule="auto" w:before="0" w:after="160"/>
      </w:pPr>
      <w:r>
        <w:rPr>
          <w:rFonts w:ascii="Arial" w:hAnsi="Arial"/>
          <w:b w:val="0"/>
          <w:sz w:val="22"/>
        </w:rPr>
        <w:t>Dr. Bennett’s voice echoed in his head as he revised a line describing his academic interests: *Interpret numbers as evidence.*</w:t>
      </w:r>
    </w:p>
    <w:p>
      <w:pPr>
        <w:spacing w:line="276" w:lineRule="auto" w:before="0" w:after="160"/>
      </w:pPr>
      <w:r>
        <w:rPr>
          <w:rFonts w:ascii="Arial" w:hAnsi="Arial"/>
          <w:b w:val="0"/>
          <w:sz w:val="22"/>
        </w:rPr>
        <w:t>Evidence of skill.</w:t>
      </w:r>
    </w:p>
    <w:p>
      <w:pPr>
        <w:spacing w:line="276" w:lineRule="auto" w:before="0" w:after="160"/>
      </w:pPr>
      <w:r>
        <w:rPr>
          <w:rFonts w:ascii="Arial" w:hAnsi="Arial"/>
          <w:b w:val="0"/>
          <w:sz w:val="22"/>
        </w:rPr>
        <w:t>Evidence of discipline.</w:t>
      </w:r>
    </w:p>
    <w:p>
      <w:pPr>
        <w:spacing w:line="276" w:lineRule="auto" w:before="0" w:after="160"/>
      </w:pPr>
      <w:r>
        <w:rPr>
          <w:rFonts w:ascii="Arial" w:hAnsi="Arial"/>
          <w:b w:val="0"/>
          <w:sz w:val="22"/>
        </w:rPr>
        <w:t>Evidence of promise.</w:t>
      </w:r>
    </w:p>
    <w:p>
      <w:pPr>
        <w:spacing w:line="276" w:lineRule="auto" w:before="0" w:after="160"/>
      </w:pPr>
      <w:r>
        <w:rPr>
          <w:rFonts w:ascii="Arial" w:hAnsi="Arial"/>
          <w:b w:val="0"/>
          <w:sz w:val="22"/>
        </w:rPr>
        <w:t>He looked up when Nia arrived carrying an iced drink and enough game-day enthusiasm for both of them.</w:t>
      </w:r>
    </w:p>
    <w:p>
      <w:pPr>
        <w:spacing w:line="276" w:lineRule="auto" w:before="0" w:after="160"/>
      </w:pPr>
      <w:r>
        <w:rPr>
          <w:rFonts w:ascii="Arial" w:hAnsi="Arial"/>
          <w:b w:val="0"/>
          <w:sz w:val="22"/>
        </w:rPr>
        <w:t>“You are the only person on this campus who can make a football Saturday look like a board meeting,” she said.</w:t>
      </w:r>
    </w:p>
    <w:p>
      <w:pPr>
        <w:spacing w:line="276" w:lineRule="auto" w:before="0" w:after="160"/>
      </w:pPr>
      <w:r>
        <w:rPr>
          <w:rFonts w:ascii="Arial" w:hAnsi="Arial"/>
          <w:b w:val="0"/>
          <w:sz w:val="22"/>
        </w:rPr>
        <w:t>“It’s not a board meeting,” Malik replied. “It’s a strategic adjustment window.”</w:t>
      </w:r>
    </w:p>
    <w:p>
      <w:pPr>
        <w:spacing w:line="276" w:lineRule="auto" w:before="0" w:after="160"/>
      </w:pPr>
      <w:r>
        <w:rPr>
          <w:rFonts w:ascii="Arial" w:hAnsi="Arial"/>
          <w:b w:val="0"/>
          <w:sz w:val="22"/>
        </w:rPr>
        <w:t>“That is somehow worse.”</w:t>
      </w:r>
    </w:p>
    <w:p>
      <w:pPr>
        <w:spacing w:line="276" w:lineRule="auto" w:before="0" w:after="160"/>
      </w:pPr>
      <w:r>
        <w:rPr>
          <w:rFonts w:ascii="Arial" w:hAnsi="Arial"/>
          <w:b w:val="0"/>
          <w:sz w:val="22"/>
        </w:rPr>
        <w:t>But she sat anyway.</w:t>
      </w:r>
    </w:p>
    <w:p>
      <w:pPr>
        <w:spacing w:line="276" w:lineRule="auto" w:before="0" w:after="160"/>
      </w:pPr>
      <w:r>
        <w:rPr>
          <w:rFonts w:ascii="Arial" w:hAnsi="Arial"/>
          <w:b w:val="0"/>
          <w:sz w:val="22"/>
        </w:rPr>
        <w:t>Nia had just come from a student organization planning meeting, one of several spaces where her energy made immediate sense. She was the kind of person who could care deeply about mathematics and still move naturally through the social ecosystem of campus life. She was learning, however, that leadership could not mean saying yes to every meeting, every request, every possibility. Even in her excitement, there was more selectivity now. More intention.</w:t>
      </w:r>
    </w:p>
    <w:p>
      <w:pPr>
        <w:spacing w:line="276" w:lineRule="auto" w:before="0" w:after="160"/>
      </w:pPr>
      <w:r>
        <w:rPr>
          <w:rFonts w:ascii="Arial" w:hAnsi="Arial"/>
          <w:b w:val="0"/>
          <w:sz w:val="22"/>
        </w:rPr>
        <w:t>“How was the meeting?” Malik asked.</w:t>
      </w:r>
    </w:p>
    <w:p>
      <w:pPr>
        <w:spacing w:line="276" w:lineRule="auto" w:before="0" w:after="160"/>
      </w:pPr>
      <w:r>
        <w:rPr>
          <w:rFonts w:ascii="Arial" w:hAnsi="Arial"/>
          <w:b w:val="0"/>
          <w:sz w:val="22"/>
        </w:rPr>
        <w:t>“Good,” she said. “Productive. Not chaotic. Which honestly feels like a miracle.” She paused. “They want to do more with freshman involvement this year. More study support, more visible encouragement, more reasons for people not to feel isolated in hard classes.”</w:t>
      </w:r>
    </w:p>
    <w:p>
      <w:pPr>
        <w:spacing w:line="276" w:lineRule="auto" w:before="0" w:after="160"/>
      </w:pPr>
      <w:r>
        <w:rPr>
          <w:rFonts w:ascii="Arial" w:hAnsi="Arial"/>
          <w:b w:val="0"/>
          <w:sz w:val="22"/>
        </w:rPr>
        <w:t>“That sounds like you.”</w:t>
      </w:r>
    </w:p>
    <w:p>
      <w:pPr>
        <w:spacing w:line="276" w:lineRule="auto" w:before="0" w:after="160"/>
      </w:pPr>
      <w:r>
        <w:rPr>
          <w:rFonts w:ascii="Arial" w:hAnsi="Arial"/>
          <w:b w:val="0"/>
          <w:sz w:val="22"/>
        </w:rPr>
        <w:t>She looked at him. “What’s that supposed to mean?”</w:t>
      </w:r>
    </w:p>
    <w:p>
      <w:pPr>
        <w:spacing w:line="276" w:lineRule="auto" w:before="0" w:after="160"/>
      </w:pPr>
      <w:r>
        <w:rPr>
          <w:rFonts w:ascii="Arial" w:hAnsi="Arial"/>
          <w:b w:val="0"/>
          <w:sz w:val="22"/>
        </w:rPr>
        <w:t>“It means,” Malik said evenly, “you make difficult things feel possible. That seems useful.”</w:t>
      </w:r>
    </w:p>
    <w:p>
      <w:pPr>
        <w:spacing w:line="276" w:lineRule="auto" w:before="0" w:after="160"/>
      </w:pPr>
      <w:r>
        <w:rPr>
          <w:rFonts w:ascii="Arial" w:hAnsi="Arial"/>
          <w:b w:val="0"/>
          <w:sz w:val="22"/>
        </w:rPr>
        <w:t>The compliment landed with enough sincerity that she did not joke it away.</w:t>
      </w:r>
    </w:p>
    <w:p>
      <w:pPr>
        <w:spacing w:line="276" w:lineRule="auto" w:before="0" w:after="160"/>
      </w:pPr>
      <w:r>
        <w:rPr>
          <w:rFonts w:ascii="Arial" w:hAnsi="Arial"/>
          <w:b w:val="0"/>
          <w:sz w:val="22"/>
        </w:rPr>
        <w:t>By late afternoon, the game-day atmosphere had fully swelled. They let themselves be part of it—walking through the crowd, catching pieces of conversation, hearing the pulse of the band, feeling the bright collective pride that made FAMU feel larger than any one classroom or any one week’s stress. Yet even as they smiled and moved with the current of campus life, an undercurrent remained between them.</w:t>
      </w:r>
    </w:p>
    <w:p>
      <w:pPr>
        <w:spacing w:line="276" w:lineRule="auto" w:before="0" w:after="160"/>
      </w:pPr>
      <w:r>
        <w:rPr>
          <w:rFonts w:ascii="Arial" w:hAnsi="Arial"/>
          <w:b w:val="0"/>
          <w:sz w:val="22"/>
        </w:rPr>
        <w:t>Grades were still coming.</w:t>
      </w:r>
    </w:p>
    <w:p>
      <w:pPr>
        <w:spacing w:line="276" w:lineRule="auto" w:before="0" w:after="160"/>
      </w:pPr>
      <w:r>
        <w:rPr>
          <w:rFonts w:ascii="Arial" w:hAnsi="Arial"/>
          <w:b w:val="0"/>
          <w:sz w:val="22"/>
        </w:rPr>
        <w:t>And beyond grades, that research flyer still waited.</w:t>
      </w:r>
    </w:p>
    <w:p>
      <w:pPr>
        <w:spacing w:line="276" w:lineRule="auto" w:before="0" w:after="160"/>
      </w:pPr>
      <w:r>
        <w:rPr>
          <w:rFonts w:ascii="Arial" w:hAnsi="Arial"/>
          <w:b w:val="0"/>
          <w:sz w:val="22"/>
        </w:rPr>
        <w:t>Sunday restored a quieter rhythm.</w:t>
      </w:r>
    </w:p>
    <w:p>
      <w:pPr>
        <w:spacing w:line="276" w:lineRule="auto" w:before="0" w:after="160"/>
      </w:pPr>
      <w:r>
        <w:rPr>
          <w:rFonts w:ascii="Arial" w:hAnsi="Arial"/>
          <w:b w:val="0"/>
          <w:sz w:val="22"/>
        </w:rPr>
        <w:t>Homework was due. Laundry hummed in dorm basements. The campus, while not silent, felt more honest. Less performance, more preparation.</w:t>
      </w:r>
    </w:p>
    <w:p>
      <w:pPr>
        <w:spacing w:line="276" w:lineRule="auto" w:before="0" w:after="160"/>
      </w:pPr>
      <w:r>
        <w:rPr>
          <w:rFonts w:ascii="Arial" w:hAnsi="Arial"/>
          <w:b w:val="0"/>
          <w:sz w:val="22"/>
        </w:rPr>
        <w:t>In the library, Malik disappeared into a two-hour deep-work block with the seriousness of someone honoring a pact with himself. He chose a table far from the entrance, arranged his materials with geometric neatness, wrote the date at the top of the page, and began. No multitasking. No checking notifications. No rushing because the first part felt easy.</w:t>
      </w:r>
    </w:p>
    <w:p>
      <w:pPr>
        <w:spacing w:line="276" w:lineRule="auto" w:before="0" w:after="160"/>
      </w:pPr>
      <w:r>
        <w:rPr>
          <w:rFonts w:ascii="Arial" w:hAnsi="Arial"/>
          <w:b w:val="0"/>
          <w:sz w:val="22"/>
        </w:rPr>
        <w:t>Deep work, he was learning, was not just a study habit. It was a form of self-respect.</w:t>
      </w:r>
    </w:p>
    <w:p>
      <w:pPr>
        <w:spacing w:line="276" w:lineRule="auto" w:before="0" w:after="160"/>
      </w:pPr>
      <w:r>
        <w:rPr>
          <w:rFonts w:ascii="Arial" w:hAnsi="Arial"/>
          <w:b w:val="0"/>
          <w:sz w:val="22"/>
        </w:rPr>
        <w:t>Across the building, Nia led a whiteboard study circle that was growing into a real community. Not a random cluster of stressed students. A functioning academic circle. She opened the session by writing one sentence in large letters:</w:t>
      </w:r>
    </w:p>
    <w:p>
      <w:pPr>
        <w:spacing w:line="276" w:lineRule="auto" w:before="0" w:after="160"/>
      </w:pPr>
      <w:r>
        <w:rPr>
          <w:rFonts w:ascii="Arial" w:hAnsi="Arial"/>
          <w:b/>
          <w:sz w:val="22"/>
        </w:rPr>
        <w:t>Explain before solve.</w:t>
      </w:r>
    </w:p>
    <w:p>
      <w:pPr>
        <w:spacing w:line="276" w:lineRule="auto" w:before="0" w:after="160"/>
      </w:pPr>
      <w:r>
        <w:rPr>
          <w:rFonts w:ascii="Arial" w:hAnsi="Arial"/>
          <w:b w:val="0"/>
          <w:sz w:val="22"/>
        </w:rPr>
        <w:t>“Anybody can follow steps they just saw ten seconds ago,” she told the group. “What we need is transfer. If the problem changes shape, your brain can’t panic. So say what’s happening first.”</w:t>
      </w:r>
    </w:p>
    <w:p>
      <w:pPr>
        <w:spacing w:line="276" w:lineRule="auto" w:before="0" w:after="160"/>
      </w:pPr>
      <w:r>
        <w:rPr>
          <w:rFonts w:ascii="Arial" w:hAnsi="Arial"/>
          <w:b w:val="0"/>
          <w:sz w:val="22"/>
        </w:rPr>
        <w:t>David was there again. Keisha too. This time they spoke sooner. Asked more. Laughed even. The room carried that rare kind of momentum where nobody wanted to look foolish because everyone was too busy trying to improve.</w:t>
      </w:r>
    </w:p>
    <w:p>
      <w:pPr>
        <w:spacing w:line="276" w:lineRule="auto" w:before="0" w:after="160"/>
      </w:pPr>
      <w:r>
        <w:rPr>
          <w:rFonts w:ascii="Arial" w:hAnsi="Arial"/>
          <w:b w:val="0"/>
          <w:sz w:val="22"/>
        </w:rPr>
        <w:t>When Malik joined the group later, he noticed something immediately.</w:t>
      </w:r>
    </w:p>
    <w:p>
      <w:pPr>
        <w:spacing w:line="276" w:lineRule="auto" w:before="0" w:after="160"/>
      </w:pPr>
      <w:r>
        <w:rPr>
          <w:rFonts w:ascii="Arial" w:hAnsi="Arial"/>
          <w:b w:val="0"/>
          <w:sz w:val="22"/>
        </w:rPr>
        <w:t>“They’re sharper,” he said quietly to Nia while the others packed up.</w:t>
      </w:r>
    </w:p>
    <w:p>
      <w:pPr>
        <w:spacing w:line="276" w:lineRule="auto" w:before="0" w:after="160"/>
      </w:pPr>
      <w:r>
        <w:rPr>
          <w:rFonts w:ascii="Arial" w:hAnsi="Arial"/>
          <w:b w:val="0"/>
          <w:sz w:val="22"/>
        </w:rPr>
        <w:t>She smiled, tired but proud. “So are we.”</w:t>
      </w:r>
    </w:p>
    <w:p>
      <w:pPr>
        <w:spacing w:line="276" w:lineRule="auto" w:before="0" w:after="160"/>
      </w:pPr>
      <w:r>
        <w:rPr>
          <w:rFonts w:ascii="Arial" w:hAnsi="Arial"/>
          <w:b w:val="0"/>
          <w:sz w:val="22"/>
        </w:rPr>
        <w:t>Monday brought another calculus problem set, and with it the familiar threat of overload. But this time the strain did not feel directionless. Malik used a timer for his drills, not to race, but to study how pressure changed his thinking. Nia rewrote a full lecture’s worth of notes into a concept map so clean it almost looked like art. Dr. Brooks reminded the class to show their reasoning clearly, and for once the instruction no longer felt like criticism in advance. It felt like a standard they were starting to meet.</w:t>
      </w:r>
    </w:p>
    <w:p>
      <w:pPr>
        <w:spacing w:line="276" w:lineRule="auto" w:before="0" w:after="160"/>
      </w:pPr>
      <w:r>
        <w:rPr>
          <w:rFonts w:ascii="Arial" w:hAnsi="Arial"/>
          <w:b w:val="0"/>
          <w:sz w:val="22"/>
        </w:rPr>
        <w:t>Tuesday layered more refinement onto the week. Malik returned to office hours, this time with narrower questions and greater confidence. Nia helped another peer over a conceptual hump and realized she was slowly becoming the person younger students sought out on instinct. Wednesday’s quiz and concept check window tightened everybody’s nerves again, but not in the same way as before. The fear was still there. So was the adrenaline. Yet now those feelings had structure around them.</w:t>
      </w:r>
    </w:p>
    <w:p>
      <w:pPr>
        <w:spacing w:line="276" w:lineRule="auto" w:before="0" w:after="160"/>
      </w:pPr>
      <w:r>
        <w:rPr>
          <w:rFonts w:ascii="Arial" w:hAnsi="Arial"/>
          <w:b w:val="0"/>
          <w:sz w:val="22"/>
        </w:rPr>
        <w:t>By Thursday, the emotional shape of the week finally sharpened into something unmistakable.</w:t>
      </w:r>
    </w:p>
    <w:p>
      <w:pPr>
        <w:spacing w:line="276" w:lineRule="auto" w:before="0" w:after="160"/>
      </w:pPr>
      <w:r>
        <w:rPr>
          <w:rFonts w:ascii="Arial" w:hAnsi="Arial"/>
          <w:b w:val="0"/>
          <w:sz w:val="22"/>
        </w:rPr>
        <w:t>Some midterm results had started to circulate.</w:t>
      </w:r>
    </w:p>
    <w:p>
      <w:pPr>
        <w:spacing w:line="276" w:lineRule="auto" w:before="0" w:after="160"/>
      </w:pPr>
      <w:r>
        <w:rPr>
          <w:rFonts w:ascii="Arial" w:hAnsi="Arial"/>
          <w:b w:val="0"/>
          <w:sz w:val="22"/>
        </w:rPr>
        <w:t>Not all.</w:t>
      </w:r>
    </w:p>
    <w:p>
      <w:pPr>
        <w:spacing w:line="276" w:lineRule="auto" w:before="0" w:after="160"/>
      </w:pPr>
      <w:r>
        <w:rPr>
          <w:rFonts w:ascii="Arial" w:hAnsi="Arial"/>
          <w:b w:val="0"/>
          <w:sz w:val="22"/>
        </w:rPr>
        <w:t>Just enough.</w:t>
      </w:r>
    </w:p>
    <w:p>
      <w:pPr>
        <w:spacing w:line="276" w:lineRule="auto" w:before="0" w:after="160"/>
      </w:pPr>
      <w:r>
        <w:rPr>
          <w:rFonts w:ascii="Arial" w:hAnsi="Arial"/>
          <w:b w:val="0"/>
          <w:sz w:val="22"/>
        </w:rPr>
        <w:t>A classmate stepped out into the hallway with a grin too bright to hide. Another looked dazed. Another groaned and promised a total life reset by next Monday. The department was alive with speculation, whispered comparisons, fragile confidence, and private dread.</w:t>
      </w:r>
    </w:p>
    <w:p>
      <w:pPr>
        <w:spacing w:line="276" w:lineRule="auto" w:before="0" w:after="160"/>
      </w:pPr>
      <w:r>
        <w:rPr>
          <w:rFonts w:ascii="Arial" w:hAnsi="Arial"/>
          <w:b w:val="0"/>
          <w:sz w:val="22"/>
        </w:rPr>
        <w:t>Malik and Nia sat together after their final study session of the week in a corridor washed gold by the late-afternoon sun. The building had begun to empty, though not completely. Somewhere down the hall, a professor’s voice rose and fell behind a half-closed office door. A vending machine buzzed softly. The moment felt suspended between outcomes.</w:t>
      </w:r>
    </w:p>
    <w:p>
      <w:pPr>
        <w:spacing w:line="276" w:lineRule="auto" w:before="0" w:after="160"/>
      </w:pPr>
      <w:r>
        <w:rPr>
          <w:rFonts w:ascii="Arial" w:hAnsi="Arial"/>
          <w:b w:val="0"/>
          <w:sz w:val="22"/>
        </w:rPr>
        <w:t>“Have you checked?” Nia asked.</w:t>
      </w:r>
    </w:p>
    <w:p>
      <w:pPr>
        <w:spacing w:line="276" w:lineRule="auto" w:before="0" w:after="160"/>
      </w:pPr>
      <w:r>
        <w:rPr>
          <w:rFonts w:ascii="Arial" w:hAnsi="Arial"/>
          <w:b w:val="0"/>
          <w:sz w:val="22"/>
        </w:rPr>
        <w:t>Malik looked at his phone, then turned it face down on the bench between them. “No.”</w:t>
      </w:r>
    </w:p>
    <w:p>
      <w:pPr>
        <w:spacing w:line="276" w:lineRule="auto" w:before="0" w:after="160"/>
      </w:pPr>
      <w:r>
        <w:rPr>
          <w:rFonts w:ascii="Arial" w:hAnsi="Arial"/>
          <w:b w:val="0"/>
          <w:sz w:val="22"/>
        </w:rPr>
        <w:t>Nia blinked. “You? Not checking immediately?”</w:t>
      </w:r>
    </w:p>
    <w:p>
      <w:pPr>
        <w:spacing w:line="276" w:lineRule="auto" w:before="0" w:after="160"/>
      </w:pPr>
      <w:r>
        <w:rPr>
          <w:rFonts w:ascii="Arial" w:hAnsi="Arial"/>
          <w:b w:val="0"/>
          <w:sz w:val="22"/>
        </w:rPr>
        <w:t>“I’m trying something new.”</w:t>
      </w:r>
    </w:p>
    <w:p>
      <w:pPr>
        <w:spacing w:line="276" w:lineRule="auto" w:before="0" w:after="160"/>
      </w:pPr>
      <w:r>
        <w:rPr>
          <w:rFonts w:ascii="Arial" w:hAnsi="Arial"/>
          <w:b w:val="0"/>
          <w:sz w:val="22"/>
        </w:rPr>
        <w:t>“That sounds dangerous.”</w:t>
      </w:r>
    </w:p>
    <w:p>
      <w:pPr>
        <w:spacing w:line="276" w:lineRule="auto" w:before="0" w:after="160"/>
      </w:pPr>
      <w:r>
        <w:rPr>
          <w:rFonts w:ascii="Arial" w:hAnsi="Arial"/>
          <w:b w:val="0"/>
          <w:sz w:val="22"/>
        </w:rPr>
        <w:t>He let out a small laugh. “I want to be steady before I see whatever is there.”</w:t>
      </w:r>
    </w:p>
    <w:p>
      <w:pPr>
        <w:spacing w:line="276" w:lineRule="auto" w:before="0" w:after="160"/>
      </w:pPr>
      <w:r>
        <w:rPr>
          <w:rFonts w:ascii="Arial" w:hAnsi="Arial"/>
          <w:b w:val="0"/>
          <w:sz w:val="22"/>
        </w:rPr>
        <w:t>Nia leaned back against the wall. “Fair.” Then, after a beat: “I checked one of mine. Not all of them.”</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She made a face that was half relief, half disbelief. “Good enough to breathe. Not good enough to get arrogant.”</w:t>
      </w:r>
    </w:p>
    <w:p>
      <w:pPr>
        <w:spacing w:line="276" w:lineRule="auto" w:before="0" w:after="160"/>
      </w:pPr>
      <w:r>
        <w:rPr>
          <w:rFonts w:ascii="Arial" w:hAnsi="Arial"/>
          <w:b w:val="0"/>
          <w:sz w:val="22"/>
        </w:rPr>
        <w:t>“That might be the most useful grading category I’ve ever heard.”</w:t>
      </w:r>
    </w:p>
    <w:p>
      <w:pPr>
        <w:spacing w:line="276" w:lineRule="auto" w:before="0" w:after="160"/>
      </w:pPr>
      <w:r>
        <w:rPr>
          <w:rFonts w:ascii="Arial" w:hAnsi="Arial"/>
          <w:b w:val="0"/>
          <w:sz w:val="22"/>
        </w:rPr>
        <w:t>They sat with that for a moment.</w:t>
      </w:r>
    </w:p>
    <w:p>
      <w:pPr>
        <w:spacing w:line="276" w:lineRule="auto" w:before="0" w:after="160"/>
      </w:pPr>
      <w:r>
        <w:rPr>
          <w:rFonts w:ascii="Arial" w:hAnsi="Arial"/>
          <w:b w:val="0"/>
          <w:sz w:val="22"/>
        </w:rPr>
        <w:t>Then Nia nudged the folded flyer sticking out of Malik’s notebook. “So. Are we pretending not to think about that too?”</w:t>
      </w:r>
    </w:p>
    <w:p>
      <w:pPr>
        <w:spacing w:line="276" w:lineRule="auto" w:before="0" w:after="160"/>
      </w:pPr>
      <w:r>
        <w:rPr>
          <w:rFonts w:ascii="Arial" w:hAnsi="Arial"/>
          <w:b w:val="0"/>
          <w:sz w:val="22"/>
        </w:rPr>
        <w:t>Malik pulled out the FAMU Undergraduate Research Symposium flyer and unfolded it carefully. Even now it seemed to carry a different kind of voltage than the graded work around them. Exams measured what they had learned so far. Research hinted at what they might become.</w:t>
      </w:r>
    </w:p>
    <w:p>
      <w:pPr>
        <w:spacing w:line="276" w:lineRule="auto" w:before="0" w:after="160"/>
      </w:pPr>
      <w:r>
        <w:rPr>
          <w:rFonts w:ascii="Arial" w:hAnsi="Arial"/>
          <w:b w:val="0"/>
          <w:sz w:val="22"/>
        </w:rPr>
        <w:t>“I’m not pretending,” he said. “I’m calculating.”</w:t>
      </w:r>
    </w:p>
    <w:p>
      <w:pPr>
        <w:spacing w:line="276" w:lineRule="auto" w:before="0" w:after="160"/>
      </w:pPr>
      <w:r>
        <w:rPr>
          <w:rFonts w:ascii="Arial" w:hAnsi="Arial"/>
          <w:b w:val="0"/>
          <w:sz w:val="22"/>
        </w:rPr>
        <w:t>Nia smiled. “Of course you are.”</w:t>
      </w:r>
    </w:p>
    <w:p>
      <w:pPr>
        <w:spacing w:line="276" w:lineRule="auto" w:before="0" w:after="160"/>
      </w:pPr>
      <w:r>
        <w:rPr>
          <w:rFonts w:ascii="Arial" w:hAnsi="Arial"/>
          <w:b w:val="0"/>
          <w:sz w:val="22"/>
        </w:rPr>
        <w:t>He looked down at the flyer, then back up at her. “Last week was survival. This week feels like a verdict. But I don’t think the real question is whether we did well enough to feel safe.”</w:t>
      </w:r>
    </w:p>
    <w:p>
      <w:pPr>
        <w:spacing w:line="276" w:lineRule="auto" w:before="0" w:after="160"/>
      </w:pPr>
      <w:r>
        <w:rPr>
          <w:rFonts w:ascii="Arial" w:hAnsi="Arial"/>
          <w:b w:val="0"/>
          <w:sz w:val="22"/>
        </w:rPr>
        <w:t>Nia’s expression shifted, growing more focused.</w:t>
      </w:r>
    </w:p>
    <w:p>
      <w:pPr>
        <w:spacing w:line="276" w:lineRule="auto" w:before="0" w:after="160"/>
      </w:pPr>
      <w:r>
        <w:rPr>
          <w:rFonts w:ascii="Arial" w:hAnsi="Arial"/>
          <w:b w:val="0"/>
          <w:sz w:val="22"/>
        </w:rPr>
        <w:t>“What’s the real question?” she asked.</w:t>
      </w:r>
    </w:p>
    <w:p>
      <w:pPr>
        <w:spacing w:line="276" w:lineRule="auto" w:before="0" w:after="160"/>
      </w:pPr>
      <w:r>
        <w:rPr>
          <w:rFonts w:ascii="Arial" w:hAnsi="Arial"/>
          <w:b w:val="0"/>
          <w:sz w:val="22"/>
        </w:rPr>
        <w:t>Malik answered slowly, as if hearing the truth of it while he spoke. “Whether we’re ready to do something bigger than just keeping up.”</w:t>
      </w:r>
    </w:p>
    <w:p>
      <w:pPr>
        <w:spacing w:line="276" w:lineRule="auto" w:before="0" w:after="160"/>
      </w:pPr>
      <w:r>
        <w:rPr>
          <w:rFonts w:ascii="Arial" w:hAnsi="Arial"/>
          <w:b w:val="0"/>
          <w:sz w:val="22"/>
        </w:rPr>
        <w:t>The hallway seemed to quiet around them.</w:t>
      </w:r>
    </w:p>
    <w:p>
      <w:pPr>
        <w:spacing w:line="276" w:lineRule="auto" w:before="0" w:after="160"/>
      </w:pPr>
      <w:r>
        <w:rPr>
          <w:rFonts w:ascii="Arial" w:hAnsi="Arial"/>
          <w:b w:val="0"/>
          <w:sz w:val="22"/>
        </w:rPr>
        <w:t>Nia took the flyer from his hand and smoothed it across her knee. “Then maybe next week we stop talking about research like it belongs to older students.”</w:t>
      </w:r>
    </w:p>
    <w:p>
      <w:pPr>
        <w:spacing w:line="276" w:lineRule="auto" w:before="0" w:after="160"/>
      </w:pPr>
      <w:r>
        <w:rPr>
          <w:rFonts w:ascii="Arial" w:hAnsi="Arial"/>
          <w:b w:val="0"/>
          <w:sz w:val="22"/>
        </w:rPr>
        <w:t>Malik looked at her, and for the first time the possibility did not feel like a fantasy or an overreach. It felt difficult. Serious. Earned enough to attempt.</w:t>
      </w:r>
    </w:p>
    <w:p>
      <w:pPr>
        <w:spacing w:line="276" w:lineRule="auto" w:before="0" w:after="160"/>
      </w:pPr>
      <w:r>
        <w:rPr>
          <w:rFonts w:ascii="Arial" w:hAnsi="Arial"/>
          <w:b w:val="0"/>
          <w:sz w:val="22"/>
        </w:rPr>
        <w:t>Not guaranteed.</w:t>
      </w:r>
    </w:p>
    <w:p>
      <w:pPr>
        <w:spacing w:line="276" w:lineRule="auto" w:before="0" w:after="160"/>
      </w:pPr>
      <w:r>
        <w:rPr>
          <w:rFonts w:ascii="Arial" w:hAnsi="Arial"/>
          <w:b w:val="0"/>
          <w:sz w:val="22"/>
        </w:rPr>
        <w:t>But real.</w:t>
      </w:r>
    </w:p>
    <w:p>
      <w:pPr>
        <w:spacing w:line="276" w:lineRule="auto" w:before="0" w:after="160"/>
      </w:pPr>
      <w:r>
        <w:rPr>
          <w:rFonts w:ascii="Arial" w:hAnsi="Arial"/>
          <w:b w:val="0"/>
          <w:sz w:val="22"/>
        </w:rPr>
        <w:t>Through the open windows at the end of the corridor, the last light of day spread across campus. Students moved between buildings with backpacks, laughter, fatigue, ambition, and all the ordinary invisible burdens of becoming themselves. FAMU seemed to hold all of it at once—the expectation, the support, the pressure, the pride. The mathematics department was not merely testing them. It was shaping them.</w:t>
      </w:r>
    </w:p>
    <w:p>
      <w:pPr>
        <w:spacing w:line="276" w:lineRule="auto" w:before="0" w:after="160"/>
      </w:pPr>
      <w:r>
        <w:rPr>
          <w:rFonts w:ascii="Arial" w:hAnsi="Arial"/>
          <w:b w:val="0"/>
          <w:sz w:val="22"/>
        </w:rPr>
        <w:t>Nia folded the flyer once more and handed it back.</w:t>
      </w:r>
    </w:p>
    <w:p>
      <w:pPr>
        <w:spacing w:line="276" w:lineRule="auto" w:before="0" w:after="160"/>
      </w:pPr>
      <w:r>
        <w:rPr>
          <w:rFonts w:ascii="Arial" w:hAnsi="Arial"/>
          <w:b w:val="0"/>
          <w:sz w:val="22"/>
        </w:rPr>
        <w:t>“Okay,” she said, her voice bright with challenge again. “Next week, we need more than good instincts. We need a real idea.”</w:t>
      </w:r>
    </w:p>
    <w:p>
      <w:pPr>
        <w:spacing w:line="276" w:lineRule="auto" w:before="0" w:after="160"/>
      </w:pPr>
      <w:r>
        <w:rPr>
          <w:rFonts w:ascii="Arial" w:hAnsi="Arial"/>
          <w:b w:val="0"/>
          <w:sz w:val="22"/>
        </w:rPr>
        <w:t>Malik nodded. “And probably faculty willing to tell us why our first idea isn’t good enough.”</w:t>
      </w:r>
    </w:p>
    <w:p>
      <w:pPr>
        <w:spacing w:line="276" w:lineRule="auto" w:before="0" w:after="160"/>
      </w:pPr>
      <w:r>
        <w:rPr>
          <w:rFonts w:ascii="Arial" w:hAnsi="Arial"/>
          <w:b w:val="0"/>
          <w:sz w:val="22"/>
        </w:rPr>
        <w:t>“Even better.”</w:t>
      </w:r>
    </w:p>
    <w:p>
      <w:pPr>
        <w:spacing w:line="276" w:lineRule="auto" w:before="0" w:after="160"/>
      </w:pPr>
      <w:r>
        <w:rPr>
          <w:rFonts w:ascii="Arial" w:hAnsi="Arial"/>
          <w:b w:val="0"/>
          <w:sz w:val="22"/>
        </w:rPr>
        <w:t>He stood, and she stood with him.</w:t>
      </w:r>
    </w:p>
    <w:p>
      <w:pPr>
        <w:spacing w:line="276" w:lineRule="auto" w:before="0" w:after="160"/>
      </w:pPr>
      <w:r>
        <w:rPr>
          <w:rFonts w:ascii="Arial" w:hAnsi="Arial"/>
          <w:b w:val="0"/>
          <w:sz w:val="22"/>
        </w:rPr>
        <w:t>Neither of them checked their phones right away.</w:t>
      </w:r>
    </w:p>
    <w:p>
      <w:pPr>
        <w:spacing w:line="276" w:lineRule="auto" w:before="0" w:after="160"/>
      </w:pPr>
      <w:r>
        <w:rPr>
          <w:rFonts w:ascii="Arial" w:hAnsi="Arial"/>
          <w:b w:val="0"/>
          <w:sz w:val="22"/>
        </w:rPr>
        <w:t>The unresolved tension of the week remained exactly where it belonged—alive, productive, and pointed forward. Grades were coming. Confidence was still provisional. The future had not opened for them yet, not fully. But it had cracked wide enough to let in a dangerous, exhilarating thought:</w:t>
      </w:r>
    </w:p>
    <w:p>
      <w:pPr>
        <w:spacing w:line="276" w:lineRule="auto" w:before="0" w:after="160"/>
      </w:pPr>
      <w:r>
        <w:rPr>
          <w:rFonts w:ascii="Arial" w:hAnsi="Arial"/>
          <w:b w:val="0"/>
          <w:sz w:val="22"/>
        </w:rPr>
        <w:t>They might be ready for more than survival.</w:t>
      </w:r>
    </w:p>
    <w:p>
      <w:pPr>
        <w:spacing w:line="276" w:lineRule="auto" w:before="0" w:after="160"/>
      </w:pPr>
      <w:r>
        <w:rPr>
          <w:rFonts w:ascii="Arial" w:hAnsi="Arial"/>
          <w:b w:val="0"/>
          <w:sz w:val="22"/>
        </w:rPr>
        <w:t>And if that thought proved true, the beginning of next week would demand courage of an entirely different kind.</w:t>
      </w:r>
    </w:p>
    <w:p>
      <w:r>
        <w:br w:type="page"/>
      </w:r>
    </w:p>
    <w:p>
      <w:pPr>
        <w:pStyle w:val="Heading1"/>
        <w:spacing w:line="276" w:lineRule="auto" w:before="0" w:after="120"/>
      </w:pPr>
      <w:r>
        <w:rPr>
          <w:rFonts w:ascii="Arial" w:hAnsi="Arial"/>
          <w:b w:val="0"/>
          <w:sz w:val="40"/>
        </w:rPr>
        <w:t>Week Eight: The Week of Steady Building</w:t>
      </w:r>
    </w:p>
    <w:p>
      <w:pPr>
        <w:spacing w:line="276" w:lineRule="auto" w:before="0" w:after="160"/>
      </w:pPr>
      <w:r>
        <w:rPr>
          <w:rFonts w:ascii="Arial" w:hAnsi="Arial"/>
          <w:b w:val="0"/>
          <w:sz w:val="22"/>
        </w:rPr>
        <w:t>Friday morning began with the kind of relief that did not arrive loudly.</w:t>
      </w:r>
    </w:p>
    <w:p>
      <w:pPr>
        <w:spacing w:line="276" w:lineRule="auto" w:before="0" w:after="160"/>
      </w:pPr>
      <w:r>
        <w:rPr>
          <w:rFonts w:ascii="Arial" w:hAnsi="Arial"/>
          <w:b w:val="0"/>
          <w:sz w:val="22"/>
        </w:rPr>
        <w:t>It came in a small breath.</w:t>
      </w:r>
    </w:p>
    <w:p>
      <w:pPr>
        <w:spacing w:line="276" w:lineRule="auto" w:before="0" w:after="160"/>
      </w:pPr>
      <w:r>
        <w:rPr>
          <w:rFonts w:ascii="Arial" w:hAnsi="Arial"/>
          <w:b w:val="0"/>
          <w:sz w:val="22"/>
        </w:rPr>
        <w:t>A quick glance.</w:t>
      </w:r>
    </w:p>
    <w:p>
      <w:pPr>
        <w:spacing w:line="276" w:lineRule="auto" w:before="0" w:after="160"/>
      </w:pPr>
      <w:r>
        <w:rPr>
          <w:rFonts w:ascii="Arial" w:hAnsi="Arial"/>
          <w:b w:val="0"/>
          <w:sz w:val="22"/>
        </w:rPr>
        <w:t>A phone screen lit beneath fluorescent hallway lights.</w:t>
      </w:r>
    </w:p>
    <w:p>
      <w:pPr>
        <w:spacing w:line="276" w:lineRule="auto" w:before="0" w:after="160"/>
      </w:pPr>
      <w:r>
        <w:rPr>
          <w:rFonts w:ascii="Arial" w:hAnsi="Arial"/>
          <w:b w:val="0"/>
          <w:sz w:val="22"/>
        </w:rPr>
        <w:t>A number that did not solve everything, but settled something.</w:t>
      </w:r>
    </w:p>
    <w:p>
      <w:pPr>
        <w:spacing w:line="276" w:lineRule="auto" w:before="0" w:after="160"/>
      </w:pPr>
      <w:r>
        <w:rPr>
          <w:rFonts w:ascii="Arial" w:hAnsi="Arial"/>
          <w:b w:val="0"/>
          <w:sz w:val="22"/>
        </w:rPr>
        <w:t>Malik Baptiste stood just outside Jackson Davis Hall with his backpack over one shoulder and finally checked the grade he had refused to open the evening before. Students moved around him in uneven currents, some walking fast to class, some lingering in little circles of conversation, some pretending not to care while clearly caring a great deal. The campus was awake in that particular FAMU way—warm sunlight already spreading across brick and grass, voices rising from the walkway, banners lifting in a soft breeze—but Malik heard almost none of it for the first second after the grade loaded.</w:t>
      </w:r>
    </w:p>
    <w:p>
      <w:pPr>
        <w:spacing w:line="276" w:lineRule="auto" w:before="0" w:after="160"/>
      </w:pPr>
      <w:r>
        <w:rPr>
          <w:rFonts w:ascii="Arial" w:hAnsi="Arial"/>
          <w:b w:val="0"/>
          <w:sz w:val="22"/>
        </w:rPr>
        <w:t>Then he exhaled.</w:t>
      </w:r>
    </w:p>
    <w:p>
      <w:pPr>
        <w:spacing w:line="276" w:lineRule="auto" w:before="0" w:after="160"/>
      </w:pPr>
      <w:r>
        <w:rPr>
          <w:rFonts w:ascii="Arial" w:hAnsi="Arial"/>
          <w:b w:val="0"/>
          <w:sz w:val="22"/>
        </w:rPr>
        <w:t>Not perfect.</w:t>
      </w:r>
    </w:p>
    <w:p>
      <w:pPr>
        <w:spacing w:line="276" w:lineRule="auto" w:before="0" w:after="160"/>
      </w:pPr>
      <w:r>
        <w:rPr>
          <w:rFonts w:ascii="Arial" w:hAnsi="Arial"/>
          <w:b w:val="0"/>
          <w:sz w:val="22"/>
        </w:rPr>
        <w:t>Not disappointing.</w:t>
      </w:r>
    </w:p>
    <w:p>
      <w:pPr>
        <w:spacing w:line="276" w:lineRule="auto" w:before="0" w:after="160"/>
      </w:pPr>
      <w:r>
        <w:rPr>
          <w:rFonts w:ascii="Arial" w:hAnsi="Arial"/>
          <w:b w:val="0"/>
          <w:sz w:val="22"/>
        </w:rPr>
        <w:t>Strong.</w:t>
      </w:r>
    </w:p>
    <w:p>
      <w:pPr>
        <w:spacing w:line="276" w:lineRule="auto" w:before="0" w:after="160"/>
      </w:pPr>
      <w:r>
        <w:rPr>
          <w:rFonts w:ascii="Arial" w:hAnsi="Arial"/>
          <w:b w:val="0"/>
          <w:sz w:val="22"/>
        </w:rPr>
        <w:t>Strong enough to confirm that the long nights, the targeted questions, the mistake logs in the margins of his notebook, and the deliberate slowing down had all amounted to something real.</w:t>
      </w:r>
    </w:p>
    <w:p>
      <w:pPr>
        <w:spacing w:line="276" w:lineRule="auto" w:before="0" w:after="160"/>
      </w:pPr>
      <w:r>
        <w:rPr>
          <w:rFonts w:ascii="Arial" w:hAnsi="Arial"/>
          <w:b w:val="0"/>
          <w:sz w:val="22"/>
        </w:rPr>
        <w:t>He stared one moment longer, not out of vanity, but out of disbelief that steadiness could feel this satisfying.</w:t>
      </w:r>
    </w:p>
    <w:p>
      <w:pPr>
        <w:spacing w:line="276" w:lineRule="auto" w:before="0" w:after="160"/>
      </w:pPr>
      <w:r>
        <w:rPr>
          <w:rFonts w:ascii="Arial" w:hAnsi="Arial"/>
          <w:b w:val="0"/>
          <w:sz w:val="22"/>
        </w:rPr>
        <w:t>“Good?” a voice asked.</w:t>
      </w:r>
    </w:p>
    <w:p>
      <w:pPr>
        <w:spacing w:line="276" w:lineRule="auto" w:before="0" w:after="160"/>
      </w:pPr>
      <w:r>
        <w:rPr>
          <w:rFonts w:ascii="Arial" w:hAnsi="Arial"/>
          <w:b w:val="0"/>
          <w:sz w:val="22"/>
        </w:rPr>
        <w:t>He looked up to find Nia Reynolds approaching with a coffee cup in one hand and an expression already halfway to a smirk.</w:t>
      </w:r>
    </w:p>
    <w:p>
      <w:pPr>
        <w:spacing w:line="276" w:lineRule="auto" w:before="0" w:after="160"/>
      </w:pPr>
      <w:r>
        <w:rPr>
          <w:rFonts w:ascii="Arial" w:hAnsi="Arial"/>
          <w:b w:val="0"/>
          <w:sz w:val="22"/>
        </w:rPr>
        <w:t>Malik locked his phone and nodded once. “Good enough to justify my personality.”</w:t>
      </w:r>
    </w:p>
    <w:p>
      <w:pPr>
        <w:spacing w:line="276" w:lineRule="auto" w:before="0" w:after="160"/>
      </w:pPr>
      <w:r>
        <w:rPr>
          <w:rFonts w:ascii="Arial" w:hAnsi="Arial"/>
          <w:b w:val="0"/>
          <w:sz w:val="22"/>
        </w:rPr>
        <w:t>Nia laughed. “That sounds exactly like you.” She lifted her own phone. “Mine too. Not dramatic. Just… reassuring.”</w:t>
      </w:r>
    </w:p>
    <w:p>
      <w:pPr>
        <w:spacing w:line="276" w:lineRule="auto" w:before="0" w:after="160"/>
      </w:pPr>
      <w:r>
        <w:rPr>
          <w:rFonts w:ascii="Arial" w:hAnsi="Arial"/>
          <w:b w:val="0"/>
          <w:sz w:val="22"/>
        </w:rPr>
        <w:t>They fell into step together toward class, and for a few moments neither of them said much. That silence was not awkward. It was earned. Last week’s tension had not vanished, but it had changed its nature. The question was no longer whether they could survive college mathematics at FAMU. The evidence, imperfect but persuasive, said yes.</w:t>
      </w:r>
    </w:p>
    <w:p>
      <w:pPr>
        <w:spacing w:line="276" w:lineRule="auto" w:before="0" w:after="160"/>
      </w:pPr>
      <w:r>
        <w:rPr>
          <w:rFonts w:ascii="Arial" w:hAnsi="Arial"/>
          <w:b w:val="0"/>
          <w:sz w:val="22"/>
        </w:rPr>
        <w:t>Now the question was what to build on top of survival.</w:t>
      </w:r>
    </w:p>
    <w:p>
      <w:pPr>
        <w:spacing w:line="276" w:lineRule="auto" w:before="0" w:after="160"/>
      </w:pPr>
      <w:r>
        <w:rPr>
          <w:rFonts w:ascii="Arial" w:hAnsi="Arial"/>
          <w:b w:val="0"/>
          <w:sz w:val="22"/>
        </w:rPr>
        <w:t>By the time they reached the building entrance, Nia tapped the folded research symposium flyer peeking out from Malik’s notebook.</w:t>
      </w:r>
    </w:p>
    <w:p>
      <w:pPr>
        <w:spacing w:line="276" w:lineRule="auto" w:before="0" w:after="160"/>
      </w:pPr>
      <w:r>
        <w:rPr>
          <w:rFonts w:ascii="Arial" w:hAnsi="Arial"/>
          <w:b w:val="0"/>
          <w:sz w:val="22"/>
        </w:rPr>
        <w:t>“So,” she said, lowering her voice just enough to make it feel serious, “are we actually going to do something with that, or are we just carrying it around like a symbol of future greatness?”</w:t>
      </w:r>
    </w:p>
    <w:p>
      <w:pPr>
        <w:spacing w:line="276" w:lineRule="auto" w:before="0" w:after="160"/>
      </w:pPr>
      <w:r>
        <w:rPr>
          <w:rFonts w:ascii="Arial" w:hAnsi="Arial"/>
          <w:b w:val="0"/>
          <w:sz w:val="22"/>
        </w:rPr>
        <w:t>Malik glanced at it. “I think this week we stop being hypothetical.”</w:t>
      </w:r>
    </w:p>
    <w:p>
      <w:pPr>
        <w:spacing w:line="276" w:lineRule="auto" w:before="0" w:after="160"/>
      </w:pPr>
      <w:r>
        <w:rPr>
          <w:rFonts w:ascii="Arial" w:hAnsi="Arial"/>
          <w:b w:val="0"/>
          <w:sz w:val="22"/>
        </w:rPr>
        <w:t>Nia’s grin sharpened. “Now that is the most exciting thing you’ve said before 9 a.m.”</w:t>
      </w:r>
    </w:p>
    <w:p>
      <w:pPr>
        <w:spacing w:line="276" w:lineRule="auto" w:before="0" w:after="160"/>
      </w:pPr>
      <w:r>
        <w:rPr>
          <w:rFonts w:ascii="Arial" w:hAnsi="Arial"/>
          <w:b w:val="0"/>
          <w:sz w:val="22"/>
        </w:rPr>
        <w:t>Inside, the day unfolded without spectacle, which turned out to be exactly what the week needed.</w:t>
      </w:r>
    </w:p>
    <w:p>
      <w:pPr>
        <w:spacing w:line="276" w:lineRule="auto" w:before="0" w:after="160"/>
      </w:pPr>
      <w:r>
        <w:rPr>
          <w:rFonts w:ascii="Arial" w:hAnsi="Arial"/>
          <w:b w:val="0"/>
          <w:sz w:val="22"/>
        </w:rPr>
        <w:t>There was no football-game spike, no all-campus disruption, no crisis pressing down from every direction. Instead there was the subtler challenge of ordinary discipline: the kind of week that reveals whether growth is real because nobody is forcing it into visibility.</w:t>
      </w:r>
    </w:p>
    <w:p>
      <w:pPr>
        <w:spacing w:line="276" w:lineRule="auto" w:before="0" w:after="160"/>
      </w:pPr>
      <w:r>
        <w:rPr>
          <w:rFonts w:ascii="Arial" w:hAnsi="Arial"/>
          <w:b w:val="0"/>
          <w:sz w:val="22"/>
        </w:rPr>
        <w:t>Later that morning, Malik sat in a side room near office hours with three pages of targeted calculus questions. Not panicked questions. Not “help me because everything is broken” questions. Focused ones. He had marked each problem with colored tabs: where his timing slipped, where his assumptions got muddy, where he could arrive at a correct answer while still feeling conceptually late.</w:t>
      </w:r>
    </w:p>
    <w:p>
      <w:pPr>
        <w:spacing w:line="276" w:lineRule="auto" w:before="0" w:after="160"/>
      </w:pPr>
      <w:r>
        <w:rPr>
          <w:rFonts w:ascii="Arial" w:hAnsi="Arial"/>
          <w:b w:val="0"/>
          <w:sz w:val="22"/>
        </w:rPr>
        <w:t>Dr. Price reviewed one of Malik’s pages, then leaned back in his chair.</w:t>
      </w:r>
    </w:p>
    <w:p>
      <w:pPr>
        <w:spacing w:line="276" w:lineRule="auto" w:before="0" w:after="160"/>
      </w:pPr>
      <w:r>
        <w:rPr>
          <w:rFonts w:ascii="Arial" w:hAnsi="Arial"/>
          <w:b w:val="0"/>
          <w:sz w:val="22"/>
        </w:rPr>
        <w:t>“You’ve improved your setup,” he said.</w:t>
      </w:r>
    </w:p>
    <w:p>
      <w:pPr>
        <w:spacing w:line="276" w:lineRule="auto" w:before="0" w:after="160"/>
      </w:pPr>
      <w:r>
        <w:rPr>
          <w:rFonts w:ascii="Arial" w:hAnsi="Arial"/>
          <w:b w:val="0"/>
          <w:sz w:val="22"/>
        </w:rPr>
        <w:t>Malik tried not to sound too eager. “I’ve been working on that.”</w:t>
      </w:r>
    </w:p>
    <w:p>
      <w:pPr>
        <w:spacing w:line="276" w:lineRule="auto" w:before="0" w:after="160"/>
      </w:pPr>
      <w:r>
        <w:rPr>
          <w:rFonts w:ascii="Arial" w:hAnsi="Arial"/>
          <w:b w:val="0"/>
          <w:sz w:val="22"/>
        </w:rPr>
        <w:t>“I can tell. But here”—Dr. Price tapped the middle of a solution—“you are still treating the model like the answer is already obvious. State assumptions before modeling. If you don’t name the world your math is describing, you can make elegant mistakes very quickly.”</w:t>
      </w:r>
    </w:p>
    <w:p>
      <w:pPr>
        <w:spacing w:line="276" w:lineRule="auto" w:before="0" w:after="160"/>
      </w:pPr>
      <w:r>
        <w:rPr>
          <w:rFonts w:ascii="Arial" w:hAnsi="Arial"/>
          <w:b w:val="0"/>
          <w:sz w:val="22"/>
        </w:rPr>
        <w:t>Malik nodded and wrote the sentence down nearly word for word.</w:t>
      </w:r>
    </w:p>
    <w:p>
      <w:pPr>
        <w:spacing w:line="276" w:lineRule="auto" w:before="0" w:after="160"/>
      </w:pPr>
      <w:r>
        <w:rPr>
          <w:rFonts w:ascii="Arial" w:hAnsi="Arial"/>
          <w:b w:val="0"/>
          <w:sz w:val="22"/>
        </w:rPr>
        <w:t>Dr. Price stood and moved to the board. “Anyone can manipulate symbols. Strong mathematicians and analysts learn to say what must be true before the symbols begin to move. That habit will help you in calculus, statistics, actuarial work—everywhere.”</w:t>
      </w:r>
    </w:p>
    <w:p>
      <w:pPr>
        <w:spacing w:line="276" w:lineRule="auto" w:before="0" w:after="160"/>
      </w:pPr>
      <w:r>
        <w:rPr>
          <w:rFonts w:ascii="Arial" w:hAnsi="Arial"/>
          <w:b w:val="0"/>
          <w:sz w:val="22"/>
        </w:rPr>
        <w:t>The conversation lasted less than twenty minutes, but Malik came away from it with the pleasant discomfort of someone discovering that improvement had layers. Getting better did not mean being finished. It meant being capable of seeing finer weaknesses.</w:t>
      </w:r>
    </w:p>
    <w:p>
      <w:pPr>
        <w:spacing w:line="276" w:lineRule="auto" w:before="0" w:after="160"/>
      </w:pPr>
      <w:r>
        <w:rPr>
          <w:rFonts w:ascii="Arial" w:hAnsi="Arial"/>
          <w:b w:val="0"/>
          <w:sz w:val="22"/>
        </w:rPr>
        <w:t>Outside, under a shaded walkway lined with students balancing notebooks, snacks, and half-finished conversations, Nia was doing what had slowly become one of her roles in the department without anybody formally assigning it to her.</w:t>
      </w:r>
    </w:p>
    <w:p>
      <w:pPr>
        <w:spacing w:line="276" w:lineRule="auto" w:before="0" w:after="160"/>
      </w:pPr>
      <w:r>
        <w:rPr>
          <w:rFonts w:ascii="Arial" w:hAnsi="Arial"/>
          <w:b w:val="0"/>
          <w:sz w:val="22"/>
        </w:rPr>
        <w:t>A sophomore named Alana had caught her after class with a question that had started as one difficult concept and widened into a more familiar frustration.</w:t>
      </w:r>
    </w:p>
    <w:p>
      <w:pPr>
        <w:spacing w:line="276" w:lineRule="auto" w:before="0" w:after="160"/>
      </w:pPr>
      <w:r>
        <w:rPr>
          <w:rFonts w:ascii="Arial" w:hAnsi="Arial"/>
          <w:b w:val="0"/>
          <w:sz w:val="22"/>
        </w:rPr>
        <w:t>“I swear I understand it when the professor says it,” Alana admitted, pressing her pen against her notebook. “Then I get back to my room and it all turns into fragments.”</w:t>
      </w:r>
    </w:p>
    <w:p>
      <w:pPr>
        <w:spacing w:line="276" w:lineRule="auto" w:before="0" w:after="160"/>
      </w:pPr>
      <w:r>
        <w:rPr>
          <w:rFonts w:ascii="Arial" w:hAnsi="Arial"/>
          <w:b w:val="0"/>
          <w:sz w:val="22"/>
        </w:rPr>
        <w:t>Nia nodded with immediate recognition. “That means the idea hasn’t connected into a picture yet.”</w:t>
      </w:r>
    </w:p>
    <w:p>
      <w:pPr>
        <w:spacing w:line="276" w:lineRule="auto" w:before="0" w:after="160"/>
      </w:pPr>
      <w:r>
        <w:rPr>
          <w:rFonts w:ascii="Arial" w:hAnsi="Arial"/>
          <w:b w:val="0"/>
          <w:sz w:val="22"/>
        </w:rPr>
        <w:t>“A picture?”</w:t>
      </w:r>
    </w:p>
    <w:p>
      <w:pPr>
        <w:spacing w:line="276" w:lineRule="auto" w:before="0" w:after="160"/>
      </w:pPr>
      <w:r>
        <w:rPr>
          <w:rFonts w:ascii="Arial" w:hAnsi="Arial"/>
          <w:b w:val="0"/>
          <w:sz w:val="22"/>
        </w:rPr>
        <w:t>“Not literally. Well—sometimes literally.” Nia flipped to a blank page. “You can’t always hold disconnected steps in your head. You need a shape. A map. Some reason one part belongs next to another.”</w:t>
      </w:r>
    </w:p>
    <w:p>
      <w:pPr>
        <w:spacing w:line="276" w:lineRule="auto" w:before="0" w:after="160"/>
      </w:pPr>
      <w:r>
        <w:rPr>
          <w:rFonts w:ascii="Arial" w:hAnsi="Arial"/>
          <w:b w:val="0"/>
          <w:sz w:val="22"/>
        </w:rPr>
        <w:t>She began sketching arrows, labels, and short phrases rather than equations alone. Her notes always looked a little alive, as if the ideas were in motion rather than pinned down. Students who first saw them sometimes thought they were too messy. Students who learned from them understood quickly that the mess had structure.</w:t>
      </w:r>
    </w:p>
    <w:p>
      <w:pPr>
        <w:spacing w:line="276" w:lineRule="auto" w:before="0" w:after="160"/>
      </w:pPr>
      <w:r>
        <w:rPr>
          <w:rFonts w:ascii="Arial" w:hAnsi="Arial"/>
          <w:b w:val="0"/>
          <w:sz w:val="22"/>
        </w:rPr>
        <w:t>Alana watched, then leaned in. “Oh. Wait. So this part isn’t just another step. It’s the reason the next method works.”</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“That would’ve been nice to know yesterday.”</w:t>
      </w:r>
    </w:p>
    <w:p>
      <w:pPr>
        <w:spacing w:line="276" w:lineRule="auto" w:before="0" w:after="160"/>
      </w:pPr>
      <w:r>
        <w:rPr>
          <w:rFonts w:ascii="Arial" w:hAnsi="Arial"/>
          <w:b w:val="0"/>
          <w:sz w:val="22"/>
        </w:rPr>
        <w:t>Nia smiled. “Yesterday was the rough draft. Today is the better version.”</w:t>
      </w:r>
    </w:p>
    <w:p>
      <w:pPr>
        <w:spacing w:line="276" w:lineRule="auto" w:before="0" w:after="160"/>
      </w:pPr>
      <w:r>
        <w:rPr>
          <w:rFonts w:ascii="Arial" w:hAnsi="Arial"/>
          <w:b w:val="0"/>
          <w:sz w:val="22"/>
        </w:rPr>
        <w:t>That, too, felt like FAMU.</w:t>
      </w:r>
    </w:p>
    <w:p>
      <w:pPr>
        <w:spacing w:line="276" w:lineRule="auto" w:before="0" w:after="160"/>
      </w:pPr>
      <w:r>
        <w:rPr>
          <w:rFonts w:ascii="Arial" w:hAnsi="Arial"/>
          <w:b w:val="0"/>
          <w:sz w:val="22"/>
        </w:rPr>
        <w:t>The campus did not only reward polished brilliance. In the mathematics department especially, there was a culture of visible growth, of office doors opening, of upperclassmen advising first-years, of professors expecting more because they believed students could rise to it. Undergraduate research posters from previous years hung in hallways like quiet promises. Announcements about seminars, tutoring, and student organizations layered the bulletin boards. The message was constant, even when unspoken: you do not have to arrive finished to belong here.</w:t>
      </w:r>
    </w:p>
    <w:p>
      <w:pPr>
        <w:spacing w:line="276" w:lineRule="auto" w:before="0" w:after="160"/>
      </w:pPr>
      <w:r>
        <w:rPr>
          <w:rFonts w:ascii="Arial" w:hAnsi="Arial"/>
          <w:b w:val="0"/>
          <w:sz w:val="22"/>
        </w:rPr>
        <w:t>Saturday carried that spirit into a slower, steadier campus rhythm.</w:t>
      </w:r>
    </w:p>
    <w:p>
      <w:pPr>
        <w:spacing w:line="276" w:lineRule="auto" w:before="0" w:after="160"/>
      </w:pPr>
      <w:r>
        <w:rPr>
          <w:rFonts w:ascii="Arial" w:hAnsi="Arial"/>
          <w:b w:val="0"/>
          <w:sz w:val="22"/>
        </w:rPr>
        <w:t>Malik spent part of the morning on the lawn near the student center with his internship and career checklist open again, but this time it looked less like a private survival document and more like a blueprint. He updated a section on long-term goals, adding notes about actuarial pathways, programming skills to strengthen, and something new: possible research interests that connected mathematics to real-world modeling.</w:t>
      </w:r>
    </w:p>
    <w:p>
      <w:pPr>
        <w:spacing w:line="276" w:lineRule="auto" w:before="0" w:after="160"/>
      </w:pPr>
      <w:r>
        <w:rPr>
          <w:rFonts w:ascii="Arial" w:hAnsi="Arial"/>
          <w:b w:val="0"/>
          <w:sz w:val="22"/>
        </w:rPr>
        <w:t>When Nia found him there, she dropped into the seat across from him and squinted at the tablet.</w:t>
      </w:r>
    </w:p>
    <w:p>
      <w:pPr>
        <w:spacing w:line="276" w:lineRule="auto" w:before="0" w:after="160"/>
      </w:pPr>
      <w:r>
        <w:rPr>
          <w:rFonts w:ascii="Arial" w:hAnsi="Arial"/>
          <w:b w:val="0"/>
          <w:sz w:val="22"/>
        </w:rPr>
        <w:t>“Please tell me that isn’t another five-year plan.”</w:t>
      </w:r>
    </w:p>
    <w:p>
      <w:pPr>
        <w:spacing w:line="276" w:lineRule="auto" w:before="0" w:after="160"/>
      </w:pPr>
      <w:r>
        <w:rPr>
          <w:rFonts w:ascii="Arial" w:hAnsi="Arial"/>
          <w:b w:val="0"/>
          <w:sz w:val="22"/>
        </w:rPr>
        <w:t>“It’s not,” Malik said.</w:t>
      </w:r>
    </w:p>
    <w:p>
      <w:pPr>
        <w:spacing w:line="276" w:lineRule="auto" w:before="0" w:after="160"/>
      </w:pPr>
      <w:r>
        <w:rPr>
          <w:rFonts w:ascii="Arial" w:hAnsi="Arial"/>
          <w:b w:val="0"/>
          <w:sz w:val="22"/>
        </w:rPr>
        <w:t>She narrowed her eyes. “Is it a three-year plan pretending to be flexible?”</w:t>
      </w:r>
    </w:p>
    <w:p>
      <w:pPr>
        <w:spacing w:line="276" w:lineRule="auto" w:before="0" w:after="160"/>
      </w:pPr>
      <w:r>
        <w:rPr>
          <w:rFonts w:ascii="Arial" w:hAnsi="Arial"/>
          <w:b w:val="0"/>
          <w:sz w:val="22"/>
        </w:rPr>
        <w:t>He gave her a look. “It’s an updated checklist.”</w:t>
      </w:r>
    </w:p>
    <w:p>
      <w:pPr>
        <w:spacing w:line="276" w:lineRule="auto" w:before="0" w:after="160"/>
      </w:pPr>
      <w:r>
        <w:rPr>
          <w:rFonts w:ascii="Arial" w:hAnsi="Arial"/>
          <w:b w:val="0"/>
          <w:sz w:val="22"/>
        </w:rPr>
        <w:t>“That answer was somehow even more suspicious.”</w:t>
      </w:r>
    </w:p>
    <w:p>
      <w:pPr>
        <w:spacing w:line="276" w:lineRule="auto" w:before="0" w:after="160"/>
      </w:pPr>
      <w:r>
        <w:rPr>
          <w:rFonts w:ascii="Arial" w:hAnsi="Arial"/>
          <w:b w:val="0"/>
          <w:sz w:val="22"/>
        </w:rPr>
        <w:t>But she was teasing lightly, and he knew it. She had spent her own morning in a student organization planning meeting, talking through freshman engagement ideas, peer support, and how to make more students feel invited into academic life rather than intimidated by it.</w:t>
      </w:r>
    </w:p>
    <w:p>
      <w:pPr>
        <w:spacing w:line="276" w:lineRule="auto" w:before="0" w:after="160"/>
      </w:pPr>
      <w:r>
        <w:rPr>
          <w:rFonts w:ascii="Arial" w:hAnsi="Arial"/>
          <w:b w:val="0"/>
          <w:sz w:val="22"/>
        </w:rPr>
        <w:t>“They want more programming that connects first-years to opportunities earlier,” she said. “Not just social events. Real pathways. Research talks, peer panels, study support, faculty introductions.”</w:t>
      </w:r>
    </w:p>
    <w:p>
      <w:pPr>
        <w:spacing w:line="276" w:lineRule="auto" w:before="0" w:after="160"/>
      </w:pPr>
      <w:r>
        <w:rPr>
          <w:rFonts w:ascii="Arial" w:hAnsi="Arial"/>
          <w:b w:val="0"/>
          <w:sz w:val="22"/>
        </w:rPr>
        <w:t>Malik looked up. “That sounds smart.”</w:t>
      </w:r>
    </w:p>
    <w:p>
      <w:pPr>
        <w:spacing w:line="276" w:lineRule="auto" w:before="0" w:after="160"/>
      </w:pPr>
      <w:r>
        <w:rPr>
          <w:rFonts w:ascii="Arial" w:hAnsi="Arial"/>
          <w:b w:val="0"/>
          <w:sz w:val="22"/>
        </w:rPr>
        <w:t>“It does. And honestly, it feels necessary. Too many students think undergraduate research is something you hear about after everyone else already knows the rules.”</w:t>
      </w:r>
    </w:p>
    <w:p>
      <w:pPr>
        <w:spacing w:line="276" w:lineRule="auto" w:before="0" w:after="160"/>
      </w:pPr>
      <w:r>
        <w:rPr>
          <w:rFonts w:ascii="Arial" w:hAnsi="Arial"/>
          <w:b w:val="0"/>
          <w:sz w:val="22"/>
        </w:rPr>
        <w:t>There it was again—that same thread from last week, no longer abstract.</w:t>
      </w:r>
    </w:p>
    <w:p>
      <w:pPr>
        <w:spacing w:line="276" w:lineRule="auto" w:before="0" w:after="160"/>
      </w:pPr>
      <w:r>
        <w:rPr>
          <w:rFonts w:ascii="Arial" w:hAnsi="Arial"/>
          <w:b w:val="0"/>
          <w:sz w:val="22"/>
        </w:rPr>
        <w:t xml:space="preserve">Malik turned the tablet toward her and showed a new section he had typed: </w:t>
      </w:r>
      <w:r>
        <w:rPr>
          <w:rFonts w:ascii="Arial" w:hAnsi="Arial"/>
          <w:b/>
          <w:sz w:val="22"/>
        </w:rPr>
        <w:t>Questions about research</w:t>
      </w:r>
      <w:r>
        <w:rPr>
          <w:rFonts w:ascii="Arial" w:hAnsi="Arial"/>
          <w:b w:val="0"/>
          <w:sz w:val="22"/>
        </w:rPr>
        <w:t>.</w:t>
      </w:r>
    </w:p>
    <w:p>
      <w:pPr>
        <w:spacing w:line="276" w:lineRule="auto" w:before="0" w:after="160"/>
      </w:pPr>
      <w:r>
        <w:rPr>
          <w:rFonts w:ascii="Arial" w:hAnsi="Arial"/>
          <w:b w:val="0"/>
          <w:sz w:val="22"/>
        </w:rPr>
        <w:t>Nia’s expression changed instantly. “You actually made a section for it.”</w:t>
      </w:r>
    </w:p>
    <w:p>
      <w:pPr>
        <w:spacing w:line="276" w:lineRule="auto" w:before="0" w:after="160"/>
      </w:pPr>
      <w:r>
        <w:rPr>
          <w:rFonts w:ascii="Arial" w:hAnsi="Arial"/>
          <w:b w:val="0"/>
          <w:sz w:val="22"/>
        </w:rPr>
        <w:t>“I said we should stop being hypothetical.”</w:t>
      </w:r>
    </w:p>
    <w:p>
      <w:pPr>
        <w:spacing w:line="276" w:lineRule="auto" w:before="0" w:after="160"/>
      </w:pPr>
      <w:r>
        <w:rPr>
          <w:rFonts w:ascii="Arial" w:hAnsi="Arial"/>
          <w:b w:val="0"/>
          <w:sz w:val="22"/>
        </w:rPr>
        <w:t>She leaned back, pleased in a way she did not bother hiding. “Okay. I’m impressed.”</w:t>
      </w:r>
    </w:p>
    <w:p>
      <w:pPr>
        <w:spacing w:line="276" w:lineRule="auto" w:before="0" w:after="160"/>
      </w:pPr>
      <w:r>
        <w:rPr>
          <w:rFonts w:ascii="Arial" w:hAnsi="Arial"/>
          <w:b w:val="0"/>
          <w:sz w:val="22"/>
        </w:rPr>
        <w:t>“Document that. It may not happen again.”</w:t>
      </w:r>
    </w:p>
    <w:p>
      <w:pPr>
        <w:spacing w:line="276" w:lineRule="auto" w:before="0" w:after="160"/>
      </w:pPr>
      <w:r>
        <w:rPr>
          <w:rFonts w:ascii="Arial" w:hAnsi="Arial"/>
          <w:b w:val="0"/>
          <w:sz w:val="22"/>
        </w:rPr>
        <w:t>They spent the next half hour not committing to a research plan exactly, but giving their curiosity structure. What kind of topics interested them? Which professors might be approachable? How much did first-years need to know before asking serious questions? What counted as a good question versus a vague ambition? Their discussion had the texture of early possibility—still clumsy in places, but no longer imaginary.</w:t>
      </w:r>
    </w:p>
    <w:p>
      <w:pPr>
        <w:spacing w:line="276" w:lineRule="auto" w:before="0" w:after="160"/>
      </w:pPr>
      <w:r>
        <w:rPr>
          <w:rFonts w:ascii="Arial" w:hAnsi="Arial"/>
          <w:b w:val="0"/>
          <w:sz w:val="22"/>
        </w:rPr>
        <w:t>Sunday brought the weekly reset.</w:t>
      </w:r>
    </w:p>
    <w:p>
      <w:pPr>
        <w:spacing w:line="276" w:lineRule="auto" w:before="0" w:after="160"/>
      </w:pPr>
      <w:r>
        <w:rPr>
          <w:rFonts w:ascii="Arial" w:hAnsi="Arial"/>
          <w:b w:val="0"/>
          <w:sz w:val="22"/>
        </w:rPr>
        <w:t>Homework was due. Dorm hallways filled with laundry baskets, review sheets, and people trying to reclaim a few hours before Monday arrived. In the library, Malik protected a two-hour deep-work block with near-religious seriousness. He chose a quiet table, silenced his phone, set a timer, and worked calculus problems not for speed alone, but for rhythm. Each time he felt himself rushing, he stopped and restated the assumptions. Each time he felt panic begin to push him toward shortcuts, he reset the setup first.</w:t>
      </w:r>
    </w:p>
    <w:p>
      <w:pPr>
        <w:spacing w:line="276" w:lineRule="auto" w:before="0" w:after="160"/>
      </w:pPr>
      <w:r>
        <w:rPr>
          <w:rFonts w:ascii="Arial" w:hAnsi="Arial"/>
          <w:b w:val="0"/>
          <w:sz w:val="22"/>
        </w:rPr>
        <w:t>Across campus, Nia led her whiteboard study circle again, and the group had grown.</w:t>
      </w:r>
    </w:p>
    <w:p>
      <w:pPr>
        <w:spacing w:line="276" w:lineRule="auto" w:before="0" w:after="160"/>
      </w:pPr>
      <w:r>
        <w:rPr>
          <w:rFonts w:ascii="Arial" w:hAnsi="Arial"/>
          <w:b w:val="0"/>
          <w:sz w:val="22"/>
        </w:rPr>
        <w:t>Not dramatically.</w:t>
      </w:r>
    </w:p>
    <w:p>
      <w:pPr>
        <w:spacing w:line="276" w:lineRule="auto" w:before="0" w:after="160"/>
      </w:pPr>
      <w:r>
        <w:rPr>
          <w:rFonts w:ascii="Arial" w:hAnsi="Arial"/>
          <w:b w:val="0"/>
          <w:sz w:val="22"/>
        </w:rPr>
        <w:t>But noticeably.</w:t>
      </w:r>
    </w:p>
    <w:p>
      <w:pPr>
        <w:spacing w:line="276" w:lineRule="auto" w:before="0" w:after="160"/>
      </w:pPr>
      <w:r>
        <w:rPr>
          <w:rFonts w:ascii="Arial" w:hAnsi="Arial"/>
          <w:b w:val="0"/>
          <w:sz w:val="22"/>
        </w:rPr>
        <w:t>Keisha was back. David too. Alana arrived with two friends. Somebody brought extra markers. Somebody else brought snacks. What could have become a chaotic group instead held together because Nia had begun shaping it with intention.</w:t>
      </w:r>
    </w:p>
    <w:p>
      <w:pPr>
        <w:spacing w:line="276" w:lineRule="auto" w:before="0" w:after="160"/>
      </w:pPr>
      <w:r>
        <w:rPr>
          <w:rFonts w:ascii="Arial" w:hAnsi="Arial"/>
          <w:b w:val="0"/>
          <w:sz w:val="22"/>
        </w:rPr>
        <w:t xml:space="preserve">“Same rule as last week,” she said, writing in bold strokes across the board: </w:t>
      </w:r>
      <w:r>
        <w:rPr>
          <w:rFonts w:ascii="Arial" w:hAnsi="Arial"/>
          <w:b/>
          <w:sz w:val="22"/>
        </w:rPr>
        <w:t>Explain before solve.</w:t>
      </w:r>
    </w:p>
    <w:p>
      <w:pPr>
        <w:spacing w:line="276" w:lineRule="auto" w:before="0" w:after="160"/>
      </w:pPr>
      <w:r>
        <w:rPr>
          <w:rFonts w:ascii="Arial" w:hAnsi="Arial"/>
          <w:b w:val="0"/>
          <w:sz w:val="22"/>
        </w:rPr>
        <w:t>A few students groaned in playful protest.</w:t>
      </w:r>
    </w:p>
    <w:p>
      <w:pPr>
        <w:spacing w:line="276" w:lineRule="auto" w:before="0" w:after="160"/>
      </w:pPr>
      <w:r>
        <w:rPr>
          <w:rFonts w:ascii="Arial" w:hAnsi="Arial"/>
          <w:b w:val="0"/>
          <w:sz w:val="22"/>
        </w:rPr>
        <w:t>“I know,” Nia said. “Terrible burden. Understanding your own logic.”</w:t>
      </w:r>
    </w:p>
    <w:p>
      <w:pPr>
        <w:spacing w:line="276" w:lineRule="auto" w:before="0" w:after="160"/>
      </w:pPr>
      <w:r>
        <w:rPr>
          <w:rFonts w:ascii="Arial" w:hAnsi="Arial"/>
          <w:b w:val="0"/>
          <w:sz w:val="22"/>
        </w:rPr>
        <w:t>Laughter loosened the room, and then the work started.</w:t>
      </w:r>
    </w:p>
    <w:p>
      <w:pPr>
        <w:spacing w:line="276" w:lineRule="auto" w:before="0" w:after="160"/>
      </w:pPr>
      <w:r>
        <w:rPr>
          <w:rFonts w:ascii="Arial" w:hAnsi="Arial"/>
          <w:b w:val="0"/>
          <w:sz w:val="22"/>
        </w:rPr>
        <w:t>She moved from problem to problem with a style that never felt showy. She asked questions before offering solutions. She turned silence into participation. When someone gave a partial answer, she treated it like a foundation instead of a failure. And by the end of the session, the room carried that same unmistakable energy as before: people were not merely getting through assignments. They were learning how to think together.</w:t>
      </w:r>
    </w:p>
    <w:p>
      <w:pPr>
        <w:spacing w:line="276" w:lineRule="auto" w:before="0" w:after="160"/>
      </w:pPr>
      <w:r>
        <w:rPr>
          <w:rFonts w:ascii="Arial" w:hAnsi="Arial"/>
          <w:b w:val="0"/>
          <w:sz w:val="22"/>
        </w:rPr>
        <w:t>When Malik arrived near the end and watched from the doorway for a moment, he saw what others were starting to see. Nia was not just a strong student. She was becoming a mentor.</w:t>
      </w:r>
    </w:p>
    <w:p>
      <w:pPr>
        <w:spacing w:line="276" w:lineRule="auto" w:before="0" w:after="160"/>
      </w:pPr>
      <w:r>
        <w:rPr>
          <w:rFonts w:ascii="Arial" w:hAnsi="Arial"/>
          <w:b w:val="0"/>
          <w:sz w:val="22"/>
        </w:rPr>
        <w:t>Afterward, as they walked out into the late afternoon light, he said it plainly.</w:t>
      </w:r>
    </w:p>
    <w:p>
      <w:pPr>
        <w:spacing w:line="276" w:lineRule="auto" w:before="0" w:after="160"/>
      </w:pPr>
      <w:r>
        <w:rPr>
          <w:rFonts w:ascii="Arial" w:hAnsi="Arial"/>
          <w:b w:val="0"/>
          <w:sz w:val="22"/>
        </w:rPr>
        <w:t>“You know they trust you.”</w:t>
      </w:r>
    </w:p>
    <w:p>
      <w:pPr>
        <w:spacing w:line="276" w:lineRule="auto" w:before="0" w:after="160"/>
      </w:pPr>
      <w:r>
        <w:rPr>
          <w:rFonts w:ascii="Arial" w:hAnsi="Arial"/>
          <w:b w:val="0"/>
          <w:sz w:val="22"/>
        </w:rPr>
        <w:t>Nia glanced at him. “That sounds heavy.”</w:t>
      </w:r>
    </w:p>
    <w:p>
      <w:pPr>
        <w:spacing w:line="276" w:lineRule="auto" w:before="0" w:after="160"/>
      </w:pPr>
      <w:r>
        <w:rPr>
          <w:rFonts w:ascii="Arial" w:hAnsi="Arial"/>
          <w:b w:val="0"/>
          <w:sz w:val="22"/>
        </w:rPr>
        <w:t>“It is.”</w:t>
      </w:r>
    </w:p>
    <w:p>
      <w:pPr>
        <w:spacing w:line="276" w:lineRule="auto" w:before="0" w:after="160"/>
      </w:pPr>
      <w:r>
        <w:rPr>
          <w:rFonts w:ascii="Arial" w:hAnsi="Arial"/>
          <w:b w:val="0"/>
          <w:sz w:val="22"/>
        </w:rPr>
        <w:t>She was quiet for a moment after that. “I’m trying to deserve it.”</w:t>
      </w:r>
    </w:p>
    <w:p>
      <w:pPr>
        <w:spacing w:line="276" w:lineRule="auto" w:before="0" w:after="160"/>
      </w:pPr>
      <w:r>
        <w:rPr>
          <w:rFonts w:ascii="Arial" w:hAnsi="Arial"/>
          <w:b w:val="0"/>
          <w:sz w:val="22"/>
        </w:rPr>
        <w:t>“You do.”</w:t>
      </w:r>
    </w:p>
    <w:p>
      <w:pPr>
        <w:spacing w:line="276" w:lineRule="auto" w:before="0" w:after="160"/>
      </w:pPr>
      <w:r>
        <w:rPr>
          <w:rFonts w:ascii="Arial" w:hAnsi="Arial"/>
          <w:b w:val="0"/>
          <w:sz w:val="22"/>
        </w:rPr>
        <w:t>Monday and Tuesday deepened the week’s central lesson: growth is often quiet before it becomes obvious.</w:t>
      </w:r>
    </w:p>
    <w:p>
      <w:pPr>
        <w:spacing w:line="276" w:lineRule="auto" w:before="0" w:after="160"/>
      </w:pPr>
      <w:r>
        <w:rPr>
          <w:rFonts w:ascii="Arial" w:hAnsi="Arial"/>
          <w:b w:val="0"/>
          <w:sz w:val="22"/>
        </w:rPr>
        <w:t>A new calculus problem set arrived. Malik practiced timed drills again, but now the timer no longer felt like an enemy. It felt like a diagnostic tool. Nia rewrote another dense page of notes into a concept map that connected theorem, intuition, and application in a way that made the chapter feel less like a wall and more like a path. Dr. Bennett reminded a class that numbers were evidence, not decoration. Dr. Brooks repeated his steady refrain about showing reasoning clearly. In office hours, Dr. Price once again returned to assumptions, to setup, to discipline before cleverness.</w:t>
      </w:r>
    </w:p>
    <w:p>
      <w:pPr>
        <w:spacing w:line="276" w:lineRule="auto" w:before="0" w:after="160"/>
      </w:pPr>
      <w:r>
        <w:rPr>
          <w:rFonts w:ascii="Arial" w:hAnsi="Arial"/>
          <w:b w:val="0"/>
          <w:sz w:val="22"/>
        </w:rPr>
        <w:t>The repetition mattered.</w:t>
      </w:r>
    </w:p>
    <w:p>
      <w:pPr>
        <w:spacing w:line="276" w:lineRule="auto" w:before="0" w:after="160"/>
      </w:pPr>
      <w:r>
        <w:rPr>
          <w:rFonts w:ascii="Arial" w:hAnsi="Arial"/>
          <w:b w:val="0"/>
          <w:sz w:val="22"/>
        </w:rPr>
        <w:t>These were not random lines from different professors. They were beginning to sound like one conversation told in different voices.</w:t>
      </w:r>
    </w:p>
    <w:p>
      <w:pPr>
        <w:spacing w:line="276" w:lineRule="auto" w:before="0" w:after="160"/>
      </w:pPr>
      <w:r>
        <w:rPr>
          <w:rFonts w:ascii="Arial" w:hAnsi="Arial"/>
          <w:b w:val="0"/>
          <w:sz w:val="22"/>
        </w:rPr>
        <w:t>Wednesday’s concept check window tightened the atmosphere slightly, but not in the way earlier quizzes had. The fear was still there, because college mathematics at this level did not stop being serious simply because students became more capable. But there was less chaos inside the fear now. More method. More recovery skill.</w:t>
      </w:r>
    </w:p>
    <w:p>
      <w:pPr>
        <w:spacing w:line="276" w:lineRule="auto" w:before="0" w:after="160"/>
      </w:pPr>
      <w:r>
        <w:rPr>
          <w:rFonts w:ascii="Arial" w:hAnsi="Arial"/>
          <w:b w:val="0"/>
          <w:sz w:val="22"/>
        </w:rPr>
        <w:t>Nia helped another peer after class and noticed that she no longer had to force confidence into her voice. Malik walked into office hours already knowing how to ask sharper questions. Small things. Invisible things, if you were not paying attention. But those were often the things that changed a semester.</w:t>
      </w:r>
    </w:p>
    <w:p>
      <w:pPr>
        <w:spacing w:line="276" w:lineRule="auto" w:before="0" w:after="160"/>
      </w:pPr>
      <w:r>
        <w:rPr>
          <w:rFonts w:ascii="Arial" w:hAnsi="Arial"/>
          <w:b w:val="0"/>
          <w:sz w:val="22"/>
        </w:rPr>
        <w:t>By Thursday, the week seemed at first to be ending with nothing dramatic at all.</w:t>
      </w:r>
    </w:p>
    <w:p>
      <w:pPr>
        <w:spacing w:line="276" w:lineRule="auto" w:before="0" w:after="160"/>
      </w:pPr>
      <w:r>
        <w:rPr>
          <w:rFonts w:ascii="Arial" w:hAnsi="Arial"/>
          <w:b w:val="0"/>
          <w:sz w:val="22"/>
        </w:rPr>
        <w:t>And maybe that was the drama.</w:t>
      </w:r>
    </w:p>
    <w:p>
      <w:pPr>
        <w:spacing w:line="276" w:lineRule="auto" w:before="0" w:after="160"/>
      </w:pPr>
      <w:r>
        <w:rPr>
          <w:rFonts w:ascii="Arial" w:hAnsi="Arial"/>
          <w:b w:val="0"/>
          <w:sz w:val="22"/>
        </w:rPr>
        <w:t>Late that afternoon, Malik and Nia sat on a bench outside the mathematics building while the campus eased toward evening. The light had softened. Students crossed the lawn in groups, trading jokes, carrying instrument cases, backpacks, and half-finished drinks. Somewhere in the distance, music lifted and fell. FAMU felt expansive in that hour—not only a place of classes, but of pathways, performances, ambitions, and futures unfolding in parallel.</w:t>
      </w:r>
    </w:p>
    <w:p>
      <w:pPr>
        <w:spacing w:line="276" w:lineRule="auto" w:before="0" w:after="160"/>
      </w:pPr>
      <w:r>
        <w:rPr>
          <w:rFonts w:ascii="Arial" w:hAnsi="Arial"/>
          <w:b w:val="0"/>
          <w:sz w:val="22"/>
        </w:rPr>
        <w:t>Nia had the research flyer again, now more worn around the fold lines.</w:t>
      </w:r>
    </w:p>
    <w:p>
      <w:pPr>
        <w:spacing w:line="276" w:lineRule="auto" w:before="0" w:after="160"/>
      </w:pPr>
      <w:r>
        <w:rPr>
          <w:rFonts w:ascii="Arial" w:hAnsi="Arial"/>
          <w:b w:val="0"/>
          <w:sz w:val="22"/>
        </w:rPr>
        <w:t>“We need an actual next step,” she said.</w:t>
      </w:r>
    </w:p>
    <w:p>
      <w:pPr>
        <w:spacing w:line="276" w:lineRule="auto" w:before="0" w:after="160"/>
      </w:pPr>
      <w:r>
        <w:rPr>
          <w:rFonts w:ascii="Arial" w:hAnsi="Arial"/>
          <w:b w:val="0"/>
          <w:sz w:val="22"/>
        </w:rPr>
        <w:t>Malik nodded. “Agreed.”</w:t>
      </w:r>
    </w:p>
    <w:p>
      <w:pPr>
        <w:spacing w:line="276" w:lineRule="auto" w:before="0" w:after="160"/>
      </w:pPr>
      <w:r>
        <w:rPr>
          <w:rFonts w:ascii="Arial" w:hAnsi="Arial"/>
          <w:b w:val="0"/>
          <w:sz w:val="22"/>
        </w:rPr>
        <w:t>“No dramatic speeches. No ‘someday we should.’ A real next step.”</w:t>
      </w:r>
    </w:p>
    <w:p>
      <w:pPr>
        <w:spacing w:line="276" w:lineRule="auto" w:before="0" w:after="160"/>
      </w:pPr>
      <w:r>
        <w:rPr>
          <w:rFonts w:ascii="Arial" w:hAnsi="Arial"/>
          <w:b w:val="0"/>
          <w:sz w:val="22"/>
        </w:rPr>
        <w:t>He thought for a moment. “We each talk to one professor next week. Not asking for a full research position. Just asking informed questions.”</w:t>
      </w:r>
    </w:p>
    <w:p>
      <w:pPr>
        <w:spacing w:line="276" w:lineRule="auto" w:before="0" w:after="160"/>
      </w:pPr>
      <w:r>
        <w:rPr>
          <w:rFonts w:ascii="Arial" w:hAnsi="Arial"/>
          <w:b w:val="0"/>
          <w:sz w:val="22"/>
        </w:rPr>
        <w:t>Nia tilted her head. “About undergraduate research? About how students get started?”</w:t>
      </w:r>
    </w:p>
    <w:p>
      <w:pPr>
        <w:spacing w:line="276" w:lineRule="auto" w:before="0" w:after="160"/>
      </w:pPr>
      <w:r>
        <w:rPr>
          <w:rFonts w:ascii="Arial" w:hAnsi="Arial"/>
          <w:b w:val="0"/>
          <w:sz w:val="22"/>
        </w:rPr>
        <w:t>“About how first-years can prepare to contribute. About what kind of habits matter. About what we don’t know yet.”</w:t>
      </w:r>
    </w:p>
    <w:p>
      <w:pPr>
        <w:spacing w:line="276" w:lineRule="auto" w:before="0" w:after="160"/>
      </w:pPr>
      <w:r>
        <w:rPr>
          <w:rFonts w:ascii="Arial" w:hAnsi="Arial"/>
          <w:b w:val="0"/>
          <w:sz w:val="22"/>
        </w:rPr>
        <w:t>A smile spread across her face slowly, the kind that meant a possibility had shifted into a plan.</w:t>
      </w:r>
    </w:p>
    <w:p>
      <w:pPr>
        <w:spacing w:line="276" w:lineRule="auto" w:before="0" w:after="160"/>
      </w:pPr>
      <w:r>
        <w:rPr>
          <w:rFonts w:ascii="Arial" w:hAnsi="Arial"/>
          <w:b w:val="0"/>
          <w:sz w:val="22"/>
        </w:rPr>
        <w:t>“That’s good,” she said. “That’s actually good.”</w:t>
      </w:r>
    </w:p>
    <w:p>
      <w:pPr>
        <w:spacing w:line="276" w:lineRule="auto" w:before="0" w:after="160"/>
      </w:pPr>
      <w:r>
        <w:rPr>
          <w:rFonts w:ascii="Arial" w:hAnsi="Arial"/>
          <w:b w:val="0"/>
          <w:sz w:val="22"/>
        </w:rPr>
        <w:t>Malik looked at her. “You sound surprised.”</w:t>
      </w:r>
    </w:p>
    <w:p>
      <w:pPr>
        <w:spacing w:line="276" w:lineRule="auto" w:before="0" w:after="160"/>
      </w:pPr>
      <w:r>
        <w:rPr>
          <w:rFonts w:ascii="Arial" w:hAnsi="Arial"/>
          <w:b w:val="0"/>
          <w:sz w:val="22"/>
        </w:rPr>
        <w:t>“I am surprised. I expected your first suggestion to involve a spreadsheet.”</w:t>
      </w:r>
    </w:p>
    <w:p>
      <w:pPr>
        <w:spacing w:line="276" w:lineRule="auto" w:before="0" w:after="160"/>
      </w:pPr>
      <w:r>
        <w:rPr>
          <w:rFonts w:ascii="Arial" w:hAnsi="Arial"/>
          <w:b w:val="0"/>
          <w:sz w:val="22"/>
        </w:rPr>
        <w:t>“It can still involve a spreadsheet.”</w:t>
      </w:r>
    </w:p>
    <w:p>
      <w:pPr>
        <w:spacing w:line="276" w:lineRule="auto" w:before="0" w:after="160"/>
      </w:pPr>
      <w:r>
        <w:rPr>
          <w:rFonts w:ascii="Arial" w:hAnsi="Arial"/>
          <w:b w:val="0"/>
          <w:sz w:val="22"/>
        </w:rPr>
        <w:t>She laughed and shook her head. Then her expression softened.</w:t>
      </w:r>
    </w:p>
    <w:p>
      <w:pPr>
        <w:spacing w:line="276" w:lineRule="auto" w:before="0" w:after="160"/>
      </w:pPr>
      <w:r>
        <w:rPr>
          <w:rFonts w:ascii="Arial" w:hAnsi="Arial"/>
          <w:b w:val="0"/>
          <w:sz w:val="22"/>
        </w:rPr>
        <w:t>“You know what I like about this?” she asked.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“It doesn’t pretend we’re already ready. It just refuses to let that stop us.”</w:t>
      </w:r>
    </w:p>
    <w:p>
      <w:pPr>
        <w:spacing w:line="276" w:lineRule="auto" w:before="0" w:after="160"/>
      </w:pPr>
      <w:r>
        <w:rPr>
          <w:rFonts w:ascii="Arial" w:hAnsi="Arial"/>
          <w:b w:val="0"/>
          <w:sz w:val="22"/>
        </w:rPr>
        <w:t>The words settled between them with more force than either expected.</w:t>
      </w:r>
    </w:p>
    <w:p>
      <w:pPr>
        <w:spacing w:line="276" w:lineRule="auto" w:before="0" w:after="160"/>
      </w:pPr>
      <w:r>
        <w:rPr>
          <w:rFonts w:ascii="Arial" w:hAnsi="Arial"/>
          <w:b w:val="0"/>
          <w:sz w:val="22"/>
        </w:rPr>
        <w:t>That was the whole week, really. Not triumph. Not a collapse. Not a cinematic breakthrough. Something steadier, and maybe harder to earn: a week of proof that routines were becoming character, that the mathematics department’s expectations were shaping them rather than scaring them off, that FAMU’s culture of mentorship and student opportunity was not some distant thing happening to other people.</w:t>
      </w:r>
    </w:p>
    <w:p>
      <w:pPr>
        <w:spacing w:line="276" w:lineRule="auto" w:before="0" w:after="160"/>
      </w:pPr>
      <w:r>
        <w:rPr>
          <w:rFonts w:ascii="Arial" w:hAnsi="Arial"/>
          <w:b w:val="0"/>
          <w:sz w:val="22"/>
        </w:rPr>
        <w:t>The sun lowered further, catching the edges of campus buildings in gold.</w:t>
      </w:r>
    </w:p>
    <w:p>
      <w:pPr>
        <w:spacing w:line="276" w:lineRule="auto" w:before="0" w:after="160"/>
      </w:pPr>
      <w:r>
        <w:rPr>
          <w:rFonts w:ascii="Arial" w:hAnsi="Arial"/>
          <w:b w:val="0"/>
          <w:sz w:val="22"/>
        </w:rPr>
        <w:t>Students passed by wearing FAMU colors, laughing, planning, hurrying, dreaming. Posters for student organizations and academic events fluttered on nearby boards. Somewhere inside the building behind them, a professor was still talking through a problem with a student who had stayed late to ask. The whole place felt alive with effort and possibility.</w:t>
      </w:r>
    </w:p>
    <w:p>
      <w:pPr>
        <w:spacing w:line="276" w:lineRule="auto" w:before="0" w:after="160"/>
      </w:pPr>
      <w:r>
        <w:rPr>
          <w:rFonts w:ascii="Arial" w:hAnsi="Arial"/>
          <w:b w:val="0"/>
          <w:sz w:val="22"/>
        </w:rPr>
        <w:t>Nia folded the flyer carefully and handed it back to Malik.</w:t>
      </w:r>
    </w:p>
    <w:p>
      <w:pPr>
        <w:spacing w:line="276" w:lineRule="auto" w:before="0" w:after="160"/>
      </w:pPr>
      <w:r>
        <w:rPr>
          <w:rFonts w:ascii="Arial" w:hAnsi="Arial"/>
          <w:b w:val="0"/>
          <w:sz w:val="22"/>
        </w:rPr>
        <w:t>“Next week,” she said, “we ask.”</w:t>
      </w:r>
    </w:p>
    <w:p>
      <w:pPr>
        <w:spacing w:line="276" w:lineRule="auto" w:before="0" w:after="160"/>
      </w:pPr>
      <w:r>
        <w:rPr>
          <w:rFonts w:ascii="Arial" w:hAnsi="Arial"/>
          <w:b w:val="0"/>
          <w:sz w:val="22"/>
        </w:rPr>
        <w:t>Malik took the flyer and slipped it into his notebook with unusual care.</w:t>
      </w:r>
    </w:p>
    <w:p>
      <w:pPr>
        <w:spacing w:line="276" w:lineRule="auto" w:before="0" w:after="160"/>
      </w:pPr>
      <w:r>
        <w:rPr>
          <w:rFonts w:ascii="Arial" w:hAnsi="Arial"/>
          <w:b w:val="0"/>
          <w:sz w:val="22"/>
        </w:rPr>
        <w:t>“Next week,” he agreed.</w:t>
      </w:r>
    </w:p>
    <w:p>
      <w:pPr>
        <w:spacing w:line="276" w:lineRule="auto" w:before="0" w:after="160"/>
      </w:pPr>
      <w:r>
        <w:rPr>
          <w:rFonts w:ascii="Arial" w:hAnsi="Arial"/>
          <w:b w:val="0"/>
          <w:sz w:val="22"/>
        </w:rPr>
        <w:t>It was a small promise.</w:t>
      </w:r>
    </w:p>
    <w:p>
      <w:pPr>
        <w:spacing w:line="276" w:lineRule="auto" w:before="0" w:after="160"/>
      </w:pPr>
      <w:r>
        <w:rPr>
          <w:rFonts w:ascii="Arial" w:hAnsi="Arial"/>
          <w:b w:val="0"/>
          <w:sz w:val="22"/>
        </w:rPr>
        <w:t>But it carried real voltage.</w:t>
      </w:r>
    </w:p>
    <w:p>
      <w:pPr>
        <w:spacing w:line="276" w:lineRule="auto" w:before="0" w:after="160"/>
      </w:pPr>
      <w:r>
        <w:rPr>
          <w:rFonts w:ascii="Arial" w:hAnsi="Arial"/>
          <w:b w:val="0"/>
          <w:sz w:val="22"/>
        </w:rPr>
        <w:t>Because this week had taught them that not every important turning point arrives in crisis. Some arrive in ordinary days, in repeated habits, in clearer questions, in the courage to move from private ambition to spoken intention.</w:t>
      </w:r>
    </w:p>
    <w:p>
      <w:pPr>
        <w:spacing w:line="276" w:lineRule="auto" w:before="0" w:after="160"/>
      </w:pPr>
      <w:r>
        <w:rPr>
          <w:rFonts w:ascii="Arial" w:hAnsi="Arial"/>
          <w:b w:val="0"/>
          <w:sz w:val="22"/>
        </w:rPr>
        <w:t>They stood and started down the walkway together as evening gathered over FAMU.</w:t>
      </w:r>
    </w:p>
    <w:p>
      <w:pPr>
        <w:spacing w:line="276" w:lineRule="auto" w:before="0" w:after="160"/>
      </w:pPr>
      <w:r>
        <w:rPr>
          <w:rFonts w:ascii="Arial" w:hAnsi="Arial"/>
          <w:b w:val="0"/>
          <w:sz w:val="22"/>
        </w:rPr>
        <w:t>Behind them, the mathematics building glowed with the last light.</w:t>
      </w:r>
    </w:p>
    <w:p>
      <w:pPr>
        <w:spacing w:line="276" w:lineRule="auto" w:before="0" w:after="160"/>
      </w:pPr>
      <w:r>
        <w:rPr>
          <w:rFonts w:ascii="Arial" w:hAnsi="Arial"/>
          <w:b w:val="0"/>
          <w:sz w:val="22"/>
        </w:rPr>
        <w:t>Ahead of them, the next week waited with something sharper than anxiety and more daring than relief.</w:t>
      </w:r>
    </w:p>
    <w:p>
      <w:pPr>
        <w:spacing w:line="276" w:lineRule="auto" w:before="0" w:after="160"/>
      </w:pPr>
      <w:r>
        <w:rPr>
          <w:rFonts w:ascii="Arial" w:hAnsi="Arial"/>
          <w:b w:val="0"/>
          <w:sz w:val="22"/>
        </w:rPr>
        <w:t>A question was about to leave the safety of their notebooks and enter the world.</w:t>
      </w:r>
    </w:p>
    <w:p>
      <w:pPr>
        <w:spacing w:line="276" w:lineRule="auto" w:before="0" w:after="160"/>
      </w:pPr>
      <w:r>
        <w:rPr>
          <w:rFonts w:ascii="Arial" w:hAnsi="Arial"/>
          <w:b w:val="0"/>
          <w:sz w:val="22"/>
        </w:rPr>
        <w:t>And once they asked it, the year might begin opening in an entirely new way.</w:t>
      </w:r>
    </w:p>
    <w:p>
      <w:r>
        <w:br w:type="page"/>
      </w:r>
    </w:p>
    <w:p>
      <w:pPr>
        <w:pStyle w:val="Heading1"/>
        <w:spacing w:line="276" w:lineRule="auto" w:before="0" w:after="120"/>
      </w:pPr>
      <w:r>
        <w:rPr>
          <w:rFonts w:ascii="Arial" w:hAnsi="Arial"/>
          <w:b w:val="0"/>
          <w:sz w:val="40"/>
        </w:rPr>
        <w:t>Week Nine: The Week the Question Left the Notebook</w:t>
      </w:r>
    </w:p>
    <w:p>
      <w:pPr>
        <w:spacing w:line="276" w:lineRule="auto" w:before="0" w:after="160"/>
      </w:pPr>
      <w:r>
        <w:rPr>
          <w:rFonts w:ascii="Arial" w:hAnsi="Arial"/>
          <w:b w:val="0"/>
          <w:sz w:val="22"/>
        </w:rPr>
        <w:t>Friday morning arrived carrying the unfinished sentence from the week before.</w:t>
      </w:r>
    </w:p>
    <w:p>
      <w:pPr>
        <w:spacing w:line="276" w:lineRule="auto" w:before="0" w:after="160"/>
      </w:pPr>
      <w:r>
        <w:rPr>
          <w:rFonts w:ascii="Arial" w:hAnsi="Arial"/>
          <w:b/>
          <w:sz w:val="22"/>
        </w:rPr>
        <w:t>Next week, we ask.</w:t>
      </w:r>
    </w:p>
    <w:p>
      <w:pPr>
        <w:spacing w:line="276" w:lineRule="auto" w:before="0" w:after="160"/>
      </w:pPr>
      <w:r>
        <w:rPr>
          <w:rFonts w:ascii="Arial" w:hAnsi="Arial"/>
          <w:b w:val="0"/>
          <w:sz w:val="22"/>
        </w:rPr>
        <w:t>For Malik Baptiste, the promise had followed him into sleep and back out again.</w:t>
      </w:r>
    </w:p>
    <w:p>
      <w:pPr>
        <w:spacing w:line="276" w:lineRule="auto" w:before="0" w:after="160"/>
      </w:pPr>
      <w:r>
        <w:rPr>
          <w:rFonts w:ascii="Arial" w:hAnsi="Arial"/>
          <w:b w:val="0"/>
          <w:sz w:val="22"/>
        </w:rPr>
        <w:t>Not as fear exactly.</w:t>
      </w:r>
    </w:p>
    <w:p>
      <w:pPr>
        <w:spacing w:line="276" w:lineRule="auto" w:before="0" w:after="160"/>
      </w:pPr>
      <w:r>
        <w:rPr>
          <w:rFonts w:ascii="Arial" w:hAnsi="Arial"/>
          <w:b w:val="0"/>
          <w:sz w:val="22"/>
        </w:rPr>
        <w:t>Not even as doubt.</w:t>
      </w:r>
    </w:p>
    <w:p>
      <w:pPr>
        <w:spacing w:line="276" w:lineRule="auto" w:before="0" w:after="160"/>
      </w:pPr>
      <w:r>
        <w:rPr>
          <w:rFonts w:ascii="Arial" w:hAnsi="Arial"/>
          <w:b w:val="0"/>
          <w:sz w:val="22"/>
        </w:rPr>
        <w:t>More like a live wire tucked beneath ordinary routine.</w:t>
      </w:r>
    </w:p>
    <w:p>
      <w:pPr>
        <w:spacing w:line="276" w:lineRule="auto" w:before="0" w:after="160"/>
      </w:pPr>
      <w:r>
        <w:rPr>
          <w:rFonts w:ascii="Arial" w:hAnsi="Arial"/>
          <w:b w:val="0"/>
          <w:sz w:val="22"/>
        </w:rPr>
        <w:t>He felt it while walking across campus with his backpack settled squarely between his shoulders and a pencil tucked behind one ear. He felt it while passing students laughing on the way to early classes, while stepping around a pair of freshmen taking photos near a row of rattler-green banners, while glancing up at a sky so bright and open it made the whole campus feel bigger than it had on the day he arrived.</w:t>
      </w:r>
    </w:p>
    <w:p>
      <w:pPr>
        <w:spacing w:line="276" w:lineRule="auto" w:before="0" w:after="160"/>
      </w:pPr>
      <w:r>
        <w:rPr>
          <w:rFonts w:ascii="Arial" w:hAnsi="Arial"/>
          <w:b w:val="0"/>
          <w:sz w:val="22"/>
        </w:rPr>
        <w:t>FAMU had a way of doing that.</w:t>
      </w:r>
    </w:p>
    <w:p>
      <w:pPr>
        <w:spacing w:line="276" w:lineRule="auto" w:before="0" w:after="160"/>
      </w:pPr>
      <w:r>
        <w:rPr>
          <w:rFonts w:ascii="Arial" w:hAnsi="Arial"/>
          <w:b w:val="0"/>
          <w:sz w:val="22"/>
        </w:rPr>
        <w:t>On some mornings, it felt like a collection of buildings and deadlines.</w:t>
      </w:r>
    </w:p>
    <w:p>
      <w:pPr>
        <w:spacing w:line="276" w:lineRule="auto" w:before="0" w:after="160"/>
      </w:pPr>
      <w:r>
        <w:rPr>
          <w:rFonts w:ascii="Arial" w:hAnsi="Arial"/>
          <w:b w:val="0"/>
          <w:sz w:val="22"/>
        </w:rPr>
        <w:t>On others, it felt like a living invitation.</w:t>
      </w:r>
    </w:p>
    <w:p>
      <w:pPr>
        <w:spacing w:line="276" w:lineRule="auto" w:before="0" w:after="160"/>
      </w:pPr>
      <w:r>
        <w:rPr>
          <w:rFonts w:ascii="Arial" w:hAnsi="Arial"/>
          <w:b w:val="0"/>
          <w:sz w:val="22"/>
        </w:rPr>
        <w:t>A place humming with effort, talent, culture, and possibility, as if every sidewalk held at least three different futures crossing paths at once.</w:t>
      </w:r>
    </w:p>
    <w:p>
      <w:pPr>
        <w:spacing w:line="276" w:lineRule="auto" w:before="0" w:after="160"/>
      </w:pPr>
      <w:r>
        <w:rPr>
          <w:rFonts w:ascii="Arial" w:hAnsi="Arial"/>
          <w:b w:val="0"/>
          <w:sz w:val="22"/>
        </w:rPr>
        <w:t>This morning, it felt like both.</w:t>
      </w:r>
    </w:p>
    <w:p>
      <w:pPr>
        <w:spacing w:line="276" w:lineRule="auto" w:before="0" w:after="160"/>
      </w:pPr>
      <w:r>
        <w:rPr>
          <w:rFonts w:ascii="Arial" w:hAnsi="Arial"/>
          <w:b w:val="0"/>
          <w:sz w:val="22"/>
        </w:rPr>
        <w:t>Malik reached the library before many of the loudest weekend currents had gathered. He liked that hour. The quiet in academic buildings before the day fully opened always made him feel as if the campus were breathing in before speaking. He chose a table near a window, spread out his notebook, problem set, and timer, and began his two-hour deep-work block with the seriousness of someone protecting not just time, but identity.</w:t>
      </w:r>
    </w:p>
    <w:p>
      <w:pPr>
        <w:spacing w:line="276" w:lineRule="auto" w:before="0" w:after="160"/>
      </w:pPr>
      <w:r>
        <w:rPr>
          <w:rFonts w:ascii="Arial" w:hAnsi="Arial"/>
          <w:b w:val="0"/>
          <w:sz w:val="22"/>
        </w:rPr>
        <w:t>He had not always known how to study this way.</w:t>
      </w:r>
    </w:p>
    <w:p>
      <w:pPr>
        <w:spacing w:line="276" w:lineRule="auto" w:before="0" w:after="160"/>
      </w:pPr>
      <w:r>
        <w:rPr>
          <w:rFonts w:ascii="Arial" w:hAnsi="Arial"/>
          <w:b w:val="0"/>
          <w:sz w:val="22"/>
        </w:rPr>
        <w:t>Or rather, he had always known how to work hard, but college mathematics was teaching him the difference between effort and structure. Hard work without rhythm could become panic in nicer clothes. He had learned that already. So now he began with a clean page and wrote, at the top, in block letters:</w:t>
      </w:r>
    </w:p>
    <w:p>
      <w:pPr>
        <w:spacing w:line="276" w:lineRule="auto" w:before="0" w:after="160"/>
      </w:pPr>
      <w:r>
        <w:rPr>
          <w:rFonts w:ascii="Arial" w:hAnsi="Arial"/>
          <w:b/>
          <w:sz w:val="22"/>
        </w:rPr>
        <w:t>SETUP BEFORE SPEED.</w:t>
      </w:r>
    </w:p>
    <w:p>
      <w:pPr>
        <w:spacing w:line="276" w:lineRule="auto" w:before="0" w:after="160"/>
      </w:pPr>
      <w:r>
        <w:rPr>
          <w:rFonts w:ascii="Arial" w:hAnsi="Arial"/>
          <w:b w:val="0"/>
          <w:sz w:val="22"/>
        </w:rPr>
        <w:t>Underneath it he wrote something Dr. Delgado had repeated enough times to become part of the architecture of his thinking:</w:t>
      </w:r>
    </w:p>
    <w:p>
      <w:pPr>
        <w:spacing w:line="276" w:lineRule="auto" w:before="0" w:after="160"/>
      </w:pPr>
      <w:r>
        <w:rPr>
          <w:rFonts w:ascii="Arial" w:hAnsi="Arial"/>
          <w:b/>
          <w:sz w:val="22"/>
        </w:rPr>
        <w:t>Clean setup before solving.</w:t>
      </w:r>
    </w:p>
    <w:p>
      <w:pPr>
        <w:spacing w:line="276" w:lineRule="auto" w:before="0" w:after="160"/>
      </w:pPr>
      <w:r>
        <w:rPr>
          <w:rFonts w:ascii="Arial" w:hAnsi="Arial"/>
          <w:b w:val="0"/>
          <w:sz w:val="22"/>
        </w:rPr>
        <w:t>He stared at the first problem for a full minute before moving his pencil.</w:t>
      </w:r>
    </w:p>
    <w:p>
      <w:pPr>
        <w:spacing w:line="276" w:lineRule="auto" w:before="0" w:after="160"/>
      </w:pPr>
      <w:r>
        <w:rPr>
          <w:rFonts w:ascii="Arial" w:hAnsi="Arial"/>
          <w:b w:val="0"/>
          <w:sz w:val="22"/>
        </w:rPr>
        <w:t>Not because he was stuck.</w:t>
      </w:r>
    </w:p>
    <w:p>
      <w:pPr>
        <w:spacing w:line="276" w:lineRule="auto" w:before="0" w:after="160"/>
      </w:pPr>
      <w:r>
        <w:rPr>
          <w:rFonts w:ascii="Arial" w:hAnsi="Arial"/>
          <w:b w:val="0"/>
          <w:sz w:val="22"/>
        </w:rPr>
        <w:t>Because he was trying to see the shape of the problem before he let himself touch the mechanics.</w:t>
      </w:r>
    </w:p>
    <w:p>
      <w:pPr>
        <w:spacing w:line="276" w:lineRule="auto" w:before="0" w:after="160"/>
      </w:pPr>
      <w:r>
        <w:rPr>
          <w:rFonts w:ascii="Arial" w:hAnsi="Arial"/>
          <w:b w:val="0"/>
          <w:sz w:val="22"/>
        </w:rPr>
        <w:t>When the pencil finally moved, it moved more slowly than the Malik of three weeks ago would have tolerated. He named variables. He wrote assumptions. He noted what the question was actually asking. He forced himself to stay at the front end of the work until the structure felt honest.</w:t>
      </w:r>
    </w:p>
    <w:p>
      <w:pPr>
        <w:spacing w:line="276" w:lineRule="auto" w:before="0" w:after="160"/>
      </w:pPr>
      <w:r>
        <w:rPr>
          <w:rFonts w:ascii="Arial" w:hAnsi="Arial"/>
          <w:b w:val="0"/>
          <w:sz w:val="22"/>
        </w:rPr>
        <w:t>By the time he reached the third page, the old urge to rush began tapping at him.</w:t>
      </w:r>
    </w:p>
    <w:p>
      <w:pPr>
        <w:spacing w:line="276" w:lineRule="auto" w:before="0" w:after="160"/>
      </w:pPr>
      <w:r>
        <w:rPr>
          <w:rFonts w:ascii="Arial" w:hAnsi="Arial"/>
          <w:b w:val="0"/>
          <w:sz w:val="22"/>
        </w:rPr>
        <w:t>He could feel it in his shoulders.</w:t>
      </w:r>
    </w:p>
    <w:p>
      <w:pPr>
        <w:spacing w:line="276" w:lineRule="auto" w:before="0" w:after="160"/>
      </w:pPr>
      <w:r>
        <w:rPr>
          <w:rFonts w:ascii="Arial" w:hAnsi="Arial"/>
          <w:b w:val="0"/>
          <w:sz w:val="22"/>
        </w:rPr>
        <w:t>The little internal pressure that whispered: *You know enough. Just go. Just finish. Just prove you can do it quickly.*</w:t>
      </w:r>
    </w:p>
    <w:p>
      <w:pPr>
        <w:spacing w:line="276" w:lineRule="auto" w:before="0" w:after="160"/>
      </w:pPr>
      <w:r>
        <w:rPr>
          <w:rFonts w:ascii="Arial" w:hAnsi="Arial"/>
          <w:b w:val="0"/>
          <w:sz w:val="22"/>
        </w:rPr>
        <w:t>Instead, he stopped, sat back, and reset.</w:t>
      </w:r>
    </w:p>
    <w:p>
      <w:pPr>
        <w:spacing w:line="276" w:lineRule="auto" w:before="0" w:after="160"/>
      </w:pPr>
      <w:r>
        <w:rPr>
          <w:rFonts w:ascii="Arial" w:hAnsi="Arial"/>
          <w:b w:val="0"/>
          <w:sz w:val="22"/>
        </w:rPr>
        <w:t>Around him, the library carried the small sounds of disciplined student life—pages turning, laptop keys clicking, a muffled cough, a chair sliding softly across tile. Near the far wall, two upperclassmen were quietly debating a statistics assignment. On another floor, somebody laughed and was immediately hushed. A student in a FAMU hoodie hurried past the window outside with a coffee balanced dangerously in one hand and a stack of folders in the other.</w:t>
      </w:r>
    </w:p>
    <w:p>
      <w:pPr>
        <w:spacing w:line="276" w:lineRule="auto" w:before="0" w:after="160"/>
      </w:pPr>
      <w:r>
        <w:rPr>
          <w:rFonts w:ascii="Arial" w:hAnsi="Arial"/>
          <w:b w:val="0"/>
          <w:sz w:val="22"/>
        </w:rPr>
        <w:t>The whole place felt like evidence.</w:t>
      </w:r>
    </w:p>
    <w:p>
      <w:pPr>
        <w:spacing w:line="276" w:lineRule="auto" w:before="0" w:after="160"/>
      </w:pPr>
      <w:r>
        <w:rPr>
          <w:rFonts w:ascii="Arial" w:hAnsi="Arial"/>
          <w:b w:val="0"/>
          <w:sz w:val="22"/>
        </w:rPr>
        <w:t>Evidence that work mattered here.</w:t>
      </w:r>
    </w:p>
    <w:p>
      <w:pPr>
        <w:spacing w:line="276" w:lineRule="auto" w:before="0" w:after="160"/>
      </w:pPr>
      <w:r>
        <w:rPr>
          <w:rFonts w:ascii="Arial" w:hAnsi="Arial"/>
          <w:b w:val="0"/>
          <w:sz w:val="22"/>
        </w:rPr>
        <w:t>Evidence that striving did not make you strange.</w:t>
      </w:r>
    </w:p>
    <w:p>
      <w:pPr>
        <w:spacing w:line="276" w:lineRule="auto" w:before="0" w:after="160"/>
      </w:pPr>
      <w:r>
        <w:rPr>
          <w:rFonts w:ascii="Arial" w:hAnsi="Arial"/>
          <w:b w:val="0"/>
          <w:sz w:val="22"/>
        </w:rPr>
        <w:t>Evidence that one of the deepest forms of campus life was not spectacle, but shared concentration.</w:t>
      </w:r>
    </w:p>
    <w:p>
      <w:pPr>
        <w:spacing w:line="276" w:lineRule="auto" w:before="0" w:after="160"/>
      </w:pPr>
      <w:r>
        <w:rPr>
          <w:rFonts w:ascii="Arial" w:hAnsi="Arial"/>
          <w:b w:val="0"/>
          <w:sz w:val="22"/>
        </w:rPr>
        <w:t>When Malik finally packed up, he had completed fewer problems than he would have in a speed sprint.</w:t>
      </w:r>
    </w:p>
    <w:p>
      <w:pPr>
        <w:spacing w:line="276" w:lineRule="auto" w:before="0" w:after="160"/>
      </w:pPr>
      <w:r>
        <w:rPr>
          <w:rFonts w:ascii="Arial" w:hAnsi="Arial"/>
          <w:b w:val="0"/>
          <w:sz w:val="22"/>
        </w:rPr>
        <w:t>But he trusted what he had done more.</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Outside the library, under a stretch of shade where students often paused between classes, Nia Reynolds had already turned a rolling whiteboard into the center of a small temporary orbit.</w:t>
      </w:r>
    </w:p>
    <w:p>
      <w:pPr>
        <w:spacing w:line="276" w:lineRule="auto" w:before="0" w:after="160"/>
      </w:pPr>
      <w:r>
        <w:rPr>
          <w:rFonts w:ascii="Arial" w:hAnsi="Arial"/>
          <w:b w:val="0"/>
          <w:sz w:val="22"/>
        </w:rPr>
        <w:t>Her study circle had started as a practical solution.</w:t>
      </w:r>
    </w:p>
    <w:p>
      <w:pPr>
        <w:spacing w:line="276" w:lineRule="auto" w:before="0" w:after="160"/>
      </w:pPr>
      <w:r>
        <w:rPr>
          <w:rFonts w:ascii="Arial" w:hAnsi="Arial"/>
          <w:b w:val="0"/>
          <w:sz w:val="22"/>
        </w:rPr>
        <w:t>A few friends. A few markers. A place to untangle difficult ideas before they became crises.</w:t>
      </w:r>
    </w:p>
    <w:p>
      <w:pPr>
        <w:spacing w:line="276" w:lineRule="auto" w:before="0" w:after="160"/>
      </w:pPr>
      <w:r>
        <w:rPr>
          <w:rFonts w:ascii="Arial" w:hAnsi="Arial"/>
          <w:b w:val="0"/>
          <w:sz w:val="22"/>
        </w:rPr>
        <w:t>Now it was becoming something a little more recognizable.</w:t>
      </w:r>
    </w:p>
    <w:p>
      <w:pPr>
        <w:spacing w:line="276" w:lineRule="auto" w:before="0" w:after="160"/>
      </w:pPr>
      <w:r>
        <w:rPr>
          <w:rFonts w:ascii="Arial" w:hAnsi="Arial"/>
          <w:b w:val="0"/>
          <w:sz w:val="22"/>
        </w:rPr>
        <w:t>Not formal enough to be an organization.</w:t>
      </w:r>
    </w:p>
    <w:p>
      <w:pPr>
        <w:spacing w:line="276" w:lineRule="auto" w:before="0" w:after="160"/>
      </w:pPr>
      <w:r>
        <w:rPr>
          <w:rFonts w:ascii="Arial" w:hAnsi="Arial"/>
          <w:b w:val="0"/>
          <w:sz w:val="22"/>
        </w:rPr>
        <w:t>Not casual enough to be random.</w:t>
      </w:r>
    </w:p>
    <w:p>
      <w:pPr>
        <w:spacing w:line="276" w:lineRule="auto" w:before="0" w:after="160"/>
      </w:pPr>
      <w:r>
        <w:rPr>
          <w:rFonts w:ascii="Arial" w:hAnsi="Arial"/>
          <w:b w:val="0"/>
          <w:sz w:val="22"/>
        </w:rPr>
        <w:t>Somewhere in between, where useful things often begin.</w:t>
      </w:r>
    </w:p>
    <w:p>
      <w:pPr>
        <w:spacing w:line="276" w:lineRule="auto" w:before="0" w:after="160"/>
      </w:pPr>
      <w:r>
        <w:rPr>
          <w:rFonts w:ascii="Arial" w:hAnsi="Arial"/>
          <w:b w:val="0"/>
          <w:sz w:val="22"/>
        </w:rPr>
        <w:t>“Okay,” Nia said, uncapping a marker with her teeth before catching herself and laughing. “Terrible habit. Ignore that part. The important part is the board.”</w:t>
      </w:r>
    </w:p>
    <w:p>
      <w:pPr>
        <w:spacing w:line="276" w:lineRule="auto" w:before="0" w:after="160"/>
      </w:pPr>
      <w:r>
        <w:rPr>
          <w:rFonts w:ascii="Arial" w:hAnsi="Arial"/>
          <w:b w:val="0"/>
          <w:sz w:val="22"/>
        </w:rPr>
        <w:t>A few students laughed.</w:t>
      </w:r>
    </w:p>
    <w:p>
      <w:pPr>
        <w:spacing w:line="276" w:lineRule="auto" w:before="0" w:after="160"/>
      </w:pPr>
      <w:r>
        <w:rPr>
          <w:rFonts w:ascii="Arial" w:hAnsi="Arial"/>
          <w:b w:val="0"/>
          <w:sz w:val="22"/>
        </w:rPr>
        <w:t>Keisha was there again, leaning forward with crossed arms and a look that always suggested she was ready to challenge weak explanations on principle. David sat with a notebook already open. Alana had arrived early this time and brought another student from her residence hall, a quiet first-year named Tori who admitted within thirty seconds that she was “not even sure what question to ask yet.”</w:t>
      </w:r>
    </w:p>
    <w:p>
      <w:pPr>
        <w:spacing w:line="276" w:lineRule="auto" w:before="0" w:after="160"/>
      </w:pPr>
      <w:r>
        <w:rPr>
          <w:rFonts w:ascii="Arial" w:hAnsi="Arial"/>
          <w:b w:val="0"/>
          <w:sz w:val="22"/>
        </w:rPr>
        <w:t>Nia pointed at her with the marker like that was the best possible opening statement.</w:t>
      </w:r>
    </w:p>
    <w:p>
      <w:pPr>
        <w:spacing w:line="276" w:lineRule="auto" w:before="0" w:after="160"/>
      </w:pPr>
      <w:r>
        <w:rPr>
          <w:rFonts w:ascii="Arial" w:hAnsi="Arial"/>
          <w:b w:val="0"/>
          <w:sz w:val="22"/>
        </w:rPr>
        <w:t>“That,” she said, “is a very respectable academic beginning.”</w:t>
      </w:r>
    </w:p>
    <w:p>
      <w:pPr>
        <w:spacing w:line="276" w:lineRule="auto" w:before="0" w:after="160"/>
      </w:pPr>
      <w:r>
        <w:rPr>
          <w:rFonts w:ascii="Arial" w:hAnsi="Arial"/>
          <w:b w:val="0"/>
          <w:sz w:val="22"/>
        </w:rPr>
        <w:t>Tori blinked. “It is?”</w:t>
      </w:r>
    </w:p>
    <w:p>
      <w:pPr>
        <w:spacing w:line="276" w:lineRule="auto" w:before="0" w:after="160"/>
      </w:pPr>
      <w:r>
        <w:rPr>
          <w:rFonts w:ascii="Arial" w:hAnsi="Arial"/>
          <w:b w:val="0"/>
          <w:sz w:val="22"/>
        </w:rPr>
        <w:t>“It means your confusion is honest. Honest confusion is workable. Fake confidence wastes everybody’s time.”</w:t>
      </w:r>
    </w:p>
    <w:p>
      <w:pPr>
        <w:spacing w:line="276" w:lineRule="auto" w:before="0" w:after="160"/>
      </w:pPr>
      <w:r>
        <w:rPr>
          <w:rFonts w:ascii="Arial" w:hAnsi="Arial"/>
          <w:b w:val="0"/>
          <w:sz w:val="22"/>
        </w:rPr>
        <w:t>That got another laugh, but it also loosened the room. Nia had become good at that: reducing the emotional temperature just enough for people to start thinking clearly again.</w:t>
      </w:r>
    </w:p>
    <w:p>
      <w:pPr>
        <w:spacing w:line="276" w:lineRule="auto" w:before="0" w:after="160"/>
      </w:pPr>
      <w:r>
        <w:rPr>
          <w:rFonts w:ascii="Arial" w:hAnsi="Arial"/>
          <w:b w:val="0"/>
          <w:sz w:val="22"/>
        </w:rPr>
        <w:t>She wrote the day’s guiding line across the whiteboard:</w:t>
      </w:r>
    </w:p>
    <w:p>
      <w:pPr>
        <w:spacing w:line="276" w:lineRule="auto" w:before="0" w:after="160"/>
      </w:pPr>
      <w:r>
        <w:rPr>
          <w:rFonts w:ascii="Arial" w:hAnsi="Arial"/>
          <w:b/>
          <w:sz w:val="22"/>
        </w:rPr>
        <w:t>If you can picture it, you can organize it.</w:t>
      </w:r>
    </w:p>
    <w:p>
      <w:pPr>
        <w:spacing w:line="276" w:lineRule="auto" w:before="0" w:after="160"/>
      </w:pPr>
      <w:r>
        <w:rPr>
          <w:rFonts w:ascii="Arial" w:hAnsi="Arial"/>
          <w:b w:val="0"/>
          <w:sz w:val="22"/>
        </w:rPr>
        <w:t>“Dr. Okafor says visualize the concept first,” she continued. “So before we grind through procedures, tell me what the idea is doing. Motion? Accumulation? Change? Approximation? What is the math trying to describe?”</w:t>
      </w:r>
    </w:p>
    <w:p>
      <w:pPr>
        <w:spacing w:line="276" w:lineRule="auto" w:before="0" w:after="160"/>
      </w:pPr>
      <w:r>
        <w:rPr>
          <w:rFonts w:ascii="Arial" w:hAnsi="Arial"/>
          <w:b w:val="0"/>
          <w:sz w:val="22"/>
        </w:rPr>
        <w:t>The session unfolded with the kind of momentum that would have translated beautifully into comic panels: markers flashing across the board, students leaning in, eyebrows lifting when an explanation landed, somebody pointing with both hands at a diagram as if clarity itself deserved applause.</w:t>
      </w:r>
    </w:p>
    <w:p>
      <w:pPr>
        <w:spacing w:line="276" w:lineRule="auto" w:before="0" w:after="160"/>
      </w:pPr>
      <w:r>
        <w:rPr>
          <w:rFonts w:ascii="Arial" w:hAnsi="Arial"/>
          <w:b w:val="0"/>
          <w:sz w:val="22"/>
        </w:rPr>
        <w:t>Nia did not dominate the board so much as conduct it.</w:t>
      </w:r>
    </w:p>
    <w:p>
      <w:pPr>
        <w:spacing w:line="276" w:lineRule="auto" w:before="0" w:after="160"/>
      </w:pPr>
      <w:r>
        <w:rPr>
          <w:rFonts w:ascii="Arial" w:hAnsi="Arial"/>
          <w:b w:val="0"/>
          <w:sz w:val="22"/>
        </w:rPr>
        <w:t>She pulled answers out of hesitant students.</w:t>
      </w:r>
    </w:p>
    <w:p>
      <w:pPr>
        <w:spacing w:line="276" w:lineRule="auto" w:before="0" w:after="160"/>
      </w:pPr>
      <w:r>
        <w:rPr>
          <w:rFonts w:ascii="Arial" w:hAnsi="Arial"/>
          <w:b w:val="0"/>
          <w:sz w:val="22"/>
        </w:rPr>
        <w:t>She translated abstract language into metaphors without making it childish.</w:t>
      </w:r>
    </w:p>
    <w:p>
      <w:pPr>
        <w:spacing w:line="276" w:lineRule="auto" w:before="0" w:after="160"/>
      </w:pPr>
      <w:r>
        <w:rPr>
          <w:rFonts w:ascii="Arial" w:hAnsi="Arial"/>
          <w:b w:val="0"/>
          <w:sz w:val="22"/>
        </w:rPr>
        <w:t>She let silence breathe long enough for someone else to try.</w:t>
      </w:r>
    </w:p>
    <w:p>
      <w:pPr>
        <w:spacing w:line="276" w:lineRule="auto" w:before="0" w:after="160"/>
      </w:pPr>
      <w:r>
        <w:rPr>
          <w:rFonts w:ascii="Arial" w:hAnsi="Arial"/>
          <w:b w:val="0"/>
          <w:sz w:val="22"/>
        </w:rPr>
        <w:t>And when Tori finally offered a shaky explanation that linked the concept map to the actual problem structure, Nia lit up with immediate delight.</w:t>
      </w:r>
    </w:p>
    <w:p>
      <w:pPr>
        <w:spacing w:line="276" w:lineRule="auto" w:before="0" w:after="160"/>
      </w:pPr>
      <w:r>
        <w:rPr>
          <w:rFonts w:ascii="Arial" w:hAnsi="Arial"/>
          <w:b w:val="0"/>
          <w:sz w:val="22"/>
        </w:rPr>
        <w:t>“Yes,” she said. “Yes, that’s it. That is exactly the bridge. Say that again, slower.”</w:t>
      </w:r>
    </w:p>
    <w:p>
      <w:pPr>
        <w:spacing w:line="276" w:lineRule="auto" w:before="0" w:after="160"/>
      </w:pPr>
      <w:r>
        <w:rPr>
          <w:rFonts w:ascii="Arial" w:hAnsi="Arial"/>
          <w:b w:val="0"/>
          <w:sz w:val="22"/>
        </w:rPr>
        <w:t>Tori did.</w:t>
      </w:r>
    </w:p>
    <w:p>
      <w:pPr>
        <w:spacing w:line="276" w:lineRule="auto" w:before="0" w:after="160"/>
      </w:pPr>
      <w:r>
        <w:rPr>
          <w:rFonts w:ascii="Arial" w:hAnsi="Arial"/>
          <w:b w:val="0"/>
          <w:sz w:val="22"/>
        </w:rPr>
        <w:t>This time with more confidence.</w:t>
      </w:r>
    </w:p>
    <w:p>
      <w:pPr>
        <w:spacing w:line="276" w:lineRule="auto" w:before="0" w:after="160"/>
      </w:pPr>
      <w:r>
        <w:rPr>
          <w:rFonts w:ascii="Arial" w:hAnsi="Arial"/>
          <w:b w:val="0"/>
          <w:sz w:val="22"/>
        </w:rPr>
        <w:t>And the others started building from there.</w:t>
      </w:r>
    </w:p>
    <w:p>
      <w:pPr>
        <w:spacing w:line="276" w:lineRule="auto" w:before="0" w:after="160"/>
      </w:pPr>
      <w:r>
        <w:rPr>
          <w:rFonts w:ascii="Arial" w:hAnsi="Arial"/>
          <w:b w:val="0"/>
          <w:sz w:val="22"/>
        </w:rPr>
        <w:t>By the end of the session, what had begun as scattered uncertainty had tightened into shared understanding. Not perfect understanding. But real progress. The kind students could carry back to their rooms instead of leaving behind in the classroom.</w:t>
      </w:r>
    </w:p>
    <w:p>
      <w:pPr>
        <w:spacing w:line="276" w:lineRule="auto" w:before="0" w:after="160"/>
      </w:pPr>
      <w:r>
        <w:rPr>
          <w:rFonts w:ascii="Arial" w:hAnsi="Arial"/>
          <w:b w:val="0"/>
          <w:sz w:val="22"/>
        </w:rPr>
        <w:t>When Malik arrived near the end, he did not interrupt. He stood near the doorway and watched Nia move the group from one idea to the next with that particular blend of patience and spark that seemed to belong to her naturally and yet had clearly been sharpened by experience.</w:t>
      </w:r>
    </w:p>
    <w:p>
      <w:pPr>
        <w:spacing w:line="276" w:lineRule="auto" w:before="0" w:after="160"/>
      </w:pPr>
      <w:r>
        <w:rPr>
          <w:rFonts w:ascii="Arial" w:hAnsi="Arial"/>
          <w:b w:val="0"/>
          <w:sz w:val="22"/>
        </w:rPr>
        <w:t>When it wrapped, he helped wipe the board clean.</w:t>
      </w:r>
    </w:p>
    <w:p>
      <w:pPr>
        <w:spacing w:line="276" w:lineRule="auto" w:before="0" w:after="160"/>
      </w:pPr>
      <w:r>
        <w:rPr>
          <w:rFonts w:ascii="Arial" w:hAnsi="Arial"/>
          <w:b w:val="0"/>
          <w:sz w:val="22"/>
        </w:rPr>
        <w:t>“You should start charging tuition,” he said.</w:t>
      </w:r>
    </w:p>
    <w:p>
      <w:pPr>
        <w:spacing w:line="276" w:lineRule="auto" w:before="0" w:after="160"/>
      </w:pPr>
      <w:r>
        <w:rPr>
          <w:rFonts w:ascii="Arial" w:hAnsi="Arial"/>
          <w:b w:val="0"/>
          <w:sz w:val="22"/>
        </w:rPr>
        <w:t>Nia snorted. “Please. None of us can afford me.”</w:t>
      </w:r>
    </w:p>
    <w:p>
      <w:pPr>
        <w:spacing w:line="276" w:lineRule="auto" w:before="0" w:after="160"/>
      </w:pPr>
      <w:r>
        <w:rPr>
          <w:rFonts w:ascii="Arial" w:hAnsi="Arial"/>
          <w:b w:val="0"/>
          <w:sz w:val="22"/>
        </w:rPr>
        <w:t>“I’m serious. This is becoming a whole thing.”</w:t>
      </w:r>
    </w:p>
    <w:p>
      <w:pPr>
        <w:spacing w:line="276" w:lineRule="auto" w:before="0" w:after="160"/>
      </w:pPr>
      <w:r>
        <w:rPr>
          <w:rFonts w:ascii="Arial" w:hAnsi="Arial"/>
          <w:b w:val="0"/>
          <w:sz w:val="22"/>
        </w:rPr>
        <w:t>She glanced at the fading blue and green marker traces still ghosting the board. “Maybe. I just don’t want people feeling alone with it.”</w:t>
      </w:r>
    </w:p>
    <w:p>
      <w:pPr>
        <w:spacing w:line="276" w:lineRule="auto" w:before="0" w:after="160"/>
      </w:pPr>
      <w:r>
        <w:rPr>
          <w:rFonts w:ascii="Arial" w:hAnsi="Arial"/>
          <w:b w:val="0"/>
          <w:sz w:val="22"/>
        </w:rPr>
        <w:t>Malik nodded once. He understood that more than he wanted to say out loud.</w:t>
      </w:r>
    </w:p>
    <w:p>
      <w:pPr>
        <w:spacing w:line="276" w:lineRule="auto" w:before="0" w:after="160"/>
      </w:pPr>
      <w:r>
        <w:rPr>
          <w:rFonts w:ascii="Arial" w:hAnsi="Arial"/>
          <w:b w:val="0"/>
          <w:sz w:val="22"/>
        </w:rPr>
        <w:t>Then Nia straightened and gave him a sideways look.</w:t>
      </w:r>
    </w:p>
    <w:p>
      <w:pPr>
        <w:spacing w:line="276" w:lineRule="auto" w:before="0" w:after="160"/>
      </w:pPr>
      <w:r>
        <w:rPr>
          <w:rFonts w:ascii="Arial" w:hAnsi="Arial"/>
          <w:b w:val="0"/>
          <w:sz w:val="22"/>
        </w:rPr>
        <w:t>“You ready for tomorrow?”</w:t>
      </w:r>
    </w:p>
    <w:p>
      <w:pPr>
        <w:spacing w:line="276" w:lineRule="auto" w:before="0" w:after="160"/>
      </w:pPr>
      <w:r>
        <w:rPr>
          <w:rFonts w:ascii="Arial" w:hAnsi="Arial"/>
          <w:b w:val="0"/>
          <w:sz w:val="22"/>
        </w:rPr>
        <w:t>He knew she meant more than the football game.</w:t>
      </w:r>
    </w:p>
    <w:p>
      <w:pPr>
        <w:spacing w:line="276" w:lineRule="auto" w:before="0" w:after="160"/>
      </w:pPr>
      <w:r>
        <w:rPr>
          <w:rFonts w:ascii="Arial" w:hAnsi="Arial"/>
          <w:b w:val="0"/>
          <w:sz w:val="22"/>
        </w:rPr>
        <w:t>“Not fully,” he said.</w:t>
      </w:r>
    </w:p>
    <w:p>
      <w:pPr>
        <w:spacing w:line="276" w:lineRule="auto" w:before="0" w:after="160"/>
      </w:pPr>
      <w:r>
        <w:rPr>
          <w:rFonts w:ascii="Arial" w:hAnsi="Arial"/>
          <w:b w:val="0"/>
          <w:sz w:val="22"/>
        </w:rPr>
        <w:t>“Good. Full readiness is suspicious.”</w:t>
      </w:r>
    </w:p>
    <w:p>
      <w:pPr>
        <w:spacing w:line="276" w:lineRule="auto" w:before="0" w:after="160"/>
      </w:pPr>
      <w:r>
        <w:rPr>
          <w:rFonts w:ascii="Arial" w:hAnsi="Arial"/>
          <w:b w:val="0"/>
          <w:sz w:val="22"/>
        </w:rPr>
        <w:t>Saturday woke the whole campus differently.</w:t>
      </w:r>
    </w:p>
    <w:p>
      <w:pPr>
        <w:spacing w:line="276" w:lineRule="auto" w:before="0" w:after="160"/>
      </w:pPr>
      <w:r>
        <w:rPr>
          <w:rFonts w:ascii="Arial" w:hAnsi="Arial"/>
          <w:b w:val="0"/>
          <w:sz w:val="22"/>
        </w:rPr>
        <w:t>Before noon, the air around FAMU had already changed shape. The sidewalks carried more color, more sound, more anticipation. Tailgate energy began gathering in parking lots and open stretches near the stadium. Cars rolled in flying orange and green. Vendors called out over the low thump of music. Families in coordinated shirts moved in clusters, carrying folding chairs, coolers, and enough food to imply they were prepared for a full-scale celebration rather than a single game.</w:t>
      </w:r>
    </w:p>
    <w:p>
      <w:pPr>
        <w:spacing w:line="276" w:lineRule="auto" w:before="0" w:after="160"/>
      </w:pPr>
      <w:r>
        <w:rPr>
          <w:rFonts w:ascii="Arial" w:hAnsi="Arial"/>
          <w:b w:val="0"/>
          <w:sz w:val="22"/>
        </w:rPr>
        <w:t>Game day at FAMU was never just a game.</w:t>
      </w:r>
    </w:p>
    <w:p>
      <w:pPr>
        <w:spacing w:line="276" w:lineRule="auto" w:before="0" w:after="160"/>
      </w:pPr>
      <w:r>
        <w:rPr>
          <w:rFonts w:ascii="Arial" w:hAnsi="Arial"/>
          <w:b w:val="0"/>
          <w:sz w:val="22"/>
        </w:rPr>
        <w:t>It was rhythm.</w:t>
      </w:r>
    </w:p>
    <w:p>
      <w:pPr>
        <w:spacing w:line="276" w:lineRule="auto" w:before="0" w:after="160"/>
      </w:pPr>
      <w:r>
        <w:rPr>
          <w:rFonts w:ascii="Arial" w:hAnsi="Arial"/>
          <w:b w:val="0"/>
          <w:sz w:val="22"/>
        </w:rPr>
        <w:t>Memory.</w:t>
      </w:r>
    </w:p>
    <w:p>
      <w:pPr>
        <w:spacing w:line="276" w:lineRule="auto" w:before="0" w:after="160"/>
      </w:pPr>
      <w:r>
        <w:rPr>
          <w:rFonts w:ascii="Arial" w:hAnsi="Arial"/>
          <w:b w:val="0"/>
          <w:sz w:val="22"/>
        </w:rPr>
        <w:t>Community.</w:t>
      </w:r>
    </w:p>
    <w:p>
      <w:pPr>
        <w:spacing w:line="276" w:lineRule="auto" w:before="0" w:after="160"/>
      </w:pPr>
      <w:r>
        <w:rPr>
          <w:rFonts w:ascii="Arial" w:hAnsi="Arial"/>
          <w:b w:val="0"/>
          <w:sz w:val="22"/>
        </w:rPr>
        <w:t>A performance of pride that spilled beyond the stadium and into the whole body of campus life.</w:t>
      </w:r>
    </w:p>
    <w:p>
      <w:pPr>
        <w:spacing w:line="276" w:lineRule="auto" w:before="0" w:after="160"/>
      </w:pPr>
      <w:r>
        <w:rPr>
          <w:rFonts w:ascii="Arial" w:hAnsi="Arial"/>
          <w:b w:val="0"/>
          <w:sz w:val="22"/>
        </w:rPr>
        <w:t>And this week, against Alabama State, the energy felt especially bright.</w:t>
      </w:r>
    </w:p>
    <w:p>
      <w:pPr>
        <w:spacing w:line="276" w:lineRule="auto" w:before="0" w:after="160"/>
      </w:pPr>
      <w:r>
        <w:rPr>
          <w:rFonts w:ascii="Arial" w:hAnsi="Arial"/>
          <w:b w:val="0"/>
          <w:sz w:val="22"/>
        </w:rPr>
        <w:t>Nia loved game-day atmosphere in a way she never apologized for. She loved the sound of the marching band warming up in fragments that already hinted at greatness. She loved the alumni stories that floated through the air with the smoke from grills. She loved seeing younger students realize, sometimes all at once, that college was not merely classes and stress, but belonging to something larger than themselves.</w:t>
      </w:r>
    </w:p>
    <w:p>
      <w:pPr>
        <w:spacing w:line="276" w:lineRule="auto" w:before="0" w:after="160"/>
      </w:pPr>
      <w:r>
        <w:rPr>
          <w:rFonts w:ascii="Arial" w:hAnsi="Arial"/>
          <w:b w:val="0"/>
          <w:sz w:val="22"/>
        </w:rPr>
        <w:t>But she also knew what this semester had already taught them: joy needed structure too.</w:t>
      </w:r>
    </w:p>
    <w:p>
      <w:pPr>
        <w:spacing w:line="276" w:lineRule="auto" w:before="0" w:after="160"/>
      </w:pPr>
      <w:r>
        <w:rPr>
          <w:rFonts w:ascii="Arial" w:hAnsi="Arial"/>
          <w:b w:val="0"/>
          <w:sz w:val="22"/>
        </w:rPr>
        <w:t>So when she met Malik outside the student center that morning, she was carrying a concept map in one hand and a small clear stadium bag in the other.</w:t>
      </w:r>
    </w:p>
    <w:p>
      <w:pPr>
        <w:spacing w:line="276" w:lineRule="auto" w:before="0" w:after="160"/>
      </w:pPr>
      <w:r>
        <w:rPr>
          <w:rFonts w:ascii="Arial" w:hAnsi="Arial"/>
          <w:b w:val="0"/>
          <w:sz w:val="22"/>
        </w:rPr>
        <w:t>He looked at both and said, “That feels incredibly on-brand.”</w:t>
      </w:r>
    </w:p>
    <w:p>
      <w:pPr>
        <w:spacing w:line="276" w:lineRule="auto" w:before="0" w:after="160"/>
      </w:pPr>
      <w:r>
        <w:rPr>
          <w:rFonts w:ascii="Arial" w:hAnsi="Arial"/>
          <w:b w:val="0"/>
          <w:sz w:val="22"/>
        </w:rPr>
        <w:t>“It’s called balance,” she said.</w:t>
      </w:r>
    </w:p>
    <w:p>
      <w:pPr>
        <w:spacing w:line="276" w:lineRule="auto" w:before="0" w:after="160"/>
      </w:pPr>
      <w:r>
        <w:rPr>
          <w:rFonts w:ascii="Arial" w:hAnsi="Arial"/>
          <w:b w:val="0"/>
          <w:sz w:val="22"/>
        </w:rPr>
        <w:t>“It looks like advanced multitasking.”</w:t>
      </w:r>
    </w:p>
    <w:p>
      <w:pPr>
        <w:spacing w:line="276" w:lineRule="auto" w:before="0" w:after="160"/>
      </w:pPr>
      <w:r>
        <w:rPr>
          <w:rFonts w:ascii="Arial" w:hAnsi="Arial"/>
          <w:b w:val="0"/>
          <w:sz w:val="22"/>
        </w:rPr>
        <w:t>“It looks like I’m enjoying game day *and* protecting my future. Revolutionary idea.”</w:t>
      </w:r>
    </w:p>
    <w:p>
      <w:pPr>
        <w:spacing w:line="276" w:lineRule="auto" w:before="0" w:after="160"/>
      </w:pPr>
      <w:r>
        <w:rPr>
          <w:rFonts w:ascii="Arial" w:hAnsi="Arial"/>
          <w:b w:val="0"/>
          <w:sz w:val="22"/>
        </w:rPr>
        <w:t>He raised his hands. “I support the revolution.”</w:t>
      </w:r>
    </w:p>
    <w:p>
      <w:pPr>
        <w:spacing w:line="276" w:lineRule="auto" w:before="0" w:after="160"/>
      </w:pPr>
      <w:r>
        <w:rPr>
          <w:rFonts w:ascii="Arial" w:hAnsi="Arial"/>
          <w:b w:val="0"/>
          <w:sz w:val="22"/>
        </w:rPr>
        <w:t>They claimed an outdoor table for ninety minutes before heading toward the louder parts of campus. Malik set a timer for his calculus drills; Nia rewrote one more page of notes into cleaner conceptual form. Around them, the social energy kept building—students calling to one another across the courtyard, somebody testing speakers, a cluster of first-years taking photos with handmade signs, a pair of student ambassadors directing visitors toward the right entrance.</w:t>
      </w:r>
    </w:p>
    <w:p>
      <w:pPr>
        <w:spacing w:line="276" w:lineRule="auto" w:before="0" w:after="160"/>
      </w:pPr>
      <w:r>
        <w:rPr>
          <w:rFonts w:ascii="Arial" w:hAnsi="Arial"/>
          <w:b w:val="0"/>
          <w:sz w:val="22"/>
        </w:rPr>
        <w:t>Every few minutes, distraction brushed past them in visible form.</w:t>
      </w:r>
    </w:p>
    <w:p>
      <w:pPr>
        <w:spacing w:line="276" w:lineRule="auto" w:before="0" w:after="160"/>
      </w:pPr>
      <w:r>
        <w:rPr>
          <w:rFonts w:ascii="Arial" w:hAnsi="Arial"/>
          <w:b w:val="0"/>
          <w:sz w:val="22"/>
        </w:rPr>
        <w:t>But they kept working.</w:t>
      </w:r>
    </w:p>
    <w:p>
      <w:pPr>
        <w:spacing w:line="276" w:lineRule="auto" w:before="0" w:after="160"/>
      </w:pPr>
      <w:r>
        <w:rPr>
          <w:rFonts w:ascii="Arial" w:hAnsi="Arial"/>
          <w:b w:val="0"/>
          <w:sz w:val="22"/>
        </w:rPr>
        <w:t>Not grimly.</w:t>
      </w:r>
    </w:p>
    <w:p>
      <w:pPr>
        <w:spacing w:line="276" w:lineRule="auto" w:before="0" w:after="160"/>
      </w:pPr>
      <w:r>
        <w:rPr>
          <w:rFonts w:ascii="Arial" w:hAnsi="Arial"/>
          <w:b w:val="0"/>
          <w:sz w:val="22"/>
        </w:rPr>
        <w:t>Not with resentment.</w:t>
      </w:r>
    </w:p>
    <w:p>
      <w:pPr>
        <w:spacing w:line="276" w:lineRule="auto" w:before="0" w:after="160"/>
      </w:pPr>
      <w:r>
        <w:rPr>
          <w:rFonts w:ascii="Arial" w:hAnsi="Arial"/>
          <w:b w:val="0"/>
          <w:sz w:val="22"/>
        </w:rPr>
        <w:t>Just intentionally.</w:t>
      </w:r>
    </w:p>
    <w:p>
      <w:pPr>
        <w:spacing w:line="276" w:lineRule="auto" w:before="0" w:after="160"/>
      </w:pPr>
      <w:r>
        <w:rPr>
          <w:rFonts w:ascii="Arial" w:hAnsi="Arial"/>
          <w:b w:val="0"/>
          <w:sz w:val="22"/>
        </w:rPr>
        <w:t>At one point Nia looked up, hearing the band more clearly now, and smiled almost helplessly. “Okay,” she said, pressing her palm to the notes as if physically holding herself down, “in exactly fifteen minutes I stop being noble.”</w:t>
      </w:r>
    </w:p>
    <w:p>
      <w:pPr>
        <w:spacing w:line="276" w:lineRule="auto" w:before="0" w:after="160"/>
      </w:pPr>
      <w:r>
        <w:rPr>
          <w:rFonts w:ascii="Arial" w:hAnsi="Arial"/>
          <w:b w:val="0"/>
          <w:sz w:val="22"/>
        </w:rPr>
        <w:t>Malik checked his timer. “Twelve, actually.”</w:t>
      </w:r>
    </w:p>
    <w:p>
      <w:pPr>
        <w:spacing w:line="276" w:lineRule="auto" w:before="0" w:after="160"/>
      </w:pPr>
      <w:r>
        <w:rPr>
          <w:rFonts w:ascii="Arial" w:hAnsi="Arial"/>
          <w:b w:val="0"/>
          <w:sz w:val="22"/>
        </w:rPr>
        <w:t>She stared at him. “I need you to know that this is why people think actuarial science majors are built in labs.”</w:t>
      </w:r>
    </w:p>
    <w:p>
      <w:pPr>
        <w:spacing w:line="276" w:lineRule="auto" w:before="0" w:after="160"/>
      </w:pPr>
      <w:r>
        <w:rPr>
          <w:rFonts w:ascii="Arial" w:hAnsi="Arial"/>
          <w:b w:val="0"/>
          <w:sz w:val="22"/>
        </w:rPr>
        <w:t>He almost smiled. “And yet you continue to trust me with timekeeping.”</w:t>
      </w:r>
    </w:p>
    <w:p>
      <w:pPr>
        <w:spacing w:line="276" w:lineRule="auto" w:before="0" w:after="160"/>
      </w:pPr>
      <w:r>
        <w:rPr>
          <w:rFonts w:ascii="Arial" w:hAnsi="Arial"/>
          <w:b w:val="0"/>
          <w:sz w:val="22"/>
        </w:rPr>
        <w:t>“Against my better judgment.”</w:t>
      </w:r>
    </w:p>
    <w:p>
      <w:pPr>
        <w:spacing w:line="276" w:lineRule="auto" w:before="0" w:after="160"/>
      </w:pPr>
      <w:r>
        <w:rPr>
          <w:rFonts w:ascii="Arial" w:hAnsi="Arial"/>
          <w:b w:val="0"/>
          <w:sz w:val="22"/>
        </w:rPr>
        <w:t>When they finally joined the flow moving toward the game-day festivities, they did so without the private guilt that had shadowed earlier campus distractions. The work had been done. The morning had been protected. They had earned the exhale.</w:t>
      </w:r>
    </w:p>
    <w:p>
      <w:pPr>
        <w:spacing w:line="276" w:lineRule="auto" w:before="0" w:after="160"/>
      </w:pPr>
      <w:r>
        <w:rPr>
          <w:rFonts w:ascii="Arial" w:hAnsi="Arial"/>
          <w:b w:val="0"/>
          <w:sz w:val="22"/>
        </w:rPr>
        <w:t>That changed everything.</w:t>
      </w:r>
    </w:p>
    <w:p>
      <w:pPr>
        <w:spacing w:line="276" w:lineRule="auto" w:before="0" w:after="160"/>
      </w:pPr>
      <w:r>
        <w:rPr>
          <w:rFonts w:ascii="Arial" w:hAnsi="Arial"/>
          <w:b w:val="0"/>
          <w:sz w:val="22"/>
        </w:rPr>
        <w:t>The afternoon unfolded in a cascade of color and motion.</w:t>
      </w:r>
    </w:p>
    <w:p>
      <w:pPr>
        <w:spacing w:line="276" w:lineRule="auto" w:before="0" w:after="160"/>
      </w:pPr>
      <w:r>
        <w:rPr>
          <w:rFonts w:ascii="Arial" w:hAnsi="Arial"/>
          <w:b w:val="0"/>
          <w:sz w:val="22"/>
        </w:rPr>
        <w:t>The Marching “100” sent sound across the air with the kind of authority that made conversations pause mid-sentence. The crowd surged and answered and sang. Children on their parents’ shoulders waved small rattler flags with total seriousness. Alumni greeted one another with the warm force of old family. Students moved through the scene with an ease that said they were still new enough to be impressed and already proud enough to feel at home.</w:t>
      </w:r>
    </w:p>
    <w:p>
      <w:pPr>
        <w:spacing w:line="276" w:lineRule="auto" w:before="0" w:after="160"/>
      </w:pPr>
      <w:r>
        <w:rPr>
          <w:rFonts w:ascii="Arial" w:hAnsi="Arial"/>
          <w:b w:val="0"/>
          <w:sz w:val="22"/>
        </w:rPr>
        <w:t>Malik, who usually experienced public excitement with one part enjoyment and one part observational distance, found himself relaxing into it more than expected.</w:t>
      </w:r>
    </w:p>
    <w:p>
      <w:pPr>
        <w:spacing w:line="276" w:lineRule="auto" w:before="0" w:after="160"/>
      </w:pPr>
      <w:r>
        <w:rPr>
          <w:rFonts w:ascii="Arial" w:hAnsi="Arial"/>
          <w:b w:val="0"/>
          <w:sz w:val="22"/>
        </w:rPr>
        <w:t>“This,” he said at one point, scanning the sea of green and orange, “is what the brochures cannot explain.”</w:t>
      </w:r>
    </w:p>
    <w:p>
      <w:pPr>
        <w:spacing w:line="276" w:lineRule="auto" w:before="0" w:after="160"/>
      </w:pPr>
      <w:r>
        <w:rPr>
          <w:rFonts w:ascii="Arial" w:hAnsi="Arial"/>
          <w:b w:val="0"/>
          <w:sz w:val="22"/>
        </w:rPr>
        <w:t>Nia grinned. “Exactly.”</w:t>
      </w:r>
    </w:p>
    <w:p>
      <w:pPr>
        <w:spacing w:line="276" w:lineRule="auto" w:before="0" w:after="160"/>
      </w:pPr>
      <w:r>
        <w:rPr>
          <w:rFonts w:ascii="Arial" w:hAnsi="Arial"/>
          <w:b w:val="0"/>
          <w:sz w:val="22"/>
        </w:rPr>
        <w:t>Because there was no brochure version of this.</w:t>
      </w:r>
    </w:p>
    <w:p>
      <w:pPr>
        <w:spacing w:line="276" w:lineRule="auto" w:before="0" w:after="160"/>
      </w:pPr>
      <w:r>
        <w:rPr>
          <w:rFonts w:ascii="Arial" w:hAnsi="Arial"/>
          <w:b w:val="0"/>
          <w:sz w:val="22"/>
        </w:rPr>
        <w:t>No polished sentence that could fully translate what it meant to study at a place where academic rigor and cultural life did not compete for importance, but reinforced each other. Where the same students yelling themselves hoarse in the stands would be back in classrooms, labs, tutoring centers, office hours, and planning meetings within forty-eight hours. Where school spirit and intellectual ambition were not opposites.</w:t>
      </w:r>
    </w:p>
    <w:p>
      <w:pPr>
        <w:spacing w:line="276" w:lineRule="auto" w:before="0" w:after="160"/>
      </w:pPr>
      <w:r>
        <w:rPr>
          <w:rFonts w:ascii="Arial" w:hAnsi="Arial"/>
          <w:b w:val="0"/>
          <w:sz w:val="22"/>
        </w:rPr>
        <w:t>At FAMU, they were part of the same story.</w:t>
      </w:r>
    </w:p>
    <w:p>
      <w:pPr>
        <w:spacing w:line="276" w:lineRule="auto" w:before="0" w:after="160"/>
      </w:pPr>
      <w:r>
        <w:rPr>
          <w:rFonts w:ascii="Arial" w:hAnsi="Arial"/>
          <w:b w:val="0"/>
          <w:sz w:val="22"/>
        </w:rPr>
        <w:t>By evening, both of them were tired in the satisfying way that follows a full day honestly lived. But even as the stadium lights dimmed and the campus began easing back toward normal rhythm, the unresolved thread from Week Eight returned.</w:t>
      </w:r>
    </w:p>
    <w:p>
      <w:pPr>
        <w:spacing w:line="276" w:lineRule="auto" w:before="0" w:after="160"/>
      </w:pPr>
      <w:r>
        <w:rPr>
          <w:rFonts w:ascii="Arial" w:hAnsi="Arial"/>
          <w:b w:val="0"/>
          <w:sz w:val="22"/>
        </w:rPr>
        <w:t>Tomorrow, or soon after, they needed to stop circling the idea of research and actually step toward it.</w:t>
      </w:r>
    </w:p>
    <w:p>
      <w:pPr>
        <w:spacing w:line="276" w:lineRule="auto" w:before="0" w:after="160"/>
      </w:pPr>
      <w:r>
        <w:rPr>
          <w:rFonts w:ascii="Arial" w:hAnsi="Arial"/>
          <w:b w:val="0"/>
          <w:sz w:val="22"/>
        </w:rPr>
        <w:t>That awareness followed them into Sunday.</w:t>
      </w:r>
    </w:p>
    <w:p>
      <w:pPr>
        <w:spacing w:line="276" w:lineRule="auto" w:before="0" w:after="160"/>
      </w:pPr>
      <w:r>
        <w:rPr>
          <w:rFonts w:ascii="Arial" w:hAnsi="Arial"/>
          <w:b w:val="0"/>
          <w:sz w:val="22"/>
        </w:rPr>
        <w:t>Sunday at FAMU had its own texture: less performative than Saturday, more practical, but still full of life. Residence halls hummed with reset energy. Laundry machines worked overtime. Students shuffled through lounges carrying laptops, chargers, notebooks, snacks, and the expression of people trying to build order before Monday arrived. Somewhere, somebody was definitely promising themselves a new semester strategy again. Somewhere else, somebody was already behind and pretending not to know it.</w:t>
      </w:r>
    </w:p>
    <w:p>
      <w:pPr>
        <w:spacing w:line="276" w:lineRule="auto" w:before="0" w:after="160"/>
      </w:pPr>
      <w:r>
        <w:rPr>
          <w:rFonts w:ascii="Arial" w:hAnsi="Arial"/>
          <w:b w:val="0"/>
          <w:sz w:val="22"/>
        </w:rPr>
        <w:t>Malik spent part of the afternoon in office hours with a list of targeted questions that had grown more precise over the past few weeks. Dr. Bennett sat across from him, reviewing a section of work that mixed numerical results with written interpretation.</w:t>
      </w:r>
    </w:p>
    <w:p>
      <w:pPr>
        <w:spacing w:line="276" w:lineRule="auto" w:before="0" w:after="160"/>
      </w:pPr>
      <w:r>
        <w:rPr>
          <w:rFonts w:ascii="Arial" w:hAnsi="Arial"/>
          <w:b w:val="0"/>
          <w:sz w:val="22"/>
        </w:rPr>
        <w:t>“You’re getting cleaner technically,” Dr. Bennett said, handing the page back. “Now tell me what the numbers *mean.*”</w:t>
      </w:r>
    </w:p>
    <w:p>
      <w:pPr>
        <w:spacing w:line="276" w:lineRule="auto" w:before="0" w:after="160"/>
      </w:pPr>
      <w:r>
        <w:rPr>
          <w:rFonts w:ascii="Arial" w:hAnsi="Arial"/>
          <w:b w:val="0"/>
          <w:sz w:val="22"/>
        </w:rPr>
        <w:t>Malik frowned slightly. “I thought I did.”</w:t>
      </w:r>
    </w:p>
    <w:p>
      <w:pPr>
        <w:spacing w:line="276" w:lineRule="auto" w:before="0" w:after="160"/>
      </w:pPr>
      <w:r>
        <w:rPr>
          <w:rFonts w:ascii="Arial" w:hAnsi="Arial"/>
          <w:b w:val="0"/>
          <w:sz w:val="22"/>
        </w:rPr>
        <w:t>“You described them.” Dr. Bennett tapped a line with his pen. “I’m asking for interpretation. Numbers are evidence. Evidence only matters when you can say what it supports.”</w:t>
      </w:r>
    </w:p>
    <w:p>
      <w:pPr>
        <w:spacing w:line="276" w:lineRule="auto" w:before="0" w:after="160"/>
      </w:pPr>
      <w:r>
        <w:rPr>
          <w:rFonts w:ascii="Arial" w:hAnsi="Arial"/>
          <w:b w:val="0"/>
          <w:sz w:val="22"/>
        </w:rPr>
        <w:t>Malik looked down again.</w:t>
      </w:r>
    </w:p>
    <w:p>
      <w:pPr>
        <w:spacing w:line="276" w:lineRule="auto" w:before="0" w:after="160"/>
      </w:pPr>
      <w:r>
        <w:rPr>
          <w:rFonts w:ascii="Arial" w:hAnsi="Arial"/>
          <w:b w:val="0"/>
          <w:sz w:val="22"/>
        </w:rPr>
        <w:t>That landed.</w:t>
      </w:r>
    </w:p>
    <w:p>
      <w:pPr>
        <w:spacing w:line="276" w:lineRule="auto" w:before="0" w:after="160"/>
      </w:pPr>
      <w:r>
        <w:rPr>
          <w:rFonts w:ascii="Arial" w:hAnsi="Arial"/>
          <w:b w:val="0"/>
          <w:sz w:val="22"/>
        </w:rPr>
        <w:t>Dr. Bennett leaned back in his chair. “Anybody can produce output. Analysts, actuaries, researchers—people who become valuable in the world—learn how to connect the result to the decision. What does this result suggest? What does it rule out? Why should anyone care?”</w:t>
      </w:r>
    </w:p>
    <w:p>
      <w:pPr>
        <w:spacing w:line="276" w:lineRule="auto" w:before="0" w:after="160"/>
      </w:pPr>
      <w:r>
        <w:rPr>
          <w:rFonts w:ascii="Arial" w:hAnsi="Arial"/>
          <w:b w:val="0"/>
          <w:sz w:val="22"/>
        </w:rPr>
        <w:t>The conversation drifted naturally from course material into something larger.</w:t>
      </w:r>
    </w:p>
    <w:p>
      <w:pPr>
        <w:spacing w:line="276" w:lineRule="auto" w:before="0" w:after="160"/>
      </w:pPr>
      <w:r>
        <w:rPr>
          <w:rFonts w:ascii="Arial" w:hAnsi="Arial"/>
          <w:b w:val="0"/>
          <w:sz w:val="22"/>
        </w:rPr>
        <w:t>Into habits.</w:t>
      </w:r>
    </w:p>
    <w:p>
      <w:pPr>
        <w:spacing w:line="276" w:lineRule="auto" w:before="0" w:after="160"/>
      </w:pPr>
      <w:r>
        <w:rPr>
          <w:rFonts w:ascii="Arial" w:hAnsi="Arial"/>
          <w:b w:val="0"/>
          <w:sz w:val="22"/>
        </w:rPr>
        <w:t>Into professional identity.</w:t>
      </w:r>
    </w:p>
    <w:p>
      <w:pPr>
        <w:spacing w:line="276" w:lineRule="auto" w:before="0" w:after="160"/>
      </w:pPr>
      <w:r>
        <w:rPr>
          <w:rFonts w:ascii="Arial" w:hAnsi="Arial"/>
          <w:b w:val="0"/>
          <w:sz w:val="22"/>
        </w:rPr>
        <w:t>Into what mathematically strong students needed to practice if they wanted to become more than good test-takers.</w:t>
      </w:r>
    </w:p>
    <w:p>
      <w:pPr>
        <w:spacing w:line="276" w:lineRule="auto" w:before="0" w:after="160"/>
      </w:pPr>
      <w:r>
        <w:rPr>
          <w:rFonts w:ascii="Arial" w:hAnsi="Arial"/>
          <w:b w:val="0"/>
          <w:sz w:val="22"/>
        </w:rPr>
        <w:t>Malik hesitated only briefly before asking the question that had been waiting for its moment.</w:t>
      </w:r>
    </w:p>
    <w:p>
      <w:pPr>
        <w:spacing w:line="276" w:lineRule="auto" w:before="0" w:after="160"/>
      </w:pPr>
      <w:r>
        <w:rPr>
          <w:rFonts w:ascii="Arial" w:hAnsi="Arial"/>
          <w:b w:val="0"/>
          <w:sz w:val="22"/>
        </w:rPr>
        <w:t>“Can I ask something a little outside the assignment?”</w:t>
      </w:r>
    </w:p>
    <w:p>
      <w:pPr>
        <w:spacing w:line="276" w:lineRule="auto" w:before="0" w:after="160"/>
      </w:pPr>
      <w:r>
        <w:rPr>
          <w:rFonts w:ascii="Arial" w:hAnsi="Arial"/>
          <w:b w:val="0"/>
          <w:sz w:val="22"/>
        </w:rPr>
        <w:t>Dr. Bennett gave him a look that was calm, curious, and open all at once. “Those are often the useful questions.”</w:t>
      </w:r>
    </w:p>
    <w:p>
      <w:pPr>
        <w:spacing w:line="276" w:lineRule="auto" w:before="0" w:after="160"/>
      </w:pPr>
      <w:r>
        <w:rPr>
          <w:rFonts w:ascii="Arial" w:hAnsi="Arial"/>
          <w:b w:val="0"/>
          <w:sz w:val="22"/>
        </w:rPr>
        <w:t>Malik felt the wire of nerves again, but this time he did not retreat from it.</w:t>
      </w:r>
    </w:p>
    <w:p>
      <w:pPr>
        <w:spacing w:line="276" w:lineRule="auto" w:before="0" w:after="160"/>
      </w:pPr>
      <w:r>
        <w:rPr>
          <w:rFonts w:ascii="Arial" w:hAnsi="Arial"/>
          <w:b w:val="0"/>
          <w:sz w:val="22"/>
        </w:rPr>
        <w:t>“I’ve been thinking about undergraduate research,” he said. “Not because I think I’m ready to do something advanced tomorrow. More because I want to understand how students start preparing early. Especially students interested in modeling, analytics, actuarial work… things that connect mathematics to decisions.”</w:t>
      </w:r>
    </w:p>
    <w:p>
      <w:pPr>
        <w:spacing w:line="276" w:lineRule="auto" w:before="0" w:after="160"/>
      </w:pPr>
      <w:r>
        <w:rPr>
          <w:rFonts w:ascii="Arial" w:hAnsi="Arial"/>
          <w:b w:val="0"/>
          <w:sz w:val="22"/>
        </w:rPr>
        <w:t>For a brief second, he worried the question might sound naive.</w:t>
      </w:r>
    </w:p>
    <w:p>
      <w:pPr>
        <w:spacing w:line="276" w:lineRule="auto" w:before="0" w:after="160"/>
      </w:pPr>
      <w:r>
        <w:rPr>
          <w:rFonts w:ascii="Arial" w:hAnsi="Arial"/>
          <w:b w:val="0"/>
          <w:sz w:val="22"/>
        </w:rPr>
        <w:t>Instead, Dr. Bennett smiled.</w:t>
      </w:r>
    </w:p>
    <w:p>
      <w:pPr>
        <w:spacing w:line="276" w:lineRule="auto" w:before="0" w:after="160"/>
      </w:pPr>
      <w:r>
        <w:rPr>
          <w:rFonts w:ascii="Arial" w:hAnsi="Arial"/>
          <w:b w:val="0"/>
          <w:sz w:val="22"/>
        </w:rPr>
        <w:t>Not indulgently.</w:t>
      </w:r>
    </w:p>
    <w:p>
      <w:pPr>
        <w:spacing w:line="276" w:lineRule="auto" w:before="0" w:after="160"/>
      </w:pPr>
      <w:r>
        <w:rPr>
          <w:rFonts w:ascii="Arial" w:hAnsi="Arial"/>
          <w:b w:val="0"/>
          <w:sz w:val="22"/>
        </w:rPr>
        <w:t>Genuinely.</w:t>
      </w:r>
    </w:p>
    <w:p>
      <w:pPr>
        <w:spacing w:line="276" w:lineRule="auto" w:before="0" w:after="160"/>
      </w:pPr>
      <w:r>
        <w:rPr>
          <w:rFonts w:ascii="Arial" w:hAnsi="Arial"/>
          <w:b w:val="0"/>
          <w:sz w:val="22"/>
        </w:rPr>
        <w:t>“That,” he said, “is exactly the right kind of first-year question.”</w:t>
      </w:r>
    </w:p>
    <w:p>
      <w:pPr>
        <w:spacing w:line="276" w:lineRule="auto" w:before="0" w:after="160"/>
      </w:pPr>
      <w:r>
        <w:rPr>
          <w:rFonts w:ascii="Arial" w:hAnsi="Arial"/>
          <w:b w:val="0"/>
          <w:sz w:val="22"/>
        </w:rPr>
        <w:t>Something in Malik’s chest eased.</w:t>
      </w:r>
    </w:p>
    <w:p>
      <w:pPr>
        <w:spacing w:line="276" w:lineRule="auto" w:before="0" w:after="160"/>
      </w:pPr>
      <w:r>
        <w:rPr>
          <w:rFonts w:ascii="Arial" w:hAnsi="Arial"/>
          <w:b w:val="0"/>
          <w:sz w:val="22"/>
        </w:rPr>
        <w:t>Dr. Bennett went on. “Too many students think research is a secret door you discover late. It usually starts much more simply than that. Curiosity. Reliability. Willingness to read what you don’t yet fully understand. Asking better questions over time. And showing faculty that if they open a door, you’ll walk through it responsibly.”</w:t>
      </w:r>
    </w:p>
    <w:p>
      <w:pPr>
        <w:spacing w:line="276" w:lineRule="auto" w:before="0" w:after="160"/>
      </w:pPr>
      <w:r>
        <w:rPr>
          <w:rFonts w:ascii="Arial" w:hAnsi="Arial"/>
          <w:b w:val="0"/>
          <w:sz w:val="22"/>
        </w:rPr>
        <w:t>Malik nodded so quickly he almost looked startled by his own relief.</w:t>
      </w:r>
    </w:p>
    <w:p>
      <w:pPr>
        <w:spacing w:line="276" w:lineRule="auto" w:before="0" w:after="160"/>
      </w:pPr>
      <w:r>
        <w:rPr>
          <w:rFonts w:ascii="Arial" w:hAnsi="Arial"/>
          <w:b w:val="0"/>
          <w:sz w:val="22"/>
        </w:rPr>
        <w:t>They spent the next several minutes talking through possibilities: faculty projects, independent reading, statistics applications, what undergraduate research could look like in math versus applied settings, how students could position themselves through habits before formal opportunities even appeared.</w:t>
      </w:r>
    </w:p>
    <w:p>
      <w:pPr>
        <w:spacing w:line="276" w:lineRule="auto" w:before="0" w:after="160"/>
      </w:pPr>
      <w:r>
        <w:rPr>
          <w:rFonts w:ascii="Arial" w:hAnsi="Arial"/>
          <w:b w:val="0"/>
          <w:sz w:val="22"/>
        </w:rPr>
        <w:t>By the end, Malik had a page of notes that looked less like a fantasy and more like a map.</w:t>
      </w:r>
    </w:p>
    <w:p>
      <w:pPr>
        <w:spacing w:line="276" w:lineRule="auto" w:before="0" w:after="160"/>
      </w:pPr>
      <w:r>
        <w:rPr>
          <w:rFonts w:ascii="Arial" w:hAnsi="Arial"/>
          <w:b w:val="0"/>
          <w:sz w:val="22"/>
        </w:rPr>
        <w:t>And more than that, he had a first answer to the unspoken fear beneath the question.</w:t>
      </w:r>
    </w:p>
    <w:p>
      <w:pPr>
        <w:spacing w:line="276" w:lineRule="auto" w:before="0" w:after="160"/>
      </w:pPr>
      <w:r>
        <w:rPr>
          <w:rFonts w:ascii="Arial" w:hAnsi="Arial"/>
          <w:b w:val="0"/>
          <w:sz w:val="22"/>
        </w:rPr>
        <w:t>No, he was not foolish for asking early.</w:t>
      </w:r>
    </w:p>
    <w:p>
      <w:pPr>
        <w:spacing w:line="276" w:lineRule="auto" w:before="0" w:after="160"/>
      </w:pPr>
      <w:r>
        <w:rPr>
          <w:rFonts w:ascii="Arial" w:hAnsi="Arial"/>
          <w:b w:val="0"/>
          <w:sz w:val="22"/>
        </w:rPr>
        <w:t>Yes, early was in fact the point.</w:t>
      </w:r>
    </w:p>
    <w:p>
      <w:pPr>
        <w:spacing w:line="276" w:lineRule="auto" w:before="0" w:after="160"/>
      </w:pPr>
      <w:r>
        <w:rPr>
          <w:rFonts w:ascii="Arial" w:hAnsi="Arial"/>
          <w:b w:val="0"/>
          <w:sz w:val="22"/>
        </w:rPr>
        <w:t>Elsewhere on campus, Nia was living a parallel version of the same breakthrough.</w:t>
      </w:r>
    </w:p>
    <w:p>
      <w:pPr>
        <w:spacing w:line="276" w:lineRule="auto" w:before="0" w:after="160"/>
      </w:pPr>
      <w:r>
        <w:rPr>
          <w:rFonts w:ascii="Arial" w:hAnsi="Arial"/>
          <w:b w:val="0"/>
          <w:sz w:val="22"/>
        </w:rPr>
        <w:t>She had spent part of the afternoon helping Alana sort through a conceptual snag that had become, as these things often did, half mathematics and half morale.</w:t>
      </w:r>
    </w:p>
    <w:p>
      <w:pPr>
        <w:spacing w:line="276" w:lineRule="auto" w:before="0" w:after="160"/>
      </w:pPr>
      <w:r>
        <w:rPr>
          <w:rFonts w:ascii="Arial" w:hAnsi="Arial"/>
          <w:b w:val="0"/>
          <w:sz w:val="22"/>
        </w:rPr>
        <w:t>“I think I keep waiting to feel ‘caught up,’” Alana admitted as they sat in a quiet corner with notebooks spread between them. “And when I don’t, I act like I’m failing.”</w:t>
      </w:r>
    </w:p>
    <w:p>
      <w:pPr>
        <w:spacing w:line="276" w:lineRule="auto" w:before="0" w:after="160"/>
      </w:pPr>
      <w:r>
        <w:rPr>
          <w:rFonts w:ascii="Arial" w:hAnsi="Arial"/>
          <w:b w:val="0"/>
          <w:sz w:val="22"/>
        </w:rPr>
        <w:t>Nia capped her pen. “You may need a crueler definition of caught up.”</w:t>
      </w:r>
    </w:p>
    <w:p>
      <w:pPr>
        <w:spacing w:line="276" w:lineRule="auto" w:before="0" w:after="160"/>
      </w:pPr>
      <w:r>
        <w:rPr>
          <w:rFonts w:ascii="Arial" w:hAnsi="Arial"/>
          <w:b w:val="0"/>
          <w:sz w:val="22"/>
        </w:rPr>
        <w:t>Alana laughed despite herself. “Crueler?”</w:t>
      </w:r>
    </w:p>
    <w:p>
      <w:pPr>
        <w:spacing w:line="276" w:lineRule="auto" w:before="0" w:after="160"/>
      </w:pPr>
      <w:r>
        <w:rPr>
          <w:rFonts w:ascii="Arial" w:hAnsi="Arial"/>
          <w:b w:val="0"/>
          <w:sz w:val="22"/>
        </w:rPr>
        <w:t>“More realistic,” Nia said. “In math, ‘caught up’ sometimes just means you know where the confusion is and you’re facing it on purpose.”</w:t>
      </w:r>
    </w:p>
    <w:p>
      <w:pPr>
        <w:spacing w:line="276" w:lineRule="auto" w:before="0" w:after="160"/>
      </w:pPr>
      <w:r>
        <w:rPr>
          <w:rFonts w:ascii="Arial" w:hAnsi="Arial"/>
          <w:b w:val="0"/>
          <w:sz w:val="22"/>
        </w:rPr>
        <w:t>They worked another fifteen minutes before the concept finally clicked.</w:t>
      </w:r>
    </w:p>
    <w:p>
      <w:pPr>
        <w:spacing w:line="276" w:lineRule="auto" w:before="0" w:after="160"/>
      </w:pPr>
      <w:r>
        <w:rPr>
          <w:rFonts w:ascii="Arial" w:hAnsi="Arial"/>
          <w:b w:val="0"/>
          <w:sz w:val="22"/>
        </w:rPr>
        <w:t>Alana’s shoulders dropped in visible relief.</w:t>
      </w:r>
    </w:p>
    <w:p>
      <w:pPr>
        <w:spacing w:line="276" w:lineRule="auto" w:before="0" w:after="160"/>
      </w:pPr>
      <w:r>
        <w:rPr>
          <w:rFonts w:ascii="Arial" w:hAnsi="Arial"/>
          <w:b w:val="0"/>
          <w:sz w:val="22"/>
        </w:rPr>
        <w:t>“You should teach,” she said.</w:t>
      </w:r>
    </w:p>
    <w:p>
      <w:pPr>
        <w:spacing w:line="276" w:lineRule="auto" w:before="0" w:after="160"/>
      </w:pPr>
      <w:r>
        <w:rPr>
          <w:rFonts w:ascii="Arial" w:hAnsi="Arial"/>
          <w:b w:val="0"/>
          <w:sz w:val="22"/>
        </w:rPr>
        <w:t>Nia made a face. “Everybody says that when they’re grateful. It’s dangerous. I might start believing it.”</w:t>
      </w:r>
    </w:p>
    <w:p>
      <w:pPr>
        <w:spacing w:line="276" w:lineRule="auto" w:before="0" w:after="160"/>
      </w:pPr>
      <w:r>
        <w:rPr>
          <w:rFonts w:ascii="Arial" w:hAnsi="Arial"/>
          <w:b w:val="0"/>
          <w:sz w:val="22"/>
        </w:rPr>
        <w:t>“I’m serious.”</w:t>
      </w:r>
    </w:p>
    <w:p>
      <w:pPr>
        <w:spacing w:line="276" w:lineRule="auto" w:before="0" w:after="160"/>
      </w:pPr>
      <w:r>
        <w:rPr>
          <w:rFonts w:ascii="Arial" w:hAnsi="Arial"/>
          <w:b w:val="0"/>
          <w:sz w:val="22"/>
        </w:rPr>
        <w:t>Nia smiled, but the comment stayed with her after Alana left.</w:t>
      </w:r>
    </w:p>
    <w:p>
      <w:pPr>
        <w:spacing w:line="276" w:lineRule="auto" w:before="0" w:after="160"/>
      </w:pPr>
      <w:r>
        <w:rPr>
          <w:rFonts w:ascii="Arial" w:hAnsi="Arial"/>
          <w:b w:val="0"/>
          <w:sz w:val="22"/>
        </w:rPr>
        <w:t>Because under the teasing, it touched something real.</w:t>
      </w:r>
    </w:p>
    <w:p>
      <w:pPr>
        <w:spacing w:line="276" w:lineRule="auto" w:before="0" w:after="160"/>
      </w:pPr>
      <w:r>
        <w:rPr>
          <w:rFonts w:ascii="Arial" w:hAnsi="Arial"/>
          <w:b w:val="0"/>
          <w:sz w:val="22"/>
        </w:rPr>
        <w:t>She did not yet know exactly what shape her future would take—pure mathematics, teaching, research, some combination she could not yet name—but she was beginning to recognize that explaining ideas was not just something she happened to be good at. It was part of how she belonged.</w:t>
      </w:r>
    </w:p>
    <w:p>
      <w:pPr>
        <w:spacing w:line="276" w:lineRule="auto" w:before="0" w:after="160"/>
      </w:pPr>
      <w:r>
        <w:rPr>
          <w:rFonts w:ascii="Arial" w:hAnsi="Arial"/>
          <w:b w:val="0"/>
          <w:sz w:val="22"/>
        </w:rPr>
        <w:t>Monday deepened the research thread instead of letting it fade.</w:t>
      </w:r>
    </w:p>
    <w:p>
      <w:pPr>
        <w:spacing w:line="276" w:lineRule="auto" w:before="0" w:after="160"/>
      </w:pPr>
      <w:r>
        <w:rPr>
          <w:rFonts w:ascii="Arial" w:hAnsi="Arial"/>
          <w:b w:val="0"/>
          <w:sz w:val="22"/>
        </w:rPr>
        <w:t>A new calculus problem set arrived, as problem sets always did, with impeccable timing and no respect for anyone’s emotional narrative. Malik updated his internship and career checklist between classes, but now he added a fresh section with more confidence than before:</w:t>
      </w:r>
    </w:p>
    <w:p>
      <w:pPr>
        <w:spacing w:line="276" w:lineRule="auto" w:before="0" w:after="160"/>
      </w:pPr>
      <w:r>
        <w:rPr>
          <w:rFonts w:ascii="Arial" w:hAnsi="Arial"/>
          <w:b/>
          <w:sz w:val="22"/>
        </w:rPr>
        <w:t>Research Preparation</w:t>
      </w:r>
    </w:p>
    <w:p>
      <w:pPr>
        <w:spacing w:after="80"/>
        <w:ind w:left="720" w:hanging="360"/>
      </w:pPr>
      <w:r>
        <w:rPr>
          <w:rFonts w:ascii="Arial" w:hAnsi="Arial"/>
          <w:b w:val="0"/>
          <w:sz w:val="22"/>
        </w:rPr>
        <w:t>• Ask about reading opportunities</w:t>
      </w:r>
    </w:p>
    <w:p>
      <w:pPr>
        <w:spacing w:after="80"/>
        <w:ind w:left="720" w:hanging="360"/>
      </w:pPr>
      <w:r>
        <w:rPr>
          <w:rFonts w:ascii="Arial" w:hAnsi="Arial"/>
          <w:b w:val="0"/>
          <w:sz w:val="22"/>
        </w:rPr>
        <w:t>• Strengthen written interpretation of results</w:t>
      </w:r>
    </w:p>
    <w:p>
      <w:pPr>
        <w:spacing w:after="80"/>
        <w:ind w:left="720" w:hanging="360"/>
      </w:pPr>
      <w:r>
        <w:rPr>
          <w:rFonts w:ascii="Arial" w:hAnsi="Arial"/>
          <w:b w:val="0"/>
          <w:sz w:val="22"/>
        </w:rPr>
        <w:t>• Track interests: modeling, statistics, actuarial applications</w:t>
      </w:r>
    </w:p>
    <w:p>
      <w:pPr>
        <w:spacing w:after="80"/>
        <w:ind w:left="720" w:hanging="360"/>
      </w:pPr>
      <w:r>
        <w:rPr>
          <w:rFonts w:ascii="Arial" w:hAnsi="Arial"/>
          <w:b w:val="0"/>
          <w:sz w:val="22"/>
        </w:rPr>
        <w:t>• Build faculty relationships early</w:t>
      </w:r>
    </w:p>
    <w:p>
      <w:pPr>
        <w:spacing w:line="276" w:lineRule="auto" w:before="0" w:after="160"/>
      </w:pPr>
      <w:r>
        <w:rPr>
          <w:rFonts w:ascii="Arial" w:hAnsi="Arial"/>
          <w:b w:val="0"/>
          <w:sz w:val="22"/>
        </w:rPr>
        <w:t>He stared at the list for a second after writing it.</w:t>
      </w:r>
    </w:p>
    <w:p>
      <w:pPr>
        <w:spacing w:line="276" w:lineRule="auto" w:before="0" w:after="160"/>
      </w:pPr>
      <w:r>
        <w:rPr>
          <w:rFonts w:ascii="Arial" w:hAnsi="Arial"/>
          <w:b w:val="0"/>
          <w:sz w:val="22"/>
        </w:rPr>
        <w:t>It looked modest.</w:t>
      </w:r>
    </w:p>
    <w:p>
      <w:pPr>
        <w:spacing w:line="276" w:lineRule="auto" w:before="0" w:after="160"/>
      </w:pPr>
      <w:r>
        <w:rPr>
          <w:rFonts w:ascii="Arial" w:hAnsi="Arial"/>
          <w:b w:val="0"/>
          <w:sz w:val="22"/>
        </w:rPr>
        <w:t>But it felt like proof.</w:t>
      </w:r>
    </w:p>
    <w:p>
      <w:pPr>
        <w:spacing w:line="276" w:lineRule="auto" w:before="0" w:after="160"/>
      </w:pPr>
      <w:r>
        <w:rPr>
          <w:rFonts w:ascii="Arial" w:hAnsi="Arial"/>
          <w:b w:val="0"/>
          <w:sz w:val="22"/>
        </w:rPr>
        <w:t>That afternoon, Nia attended a student organization planning meeting where the conversation turned toward academic programming for underclassmen. The room buzzed with suggestions: peer panels, tutoring resources, study-break socials, faculty mixers, career talks, time-management workshops.</w:t>
      </w:r>
    </w:p>
    <w:p>
      <w:pPr>
        <w:spacing w:line="276" w:lineRule="auto" w:before="0" w:after="160"/>
      </w:pPr>
      <w:r>
        <w:rPr>
          <w:rFonts w:ascii="Arial" w:hAnsi="Arial"/>
          <w:b w:val="0"/>
          <w:sz w:val="22"/>
        </w:rPr>
        <w:t>At one point, a senior named Janelle said, “We keep talking like first-years need confidence first and information second. Sometimes it’s the opposite. Sometimes access to good information *creates* confidence.”</w:t>
      </w:r>
    </w:p>
    <w:p>
      <w:pPr>
        <w:spacing w:line="276" w:lineRule="auto" w:before="0" w:after="160"/>
      </w:pPr>
      <w:r>
        <w:rPr>
          <w:rFonts w:ascii="Arial" w:hAnsi="Arial"/>
          <w:b w:val="0"/>
          <w:sz w:val="22"/>
        </w:rPr>
        <w:t>Nia sat up straighter.</w:t>
      </w:r>
    </w:p>
    <w:p>
      <w:pPr>
        <w:spacing w:line="276" w:lineRule="auto" w:before="0" w:after="160"/>
      </w:pPr>
      <w:r>
        <w:rPr>
          <w:rFonts w:ascii="Arial" w:hAnsi="Arial"/>
          <w:b w:val="0"/>
          <w:sz w:val="22"/>
        </w:rPr>
        <w:t>That felt true immediately.</w:t>
      </w:r>
    </w:p>
    <w:p>
      <w:pPr>
        <w:spacing w:line="276" w:lineRule="auto" w:before="0" w:after="160"/>
      </w:pPr>
      <w:r>
        <w:rPr>
          <w:rFonts w:ascii="Arial" w:hAnsi="Arial"/>
          <w:b w:val="0"/>
          <w:sz w:val="22"/>
        </w:rPr>
        <w:t>When there was a pause in the discussion, she added, “And maybe more visibility around undergraduate research too. Not in a scary, elite way. In a ‘here’s how students actually get started’ way. Because a lot of people probably assume it’s for somebody else.”</w:t>
      </w:r>
    </w:p>
    <w:p>
      <w:pPr>
        <w:spacing w:line="276" w:lineRule="auto" w:before="0" w:after="160"/>
      </w:pPr>
      <w:r>
        <w:rPr>
          <w:rFonts w:ascii="Arial" w:hAnsi="Arial"/>
          <w:b w:val="0"/>
          <w:sz w:val="22"/>
        </w:rPr>
        <w:t>Heads nodded around the table.</w:t>
      </w:r>
    </w:p>
    <w:p>
      <w:pPr>
        <w:spacing w:line="276" w:lineRule="auto" w:before="0" w:after="160"/>
      </w:pPr>
      <w:r>
        <w:rPr>
          <w:rFonts w:ascii="Arial" w:hAnsi="Arial"/>
          <w:b w:val="0"/>
          <w:sz w:val="22"/>
        </w:rPr>
        <w:t>The idea stayed in the room.</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By Tuesday, the week had taken on a quieter but unmistakable forward pull.</w:t>
      </w:r>
    </w:p>
    <w:p>
      <w:pPr>
        <w:spacing w:line="276" w:lineRule="auto" w:before="0" w:after="160"/>
      </w:pPr>
      <w:r>
        <w:rPr>
          <w:rFonts w:ascii="Arial" w:hAnsi="Arial"/>
          <w:b w:val="0"/>
          <w:sz w:val="22"/>
        </w:rPr>
        <w:t>Malik returned to the library for another deep-work block, but this time his mind kept circling back not only to equations, but to what lay beyond them. He could feel his internal picture widening. Course success still mattered. Grades still mattered. Precision still mattered. But now they seemed attached to pathways instead of floating as isolated demands.</w:t>
      </w:r>
    </w:p>
    <w:p>
      <w:pPr>
        <w:spacing w:line="276" w:lineRule="auto" w:before="0" w:after="160"/>
      </w:pPr>
      <w:r>
        <w:rPr>
          <w:rFonts w:ascii="Arial" w:hAnsi="Arial"/>
          <w:b w:val="0"/>
          <w:sz w:val="22"/>
        </w:rPr>
        <w:t>Nia led another whiteboard session, and this time the students arrived with more energy from the start. Someone had brought better markers. Someone else had brought index cards for anonymous questions. Tori, who had barely spoken on Friday, volunteered an explanation before being asked.</w:t>
      </w:r>
    </w:p>
    <w:p>
      <w:pPr>
        <w:spacing w:line="276" w:lineRule="auto" w:before="0" w:after="160"/>
      </w:pPr>
      <w:r>
        <w:rPr>
          <w:rFonts w:ascii="Arial" w:hAnsi="Arial"/>
          <w:b w:val="0"/>
          <w:sz w:val="22"/>
        </w:rPr>
        <w:t>Nia noticed immediately.</w:t>
      </w:r>
    </w:p>
    <w:p>
      <w:pPr>
        <w:spacing w:line="276" w:lineRule="auto" w:before="0" w:after="160"/>
      </w:pPr>
      <w:r>
        <w:rPr>
          <w:rFonts w:ascii="Arial" w:hAnsi="Arial"/>
          <w:b w:val="0"/>
          <w:sz w:val="22"/>
        </w:rPr>
        <w:t>So did everyone else.</w:t>
      </w:r>
    </w:p>
    <w:p>
      <w:pPr>
        <w:spacing w:line="276" w:lineRule="auto" w:before="0" w:after="160"/>
      </w:pPr>
      <w:r>
        <w:rPr>
          <w:rFonts w:ascii="Arial" w:hAnsi="Arial"/>
          <w:b w:val="0"/>
          <w:sz w:val="22"/>
        </w:rPr>
        <w:t>“That,” Nia said, pointing at her with approval, “is called momentum.”</w:t>
      </w:r>
    </w:p>
    <w:p>
      <w:pPr>
        <w:spacing w:line="276" w:lineRule="auto" w:before="0" w:after="160"/>
      </w:pPr>
      <w:r>
        <w:rPr>
          <w:rFonts w:ascii="Arial" w:hAnsi="Arial"/>
          <w:b w:val="0"/>
          <w:sz w:val="22"/>
        </w:rPr>
        <w:t>The room answered with quick applause against tabletops.</w:t>
      </w:r>
    </w:p>
    <w:p>
      <w:pPr>
        <w:spacing w:line="276" w:lineRule="auto" w:before="0" w:after="160"/>
      </w:pPr>
      <w:r>
        <w:rPr>
          <w:rFonts w:ascii="Arial" w:hAnsi="Arial"/>
          <w:b w:val="0"/>
          <w:sz w:val="22"/>
        </w:rPr>
        <w:t>Tori covered her face, smiling.</w:t>
      </w:r>
    </w:p>
    <w:p>
      <w:pPr>
        <w:spacing w:line="276" w:lineRule="auto" w:before="0" w:after="160"/>
      </w:pPr>
      <w:r>
        <w:rPr>
          <w:rFonts w:ascii="Arial" w:hAnsi="Arial"/>
          <w:b w:val="0"/>
          <w:sz w:val="22"/>
        </w:rPr>
        <w:t>This too was part of the FAMU mathematics culture they were beginning to understand from the inside: rigorous expectations, yes, but also visible encouragement. Growth was noticed here. It was named. It was strengthened through community.</w:t>
      </w:r>
    </w:p>
    <w:p>
      <w:pPr>
        <w:spacing w:line="276" w:lineRule="auto" w:before="0" w:after="160"/>
      </w:pPr>
      <w:r>
        <w:rPr>
          <w:rFonts w:ascii="Arial" w:hAnsi="Arial"/>
          <w:b w:val="0"/>
          <w:sz w:val="22"/>
        </w:rPr>
        <w:t>Wednesday brought the concept-check pressure window again, and with it the familiar tightening of nerves across campus. But the mood had changed from the early weeks of the semester. Students were not calmer because the material had become easier. They were calmer because they had started building systems around the difficulty.</w:t>
      </w:r>
    </w:p>
    <w:p>
      <w:pPr>
        <w:spacing w:line="276" w:lineRule="auto" w:before="0" w:after="160"/>
      </w:pPr>
      <w:r>
        <w:rPr>
          <w:rFonts w:ascii="Arial" w:hAnsi="Arial"/>
          <w:b w:val="0"/>
          <w:sz w:val="22"/>
        </w:rPr>
        <w:t>Malik practiced with a timer and forced himself to pause at the start of each problem long enough to identify what was being asked and what assumptions were in play. Nia rewrote one final page of notes into a visual sequence that made the logic easier to retain under stress.</w:t>
      </w:r>
    </w:p>
    <w:p>
      <w:pPr>
        <w:spacing w:line="276" w:lineRule="auto" w:before="0" w:after="160"/>
      </w:pPr>
      <w:r>
        <w:rPr>
          <w:rFonts w:ascii="Arial" w:hAnsi="Arial"/>
          <w:b w:val="0"/>
          <w:sz w:val="22"/>
        </w:rPr>
        <w:t>When the two of them crossed paths that afternoon, standing in the hallway as students streamed around them, they had the look of people tired by serious work but steadied by it too.</w:t>
      </w:r>
    </w:p>
    <w:p>
      <w:pPr>
        <w:spacing w:line="276" w:lineRule="auto" w:before="0" w:after="160"/>
      </w:pPr>
      <w:r>
        <w:rPr>
          <w:rFonts w:ascii="Arial" w:hAnsi="Arial"/>
          <w:b w:val="0"/>
          <w:sz w:val="22"/>
        </w:rPr>
        <w:t>“How’d it go?” Nia asked.</w:t>
      </w:r>
    </w:p>
    <w:p>
      <w:pPr>
        <w:spacing w:line="276" w:lineRule="auto" w:before="0" w:after="160"/>
      </w:pPr>
      <w:r>
        <w:rPr>
          <w:rFonts w:ascii="Arial" w:hAnsi="Arial"/>
          <w:b w:val="0"/>
          <w:sz w:val="22"/>
        </w:rPr>
        <w:t>“Not perfect,” Malik said.</w:t>
      </w:r>
    </w:p>
    <w:p>
      <w:pPr>
        <w:spacing w:line="276" w:lineRule="auto" w:before="0" w:after="160"/>
      </w:pPr>
      <w:r>
        <w:rPr>
          <w:rFonts w:ascii="Arial" w:hAnsi="Arial"/>
          <w:b w:val="0"/>
          <w:sz w:val="22"/>
        </w:rPr>
        <w:t>“That answer is becoming your brand.”</w:t>
      </w:r>
    </w:p>
    <w:p>
      <w:pPr>
        <w:spacing w:line="276" w:lineRule="auto" w:before="0" w:after="160"/>
      </w:pPr>
      <w:r>
        <w:rPr>
          <w:rFonts w:ascii="Arial" w:hAnsi="Arial"/>
          <w:b w:val="0"/>
          <w:sz w:val="22"/>
        </w:rPr>
        <w:t>“It went better than it would have a month ago.”</w:t>
      </w:r>
    </w:p>
    <w:p>
      <w:pPr>
        <w:spacing w:line="276" w:lineRule="auto" w:before="0" w:after="160"/>
      </w:pPr>
      <w:r>
        <w:rPr>
          <w:rFonts w:ascii="Arial" w:hAnsi="Arial"/>
          <w:b w:val="0"/>
          <w:sz w:val="22"/>
        </w:rPr>
        <w:t>She nodded once. “That’s the right metric.”</w:t>
      </w:r>
    </w:p>
    <w:p>
      <w:pPr>
        <w:spacing w:line="276" w:lineRule="auto" w:before="0" w:after="160"/>
      </w:pPr>
      <w:r>
        <w:rPr>
          <w:rFonts w:ascii="Arial" w:hAnsi="Arial"/>
          <w:b w:val="0"/>
          <w:sz w:val="22"/>
        </w:rPr>
        <w:t>Then he asked, “Did you talk to anyone?”</w:t>
      </w:r>
    </w:p>
    <w:p>
      <w:pPr>
        <w:spacing w:line="276" w:lineRule="auto" w:before="0" w:after="160"/>
      </w:pPr>
      <w:r>
        <w:rPr>
          <w:rFonts w:ascii="Arial" w:hAnsi="Arial"/>
          <w:b w:val="0"/>
          <w:sz w:val="22"/>
        </w:rPr>
        <w:t>Her eyes sharpened. She knew which question he meant.</w:t>
      </w:r>
    </w:p>
    <w:p>
      <w:pPr>
        <w:spacing w:line="276" w:lineRule="auto" w:before="0" w:after="160"/>
      </w:pPr>
      <w:r>
        <w:rPr>
          <w:rFonts w:ascii="Arial" w:hAnsi="Arial"/>
          <w:b w:val="0"/>
          <w:sz w:val="22"/>
        </w:rPr>
        <w:t>“Not yet,” she admitted. “I’m waiting for the right moment.”</w:t>
      </w:r>
    </w:p>
    <w:p>
      <w:pPr>
        <w:spacing w:line="276" w:lineRule="auto" w:before="0" w:after="160"/>
      </w:pPr>
      <w:r>
        <w:rPr>
          <w:rFonts w:ascii="Arial" w:hAnsi="Arial"/>
          <w:b w:val="0"/>
          <w:sz w:val="22"/>
        </w:rPr>
        <w:t>Malik gave her a look that was mild but unmistakably familiar now.</w:t>
      </w:r>
    </w:p>
    <w:p>
      <w:pPr>
        <w:spacing w:line="276" w:lineRule="auto" w:before="0" w:after="160"/>
      </w:pPr>
      <w:r>
        <w:rPr>
          <w:rFonts w:ascii="Arial" w:hAnsi="Arial"/>
          <w:b w:val="0"/>
          <w:sz w:val="22"/>
        </w:rPr>
        <w:t>“That sounds suspiciously like stalling.”</w:t>
      </w:r>
    </w:p>
    <w:p>
      <w:pPr>
        <w:spacing w:line="276" w:lineRule="auto" w:before="0" w:after="160"/>
      </w:pPr>
      <w:r>
        <w:rPr>
          <w:rFonts w:ascii="Arial" w:hAnsi="Arial"/>
          <w:b w:val="0"/>
          <w:sz w:val="22"/>
        </w:rPr>
        <w:t>Nia pressed a hand to her chest. “I cannot believe you would say something so accurate.”</w:t>
      </w:r>
    </w:p>
    <w:p>
      <w:pPr>
        <w:spacing w:line="276" w:lineRule="auto" w:before="0" w:after="160"/>
      </w:pPr>
      <w:r>
        <w:rPr>
          <w:rFonts w:ascii="Arial" w:hAnsi="Arial"/>
          <w:b w:val="0"/>
          <w:sz w:val="22"/>
        </w:rPr>
        <w:t>He laughed.</w:t>
      </w:r>
    </w:p>
    <w:p>
      <w:pPr>
        <w:spacing w:line="276" w:lineRule="auto" w:before="0" w:after="160"/>
      </w:pPr>
      <w:r>
        <w:rPr>
          <w:rFonts w:ascii="Arial" w:hAnsi="Arial"/>
          <w:b w:val="0"/>
          <w:sz w:val="22"/>
        </w:rPr>
        <w:t>A short laugh, but real.</w:t>
      </w:r>
    </w:p>
    <w:p>
      <w:pPr>
        <w:spacing w:line="276" w:lineRule="auto" w:before="0" w:after="160"/>
      </w:pPr>
      <w:r>
        <w:rPr>
          <w:rFonts w:ascii="Arial" w:hAnsi="Arial"/>
          <w:b w:val="0"/>
          <w:sz w:val="22"/>
        </w:rPr>
        <w:t>Thursday finally gave her the opening.</w:t>
      </w:r>
    </w:p>
    <w:p>
      <w:pPr>
        <w:spacing w:line="276" w:lineRule="auto" w:before="0" w:after="160"/>
      </w:pPr>
      <w:r>
        <w:rPr>
          <w:rFonts w:ascii="Arial" w:hAnsi="Arial"/>
          <w:b w:val="0"/>
          <w:sz w:val="22"/>
        </w:rPr>
        <w:t>After class, while a few students gathered their things and drifted toward the door, Dr. Okafor remained near the board answering one last conceptual question with his usual mix of rigor and imagination. He had a way of speaking about mathematics as if it were not just a discipline to master, but a landscape to enter. Even difficult material sounded less hostile when he explained it.</w:t>
      </w:r>
    </w:p>
    <w:p>
      <w:pPr>
        <w:spacing w:line="276" w:lineRule="auto" w:before="0" w:after="160"/>
      </w:pPr>
      <w:r>
        <w:rPr>
          <w:rFonts w:ascii="Arial" w:hAnsi="Arial"/>
          <w:b w:val="0"/>
          <w:sz w:val="22"/>
        </w:rPr>
        <w:t>Nia waited until the room thinned out.</w:t>
      </w:r>
    </w:p>
    <w:p>
      <w:pPr>
        <w:spacing w:line="276" w:lineRule="auto" w:before="0" w:after="160"/>
      </w:pPr>
      <w:r>
        <w:rPr>
          <w:rFonts w:ascii="Arial" w:hAnsi="Arial"/>
          <w:b w:val="0"/>
          <w:sz w:val="22"/>
        </w:rPr>
        <w:t>Then she walked down the aisle before she could overthink the choice.</w:t>
      </w:r>
    </w:p>
    <w:p>
      <w:pPr>
        <w:spacing w:line="276" w:lineRule="auto" w:before="0" w:after="160"/>
      </w:pPr>
      <w:r>
        <w:rPr>
          <w:rFonts w:ascii="Arial" w:hAnsi="Arial"/>
          <w:b w:val="0"/>
          <w:sz w:val="22"/>
        </w:rPr>
        <w:t>“Dr. Okafor?”</w:t>
      </w:r>
    </w:p>
    <w:p>
      <w:pPr>
        <w:spacing w:line="276" w:lineRule="auto" w:before="0" w:after="160"/>
      </w:pPr>
      <w:r>
        <w:rPr>
          <w:rFonts w:ascii="Arial" w:hAnsi="Arial"/>
          <w:b w:val="0"/>
          <w:sz w:val="22"/>
        </w:rPr>
        <w:t>He turned. “Yes, Ms. Reynolds?”</w:t>
      </w:r>
    </w:p>
    <w:p>
      <w:pPr>
        <w:spacing w:line="276" w:lineRule="auto" w:before="0" w:after="160"/>
      </w:pPr>
      <w:r>
        <w:rPr>
          <w:rFonts w:ascii="Arial" w:hAnsi="Arial"/>
          <w:b w:val="0"/>
          <w:sz w:val="22"/>
        </w:rPr>
        <w:t>For one dangerous half-second, all the clean versions of the question vanished.</w:t>
      </w:r>
    </w:p>
    <w:p>
      <w:pPr>
        <w:spacing w:line="276" w:lineRule="auto" w:before="0" w:after="160"/>
      </w:pPr>
      <w:r>
        <w:rPr>
          <w:rFonts w:ascii="Arial" w:hAnsi="Arial"/>
          <w:b w:val="0"/>
          <w:sz w:val="22"/>
        </w:rPr>
        <w:t>But then she remembered the promise from the bench last week.</w:t>
      </w:r>
    </w:p>
    <w:p>
      <w:pPr>
        <w:spacing w:line="276" w:lineRule="auto" w:before="0" w:after="160"/>
      </w:pPr>
      <w:r>
        <w:rPr>
          <w:rFonts w:ascii="Arial" w:hAnsi="Arial"/>
          <w:b w:val="0"/>
          <w:sz w:val="22"/>
        </w:rPr>
        <w:t>Next week, we ask.</w:t>
      </w:r>
    </w:p>
    <w:p>
      <w:pPr>
        <w:spacing w:line="276" w:lineRule="auto" w:before="0" w:after="160"/>
      </w:pPr>
      <w:r>
        <w:rPr>
          <w:rFonts w:ascii="Arial" w:hAnsi="Arial"/>
          <w:b w:val="0"/>
          <w:sz w:val="22"/>
        </w:rPr>
        <w:t>So she asked.</w:t>
      </w:r>
    </w:p>
    <w:p>
      <w:pPr>
        <w:spacing w:line="276" w:lineRule="auto" w:before="0" w:after="160"/>
      </w:pPr>
      <w:r>
        <w:rPr>
          <w:rFonts w:ascii="Arial" w:hAnsi="Arial"/>
          <w:b w:val="0"/>
          <w:sz w:val="22"/>
        </w:rPr>
        <w:t>“I wanted to know more about how undergraduates get involved in research,” she said. “Especially early. I’m not asking because I think I’m already prepared for something huge. I just don’t want to wait until I’m ‘ready’ and realize I should have started learning how this works much sooner.”</w:t>
      </w:r>
    </w:p>
    <w:p>
      <w:pPr>
        <w:spacing w:line="276" w:lineRule="auto" w:before="0" w:after="160"/>
      </w:pPr>
      <w:r>
        <w:rPr>
          <w:rFonts w:ascii="Arial" w:hAnsi="Arial"/>
          <w:b w:val="0"/>
          <w:sz w:val="22"/>
        </w:rPr>
        <w:t>A slow smile spread across his face.</w:t>
      </w:r>
    </w:p>
    <w:p>
      <w:pPr>
        <w:spacing w:line="276" w:lineRule="auto" w:before="0" w:after="160"/>
      </w:pPr>
      <w:r>
        <w:rPr>
          <w:rFonts w:ascii="Arial" w:hAnsi="Arial"/>
          <w:b w:val="0"/>
          <w:sz w:val="22"/>
        </w:rPr>
        <w:t>It was the kind professors gave when a student had just asked the kind of question they hoped more students would ask.</w:t>
      </w:r>
    </w:p>
    <w:p>
      <w:pPr>
        <w:spacing w:line="276" w:lineRule="auto" w:before="0" w:after="160"/>
      </w:pPr>
      <w:r>
        <w:rPr>
          <w:rFonts w:ascii="Arial" w:hAnsi="Arial"/>
          <w:b w:val="0"/>
          <w:sz w:val="22"/>
        </w:rPr>
        <w:t>“That is wise,” he said simply.</w:t>
      </w:r>
    </w:p>
    <w:p>
      <w:pPr>
        <w:spacing w:line="276" w:lineRule="auto" w:before="0" w:after="160"/>
      </w:pPr>
      <w:r>
        <w:rPr>
          <w:rFonts w:ascii="Arial" w:hAnsi="Arial"/>
          <w:b w:val="0"/>
          <w:sz w:val="22"/>
        </w:rPr>
        <w:t>The single word steadied her.</w:t>
      </w:r>
    </w:p>
    <w:p>
      <w:pPr>
        <w:spacing w:line="276" w:lineRule="auto" w:before="0" w:after="160"/>
      </w:pPr>
      <w:r>
        <w:rPr>
          <w:rFonts w:ascii="Arial" w:hAnsi="Arial"/>
          <w:b w:val="0"/>
          <w:sz w:val="22"/>
        </w:rPr>
        <w:t>He rested one hand lightly against the edge of a desk and continued. “Research begins before formal projects. It begins in attention. In learning to live with difficult questions long enough to sharpen them. In reading beyond assigned material. In conversations. In intellectual patience.”</w:t>
      </w:r>
    </w:p>
    <w:p>
      <w:pPr>
        <w:spacing w:line="276" w:lineRule="auto" w:before="0" w:after="160"/>
      </w:pPr>
      <w:r>
        <w:rPr>
          <w:rFonts w:ascii="Arial" w:hAnsi="Arial"/>
          <w:b w:val="0"/>
          <w:sz w:val="22"/>
        </w:rPr>
        <w:t>Nia listened as if each sentence were a match lighting another part of the future.</w:t>
      </w:r>
    </w:p>
    <w:p>
      <w:pPr>
        <w:spacing w:line="276" w:lineRule="auto" w:before="0" w:after="160"/>
      </w:pPr>
      <w:r>
        <w:rPr>
          <w:rFonts w:ascii="Arial" w:hAnsi="Arial"/>
          <w:b w:val="0"/>
          <w:sz w:val="22"/>
        </w:rPr>
        <w:t>Dr. Okafor went on to describe the department’s undergraduate research culture—not as a distant prestige track, but as an extension of the same habits they were already being taught to value. Ask good questions. Build strong foundations. Be dependable. Stay curious. Seek mentors. Learn how to persist when understanding does not arrive quickly.</w:t>
      </w:r>
    </w:p>
    <w:p>
      <w:pPr>
        <w:spacing w:line="276" w:lineRule="auto" w:before="0" w:after="160"/>
      </w:pPr>
      <w:r>
        <w:rPr>
          <w:rFonts w:ascii="Arial" w:hAnsi="Arial"/>
          <w:b w:val="0"/>
          <w:sz w:val="22"/>
        </w:rPr>
        <w:t>He mentioned faculty who enjoyed working with motivated students. He spoke warmly about the department’s belief that undergraduates could contribute meaningfully when guided well. He pointed out past student presentations, conference experiences, and the ways research could deepen both confidence and identity.</w:t>
      </w:r>
    </w:p>
    <w:p>
      <w:pPr>
        <w:spacing w:line="276" w:lineRule="auto" w:before="0" w:after="160"/>
      </w:pPr>
      <w:r>
        <w:rPr>
          <w:rFonts w:ascii="Arial" w:hAnsi="Arial"/>
          <w:b w:val="0"/>
          <w:sz w:val="22"/>
        </w:rPr>
        <w:t>“You do not have to arrive fully formed to begin,” he said. “In fact, one of the gifts of undergraduate research is that it helps form you.”</w:t>
      </w:r>
    </w:p>
    <w:p>
      <w:pPr>
        <w:spacing w:line="276" w:lineRule="auto" w:before="0" w:after="160"/>
      </w:pPr>
      <w:r>
        <w:rPr>
          <w:rFonts w:ascii="Arial" w:hAnsi="Arial"/>
          <w:b w:val="0"/>
          <w:sz w:val="22"/>
        </w:rPr>
        <w:t>Nia felt that line settle into her with unusual force.</w:t>
      </w:r>
    </w:p>
    <w:p>
      <w:pPr>
        <w:spacing w:line="276" w:lineRule="auto" w:before="0" w:after="160"/>
      </w:pPr>
      <w:r>
        <w:rPr>
          <w:rFonts w:ascii="Arial" w:hAnsi="Arial"/>
          <w:b w:val="0"/>
          <w:sz w:val="22"/>
        </w:rPr>
        <w:t>Before she left, he recommended a few practical first steps: attend talks, ask faculty what they are reading, keep a notebook of mathematical questions that persist beyond homework, and pay attention to the topics that keep pulling her back.</w:t>
      </w:r>
    </w:p>
    <w:p>
      <w:pPr>
        <w:spacing w:line="276" w:lineRule="auto" w:before="0" w:after="160"/>
      </w:pPr>
      <w:r>
        <w:rPr>
          <w:rFonts w:ascii="Arial" w:hAnsi="Arial"/>
          <w:b w:val="0"/>
          <w:sz w:val="22"/>
        </w:rPr>
        <w:t>When she stepped outside afterward, the late-afternoon air felt charged.</w:t>
      </w:r>
    </w:p>
    <w:p>
      <w:pPr>
        <w:spacing w:line="276" w:lineRule="auto" w:before="0" w:after="160"/>
      </w:pPr>
      <w:r>
        <w:rPr>
          <w:rFonts w:ascii="Arial" w:hAnsi="Arial"/>
          <w:b w:val="0"/>
          <w:sz w:val="22"/>
        </w:rPr>
        <w:t>Not because her life had transformed in a single conversation.</w:t>
      </w:r>
    </w:p>
    <w:p>
      <w:pPr>
        <w:spacing w:line="276" w:lineRule="auto" w:before="0" w:after="160"/>
      </w:pPr>
      <w:r>
        <w:rPr>
          <w:rFonts w:ascii="Arial" w:hAnsi="Arial"/>
          <w:b w:val="0"/>
          <w:sz w:val="22"/>
        </w:rPr>
        <w:t>But because a door she had imagined as heavy and guarded had turned out to be real, reachable, and already a little open.</w:t>
      </w:r>
    </w:p>
    <w:p>
      <w:pPr>
        <w:spacing w:line="276" w:lineRule="auto" w:before="0" w:after="160"/>
      </w:pPr>
      <w:r>
        <w:rPr>
          <w:rFonts w:ascii="Arial" w:hAnsi="Arial"/>
          <w:b w:val="0"/>
          <w:sz w:val="22"/>
        </w:rPr>
        <w:t>She found Malik on a bench outside the mathematics building, notebook open, as if the universe had staged the scene on purpose.</w:t>
      </w:r>
    </w:p>
    <w:p>
      <w:pPr>
        <w:spacing w:line="276" w:lineRule="auto" w:before="0" w:after="160"/>
      </w:pPr>
      <w:r>
        <w:rPr>
          <w:rFonts w:ascii="Arial" w:hAnsi="Arial"/>
          <w:b w:val="0"/>
          <w:sz w:val="22"/>
        </w:rPr>
        <w:t>“Well?” he asked.</w:t>
      </w:r>
    </w:p>
    <w:p>
      <w:pPr>
        <w:spacing w:line="276" w:lineRule="auto" w:before="0" w:after="160"/>
      </w:pPr>
      <w:r>
        <w:rPr>
          <w:rFonts w:ascii="Arial" w:hAnsi="Arial"/>
          <w:b w:val="0"/>
          <w:sz w:val="22"/>
        </w:rPr>
        <w:t>Nia sat down beside him and let herself smile first.</w:t>
      </w:r>
    </w:p>
    <w:p>
      <w:pPr>
        <w:spacing w:line="276" w:lineRule="auto" w:before="0" w:after="160"/>
      </w:pPr>
      <w:r>
        <w:rPr>
          <w:rFonts w:ascii="Arial" w:hAnsi="Arial"/>
          <w:b w:val="0"/>
          <w:sz w:val="22"/>
        </w:rPr>
        <w:t>A full smile.</w:t>
      </w:r>
    </w:p>
    <w:p>
      <w:pPr>
        <w:spacing w:line="276" w:lineRule="auto" w:before="0" w:after="160"/>
      </w:pPr>
      <w:r>
        <w:rPr>
          <w:rFonts w:ascii="Arial" w:hAnsi="Arial"/>
          <w:b w:val="0"/>
          <w:sz w:val="22"/>
        </w:rPr>
        <w:t>The kind that answered before words did.</w:t>
      </w:r>
    </w:p>
    <w:p>
      <w:pPr>
        <w:spacing w:line="276" w:lineRule="auto" w:before="0" w:after="160"/>
      </w:pPr>
      <w:r>
        <w:rPr>
          <w:rFonts w:ascii="Arial" w:hAnsi="Arial"/>
          <w:b w:val="0"/>
          <w:sz w:val="22"/>
        </w:rPr>
        <w:t>“I asked.”</w:t>
      </w:r>
    </w:p>
    <w:p>
      <w:pPr>
        <w:spacing w:line="276" w:lineRule="auto" w:before="0" w:after="160"/>
      </w:pPr>
      <w:r>
        <w:rPr>
          <w:rFonts w:ascii="Arial" w:hAnsi="Arial"/>
          <w:b w:val="0"/>
          <w:sz w:val="22"/>
        </w:rPr>
        <w:t>He closed the notebook immediately. “And?”</w:t>
      </w:r>
    </w:p>
    <w:p>
      <w:pPr>
        <w:spacing w:line="276" w:lineRule="auto" w:before="0" w:after="160"/>
      </w:pPr>
      <w:r>
        <w:rPr>
          <w:rFonts w:ascii="Arial" w:hAnsi="Arial"/>
          <w:b w:val="0"/>
          <w:sz w:val="22"/>
        </w:rPr>
        <w:t>“And it was not ridiculous. It was, apparently, wise.”</w:t>
      </w:r>
    </w:p>
    <w:p>
      <w:pPr>
        <w:spacing w:line="276" w:lineRule="auto" w:before="0" w:after="160"/>
      </w:pPr>
      <w:r>
        <w:rPr>
          <w:rFonts w:ascii="Arial" w:hAnsi="Arial"/>
          <w:b w:val="0"/>
          <w:sz w:val="22"/>
        </w:rPr>
        <w:t>His eyebrows lifted. “That sounds promising.”</w:t>
      </w:r>
    </w:p>
    <w:p>
      <w:pPr>
        <w:spacing w:line="276" w:lineRule="auto" w:before="0" w:after="160"/>
      </w:pPr>
      <w:r>
        <w:rPr>
          <w:rFonts w:ascii="Arial" w:hAnsi="Arial"/>
          <w:b w:val="0"/>
          <w:sz w:val="22"/>
        </w:rPr>
        <w:t>“It was more than promising.” She looked out across the lawn, where students were crossing through the gold light with backpacks, instrument cases, and end-of-day fatigue. “It was clarifying.”</w:t>
      </w:r>
    </w:p>
    <w:p>
      <w:pPr>
        <w:spacing w:line="276" w:lineRule="auto" w:before="0" w:after="160"/>
      </w:pPr>
      <w:r>
        <w:rPr>
          <w:rFonts w:ascii="Arial" w:hAnsi="Arial"/>
          <w:b w:val="0"/>
          <w:sz w:val="22"/>
        </w:rPr>
        <w:t>So they told each other everything.</w:t>
      </w:r>
    </w:p>
    <w:p>
      <w:pPr>
        <w:spacing w:line="276" w:lineRule="auto" w:before="0" w:after="160"/>
      </w:pPr>
      <w:r>
        <w:rPr>
          <w:rFonts w:ascii="Arial" w:hAnsi="Arial"/>
          <w:b w:val="0"/>
          <w:sz w:val="22"/>
        </w:rPr>
        <w:t>Dr. Bennett’s language about evidence, interpretation, and early preparation.</w:t>
      </w:r>
    </w:p>
    <w:p>
      <w:pPr>
        <w:spacing w:line="276" w:lineRule="auto" w:before="0" w:after="160"/>
      </w:pPr>
      <w:r>
        <w:rPr>
          <w:rFonts w:ascii="Arial" w:hAnsi="Arial"/>
          <w:b w:val="0"/>
          <w:sz w:val="22"/>
        </w:rPr>
        <w:t>Dr. Okafor’s language about attention, curiosity, and being formed by the work.</w:t>
      </w:r>
    </w:p>
    <w:p>
      <w:pPr>
        <w:spacing w:line="276" w:lineRule="auto" w:before="0" w:after="160"/>
      </w:pPr>
      <w:r>
        <w:rPr>
          <w:rFonts w:ascii="Arial" w:hAnsi="Arial"/>
          <w:b w:val="0"/>
          <w:sz w:val="22"/>
        </w:rPr>
        <w:t>How both conversations, though different in style, had pointed toward the same truth: they did not need to wait for some magical future version of themselves to begin moving toward research.</w:t>
      </w:r>
    </w:p>
    <w:p>
      <w:pPr>
        <w:spacing w:line="276" w:lineRule="auto" w:before="0" w:after="160"/>
      </w:pPr>
      <w:r>
        <w:rPr>
          <w:rFonts w:ascii="Arial" w:hAnsi="Arial"/>
          <w:b w:val="0"/>
          <w:sz w:val="22"/>
        </w:rPr>
        <w:t>They needed to begin preparing now, in ordinary ways, through habits that were already available.</w:t>
      </w:r>
    </w:p>
    <w:p>
      <w:pPr>
        <w:spacing w:line="276" w:lineRule="auto" w:before="0" w:after="160"/>
      </w:pPr>
      <w:r>
        <w:rPr>
          <w:rFonts w:ascii="Arial" w:hAnsi="Arial"/>
          <w:b w:val="0"/>
          <w:sz w:val="22"/>
        </w:rPr>
        <w:t>For a while they sat in that realization without trying to perform it.</w:t>
      </w:r>
    </w:p>
    <w:p>
      <w:pPr>
        <w:spacing w:line="276" w:lineRule="auto" w:before="0" w:after="160"/>
      </w:pPr>
      <w:r>
        <w:rPr>
          <w:rFonts w:ascii="Arial" w:hAnsi="Arial"/>
          <w:b w:val="0"/>
          <w:sz w:val="22"/>
        </w:rPr>
        <w:t>No big speeches.</w:t>
      </w:r>
    </w:p>
    <w:p>
      <w:pPr>
        <w:spacing w:line="276" w:lineRule="auto" w:before="0" w:after="160"/>
      </w:pPr>
      <w:r>
        <w:rPr>
          <w:rFonts w:ascii="Arial" w:hAnsi="Arial"/>
          <w:b w:val="0"/>
          <w:sz w:val="22"/>
        </w:rPr>
        <w:t>No dramatic declarations.</w:t>
      </w:r>
    </w:p>
    <w:p>
      <w:pPr>
        <w:spacing w:line="276" w:lineRule="auto" w:before="0" w:after="160"/>
      </w:pPr>
      <w:r>
        <w:rPr>
          <w:rFonts w:ascii="Arial" w:hAnsi="Arial"/>
          <w:b w:val="0"/>
          <w:sz w:val="22"/>
        </w:rPr>
        <w:t>Just the warm, electrified quiet of two students recognizing that the horizon had shifted.</w:t>
      </w:r>
    </w:p>
    <w:p>
      <w:pPr>
        <w:spacing w:line="276" w:lineRule="auto" w:before="0" w:after="160"/>
      </w:pPr>
      <w:r>
        <w:rPr>
          <w:rFonts w:ascii="Arial" w:hAnsi="Arial"/>
          <w:b w:val="0"/>
          <w:sz w:val="22"/>
        </w:rPr>
        <w:t>Then Malik said, “We should write this down before it turns into inspiration and disappears.”</w:t>
      </w:r>
    </w:p>
    <w:p>
      <w:pPr>
        <w:spacing w:line="276" w:lineRule="auto" w:before="0" w:after="160"/>
      </w:pPr>
      <w:r>
        <w:rPr>
          <w:rFonts w:ascii="Arial" w:hAnsi="Arial"/>
          <w:b w:val="0"/>
          <w:sz w:val="22"/>
        </w:rPr>
        <w:t>Nia laughed. “There’s the spreadsheet spirit.”</w:t>
      </w:r>
    </w:p>
    <w:p>
      <w:pPr>
        <w:spacing w:line="276" w:lineRule="auto" w:before="0" w:after="160"/>
      </w:pPr>
      <w:r>
        <w:rPr>
          <w:rFonts w:ascii="Arial" w:hAnsi="Arial"/>
          <w:b w:val="0"/>
          <w:sz w:val="22"/>
        </w:rPr>
        <w:t>But she opened her notebook anyway.</w:t>
      </w:r>
    </w:p>
    <w:p>
      <w:pPr>
        <w:spacing w:line="276" w:lineRule="auto" w:before="0" w:after="160"/>
      </w:pPr>
      <w:r>
        <w:rPr>
          <w:rFonts w:ascii="Arial" w:hAnsi="Arial"/>
          <w:b w:val="0"/>
          <w:sz w:val="22"/>
        </w:rPr>
        <w:t>Together they made a rough list:</w:t>
      </w:r>
    </w:p>
    <w:p>
      <w:pPr>
        <w:spacing w:after="80"/>
        <w:ind w:left="720" w:hanging="360"/>
      </w:pPr>
      <w:r>
        <w:rPr>
          <w:rFonts w:ascii="Arial" w:hAnsi="Arial"/>
          <w:b w:val="0"/>
          <w:sz w:val="22"/>
        </w:rPr>
        <w:t>• Keep asking faculty questions</w:t>
      </w:r>
    </w:p>
    <w:p>
      <w:pPr>
        <w:spacing w:after="80"/>
        <w:ind w:left="720" w:hanging="360"/>
      </w:pPr>
      <w:r>
        <w:rPr>
          <w:rFonts w:ascii="Arial" w:hAnsi="Arial"/>
          <w:b w:val="0"/>
          <w:sz w:val="22"/>
        </w:rPr>
        <w:t>• Attend department talks and events</w:t>
      </w:r>
    </w:p>
    <w:p>
      <w:pPr>
        <w:spacing w:after="80"/>
        <w:ind w:left="720" w:hanging="360"/>
      </w:pPr>
      <w:r>
        <w:rPr>
          <w:rFonts w:ascii="Arial" w:hAnsi="Arial"/>
          <w:b w:val="0"/>
          <w:sz w:val="22"/>
        </w:rPr>
        <w:t>• Track topics that stay interesting after class ends</w:t>
      </w:r>
    </w:p>
    <w:p>
      <w:pPr>
        <w:spacing w:after="80"/>
        <w:ind w:left="720" w:hanging="360"/>
      </w:pPr>
      <w:r>
        <w:rPr>
          <w:rFonts w:ascii="Arial" w:hAnsi="Arial"/>
          <w:b w:val="0"/>
          <w:sz w:val="22"/>
        </w:rPr>
        <w:t>• Practice explaining ideas clearly</w:t>
      </w:r>
    </w:p>
    <w:p>
      <w:pPr>
        <w:spacing w:after="80"/>
        <w:ind w:left="720" w:hanging="360"/>
      </w:pPr>
      <w:r>
        <w:rPr>
          <w:rFonts w:ascii="Arial" w:hAnsi="Arial"/>
          <w:b w:val="0"/>
          <w:sz w:val="22"/>
        </w:rPr>
        <w:t>• Build consistency, not just bursts of brilliance</w:t>
      </w:r>
    </w:p>
    <w:p>
      <w:pPr>
        <w:spacing w:after="80"/>
        <w:ind w:left="720" w:hanging="360"/>
      </w:pPr>
      <w:r>
        <w:rPr>
          <w:rFonts w:ascii="Arial" w:hAnsi="Arial"/>
          <w:b w:val="0"/>
          <w:sz w:val="22"/>
        </w:rPr>
        <w:t>• Look for ways to help and learn at the same time</w:t>
      </w:r>
    </w:p>
    <w:p>
      <w:pPr>
        <w:spacing w:line="276" w:lineRule="auto" w:before="0" w:after="160"/>
      </w:pPr>
      <w:r>
        <w:rPr>
          <w:rFonts w:ascii="Arial" w:hAnsi="Arial"/>
          <w:b w:val="0"/>
          <w:sz w:val="22"/>
        </w:rPr>
        <w:t>By the time they finished, the sun had dropped lower, painting the buildings in amber and shadow.</w:t>
      </w:r>
    </w:p>
    <w:p>
      <w:pPr>
        <w:spacing w:line="276" w:lineRule="auto" w:before="0" w:after="160"/>
      </w:pPr>
      <w:r>
        <w:rPr>
          <w:rFonts w:ascii="Arial" w:hAnsi="Arial"/>
          <w:b w:val="0"/>
          <w:sz w:val="22"/>
        </w:rPr>
        <w:t>Music drifted from somewhere farther down the walkway. A cluster of students in FAMU shirts headed toward an evening meeting. Near the entrance to the building, a professor held the door for three students still talking about class. The whole scene radiated what the week had quietly become about: not merely surviving college, but entering its deeper opportunities with intention.</w:t>
      </w:r>
    </w:p>
    <w:p>
      <w:pPr>
        <w:spacing w:line="276" w:lineRule="auto" w:before="0" w:after="160"/>
      </w:pPr>
      <w:r>
        <w:rPr>
          <w:rFonts w:ascii="Arial" w:hAnsi="Arial"/>
          <w:b w:val="0"/>
          <w:sz w:val="22"/>
        </w:rPr>
        <w:t>Nia tapped the edge of her notebook.</w:t>
      </w:r>
    </w:p>
    <w:p>
      <w:pPr>
        <w:spacing w:line="276" w:lineRule="auto" w:before="0" w:after="160"/>
      </w:pPr>
      <w:r>
        <w:rPr>
          <w:rFonts w:ascii="Arial" w:hAnsi="Arial"/>
          <w:b w:val="0"/>
          <w:sz w:val="22"/>
        </w:rPr>
        <w:t>“You know what this feels like?” she asked.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“Like the start of something that won’t look dramatic to anybody else yet.”</w:t>
      </w:r>
    </w:p>
    <w:p>
      <w:pPr>
        <w:spacing w:line="276" w:lineRule="auto" w:before="0" w:after="160"/>
      </w:pPr>
      <w:r>
        <w:rPr>
          <w:rFonts w:ascii="Arial" w:hAnsi="Arial"/>
          <w:b w:val="0"/>
          <w:sz w:val="22"/>
        </w:rPr>
        <w:t>Malik considered that, then nodded.</w:t>
      </w:r>
    </w:p>
    <w:p>
      <w:pPr>
        <w:spacing w:line="276" w:lineRule="auto" w:before="0" w:after="160"/>
      </w:pPr>
      <w:r>
        <w:rPr>
          <w:rFonts w:ascii="Arial" w:hAnsi="Arial"/>
          <w:b w:val="0"/>
          <w:sz w:val="22"/>
        </w:rPr>
        <w:t>“Those are usually the real starts.”</w:t>
      </w:r>
    </w:p>
    <w:p>
      <w:pPr>
        <w:spacing w:line="276" w:lineRule="auto" w:before="0" w:after="160"/>
      </w:pPr>
      <w:r>
        <w:rPr>
          <w:rFonts w:ascii="Arial" w:hAnsi="Arial"/>
          <w:b w:val="0"/>
          <w:sz w:val="22"/>
        </w:rPr>
        <w:t>The week could have ended there, with resolution neat enough to satisfy a chapter title.</w:t>
      </w:r>
    </w:p>
    <w:p>
      <w:pPr>
        <w:spacing w:line="276" w:lineRule="auto" w:before="0" w:after="160"/>
      </w:pPr>
      <w:r>
        <w:rPr>
          <w:rFonts w:ascii="Arial" w:hAnsi="Arial"/>
          <w:b w:val="0"/>
          <w:sz w:val="22"/>
        </w:rPr>
        <w:t>But college life was rarely that tidy, and growth was even less so.</w:t>
      </w:r>
    </w:p>
    <w:p>
      <w:pPr>
        <w:spacing w:line="276" w:lineRule="auto" w:before="0" w:after="160"/>
      </w:pPr>
      <w:r>
        <w:rPr>
          <w:rFonts w:ascii="Arial" w:hAnsi="Arial"/>
          <w:b w:val="0"/>
          <w:sz w:val="22"/>
        </w:rPr>
        <w:t>Because once the question left the notebook, it did not disappear.</w:t>
      </w:r>
    </w:p>
    <w:p>
      <w:pPr>
        <w:spacing w:line="276" w:lineRule="auto" w:before="0" w:after="160"/>
      </w:pPr>
      <w:r>
        <w:rPr>
          <w:rFonts w:ascii="Arial" w:hAnsi="Arial"/>
          <w:b w:val="0"/>
          <w:sz w:val="22"/>
        </w:rPr>
        <w:t>It multiplied.</w:t>
      </w:r>
    </w:p>
    <w:p>
      <w:pPr>
        <w:spacing w:line="276" w:lineRule="auto" w:before="0" w:after="160"/>
      </w:pPr>
      <w:r>
        <w:rPr>
          <w:rFonts w:ascii="Arial" w:hAnsi="Arial"/>
          <w:b w:val="0"/>
          <w:sz w:val="22"/>
        </w:rPr>
        <w:t>What would they read first?</w:t>
      </w:r>
    </w:p>
    <w:p>
      <w:pPr>
        <w:spacing w:line="276" w:lineRule="auto" w:before="0" w:after="160"/>
      </w:pPr>
      <w:r>
        <w:rPr>
          <w:rFonts w:ascii="Arial" w:hAnsi="Arial"/>
          <w:b w:val="0"/>
          <w:sz w:val="22"/>
        </w:rPr>
        <w:t>Which professor would they ask next?</w:t>
      </w:r>
    </w:p>
    <w:p>
      <w:pPr>
        <w:spacing w:line="276" w:lineRule="auto" w:before="0" w:after="160"/>
      </w:pPr>
      <w:r>
        <w:rPr>
          <w:rFonts w:ascii="Arial" w:hAnsi="Arial"/>
          <w:b w:val="0"/>
          <w:sz w:val="22"/>
        </w:rPr>
        <w:t>What kind of math actually pulled at them when no grade was attached?</w:t>
      </w:r>
    </w:p>
    <w:p>
      <w:pPr>
        <w:spacing w:line="276" w:lineRule="auto" w:before="0" w:after="160"/>
      </w:pPr>
      <w:r>
        <w:rPr>
          <w:rFonts w:ascii="Arial" w:hAnsi="Arial"/>
          <w:b w:val="0"/>
          <w:sz w:val="22"/>
        </w:rPr>
        <w:t>Could they become the kind of students faculty trusted with serious opportunities?</w:t>
      </w:r>
    </w:p>
    <w:p>
      <w:pPr>
        <w:spacing w:line="276" w:lineRule="auto" w:before="0" w:after="160"/>
      </w:pPr>
      <w:r>
        <w:rPr>
          <w:rFonts w:ascii="Arial" w:hAnsi="Arial"/>
          <w:b w:val="0"/>
          <w:sz w:val="22"/>
        </w:rPr>
        <w:t>Could curiosity survive the pressure of deadlines, quizzes, fatigue, and all the ordinary collisions of student life?</w:t>
      </w:r>
    </w:p>
    <w:p>
      <w:pPr>
        <w:spacing w:line="276" w:lineRule="auto" w:before="0" w:after="160"/>
      </w:pPr>
      <w:r>
        <w:rPr>
          <w:rFonts w:ascii="Arial" w:hAnsi="Arial"/>
          <w:b w:val="0"/>
          <w:sz w:val="22"/>
        </w:rPr>
        <w:t>As evening settled over FAMU, those questions did not feel discouraging.</w:t>
      </w:r>
    </w:p>
    <w:p>
      <w:pPr>
        <w:spacing w:line="276" w:lineRule="auto" w:before="0" w:after="160"/>
      </w:pPr>
      <w:r>
        <w:rPr>
          <w:rFonts w:ascii="Arial" w:hAnsi="Arial"/>
          <w:b w:val="0"/>
          <w:sz w:val="22"/>
        </w:rPr>
        <w:t>They felt alive.</w:t>
      </w:r>
    </w:p>
    <w:p>
      <w:pPr>
        <w:spacing w:line="276" w:lineRule="auto" w:before="0" w:after="160"/>
      </w:pPr>
      <w:r>
        <w:rPr>
          <w:rFonts w:ascii="Arial" w:hAnsi="Arial"/>
          <w:b w:val="0"/>
          <w:sz w:val="22"/>
        </w:rPr>
        <w:t>And that aliveness carried its own tension.</w:t>
      </w:r>
    </w:p>
    <w:p>
      <w:pPr>
        <w:spacing w:line="276" w:lineRule="auto" w:before="0" w:after="160"/>
      </w:pPr>
      <w:r>
        <w:rPr>
          <w:rFonts w:ascii="Arial" w:hAnsi="Arial"/>
          <w:b w:val="0"/>
          <w:sz w:val="22"/>
        </w:rPr>
        <w:t>A good tension.</w:t>
      </w:r>
    </w:p>
    <w:p>
      <w:pPr>
        <w:spacing w:line="276" w:lineRule="auto" w:before="0" w:after="160"/>
      </w:pPr>
      <w:r>
        <w:rPr>
          <w:rFonts w:ascii="Arial" w:hAnsi="Arial"/>
          <w:b w:val="0"/>
          <w:sz w:val="22"/>
        </w:rPr>
        <w:t>A forward tension.</w:t>
      </w:r>
    </w:p>
    <w:p>
      <w:pPr>
        <w:spacing w:line="276" w:lineRule="auto" w:before="0" w:after="160"/>
      </w:pPr>
      <w:r>
        <w:rPr>
          <w:rFonts w:ascii="Arial" w:hAnsi="Arial"/>
          <w:b w:val="0"/>
          <w:sz w:val="22"/>
        </w:rPr>
        <w:t>The sense that the year was beginning to ask more of them precisely because they had finally become ready to ask more of it.</w:t>
      </w:r>
    </w:p>
    <w:p>
      <w:pPr>
        <w:spacing w:line="276" w:lineRule="auto" w:before="0" w:after="160"/>
      </w:pPr>
      <w:r>
        <w:rPr>
          <w:rFonts w:ascii="Arial" w:hAnsi="Arial"/>
          <w:b w:val="0"/>
          <w:sz w:val="22"/>
        </w:rPr>
        <w:t>When they stood to leave, neither rushed.</w:t>
      </w:r>
    </w:p>
    <w:p>
      <w:pPr>
        <w:spacing w:line="276" w:lineRule="auto" w:before="0" w:after="160"/>
      </w:pPr>
      <w:r>
        <w:rPr>
          <w:rFonts w:ascii="Arial" w:hAnsi="Arial"/>
          <w:b w:val="0"/>
          <w:sz w:val="22"/>
        </w:rPr>
        <w:t>The mathematics building glowed behind them. Campus lights flickered on one by one. Somewhere in the distance, laughter lifted from a residence hall courtyard. Somewhere else, a study group was probably just beginning. The life of the university moved in every direction at once—scholarship, friendship, ambition, culture, pressure, possibility.</w:t>
      </w:r>
    </w:p>
    <w:p>
      <w:pPr>
        <w:spacing w:line="276" w:lineRule="auto" w:before="0" w:after="160"/>
      </w:pPr>
      <w:r>
        <w:rPr>
          <w:rFonts w:ascii="Arial" w:hAnsi="Arial"/>
          <w:b w:val="0"/>
          <w:sz w:val="22"/>
        </w:rPr>
        <w:t>FAMU held all of it.</w:t>
      </w:r>
    </w:p>
    <w:p>
      <w:pPr>
        <w:spacing w:line="276" w:lineRule="auto" w:before="0" w:after="160"/>
      </w:pPr>
      <w:r>
        <w:rPr>
          <w:rFonts w:ascii="Arial" w:hAnsi="Arial"/>
          <w:b w:val="0"/>
          <w:sz w:val="22"/>
        </w:rPr>
        <w:t>And increasingly, so did they.</w:t>
      </w:r>
    </w:p>
    <w:p>
      <w:pPr>
        <w:spacing w:line="276" w:lineRule="auto" w:before="0" w:after="160"/>
      </w:pPr>
      <w:r>
        <w:rPr>
          <w:rFonts w:ascii="Arial" w:hAnsi="Arial"/>
          <w:b w:val="0"/>
          <w:sz w:val="22"/>
        </w:rPr>
        <w:t>As they started down the walkway, Nia tucked her notebook under one arm and said, “Next week we need a new question.”</w:t>
      </w:r>
    </w:p>
    <w:p>
      <w:pPr>
        <w:spacing w:line="276" w:lineRule="auto" w:before="0" w:after="160"/>
      </w:pPr>
      <w:r>
        <w:rPr>
          <w:rFonts w:ascii="Arial" w:hAnsi="Arial"/>
          <w:b w:val="0"/>
          <w:sz w:val="22"/>
        </w:rPr>
        <w:t>Malik glanced at her. “Only one?”</w:t>
      </w:r>
    </w:p>
    <w:p>
      <w:pPr>
        <w:spacing w:line="276" w:lineRule="auto" w:before="0" w:after="160"/>
      </w:pPr>
      <w:r>
        <w:rPr>
          <w:rFonts w:ascii="Arial" w:hAnsi="Arial"/>
          <w:b w:val="0"/>
          <w:sz w:val="22"/>
        </w:rPr>
        <w:t>She smiled. “Fine. Several. But better ones.”</w:t>
      </w:r>
    </w:p>
    <w:p>
      <w:pPr>
        <w:spacing w:line="276" w:lineRule="auto" w:before="0" w:after="160"/>
      </w:pPr>
      <w:r>
        <w:rPr>
          <w:rFonts w:ascii="Arial" w:hAnsi="Arial"/>
          <w:b w:val="0"/>
          <w:sz w:val="22"/>
        </w:rPr>
        <w:t>He looked ahead into the deepening evening.</w:t>
      </w:r>
    </w:p>
    <w:p>
      <w:pPr>
        <w:spacing w:line="276" w:lineRule="auto" w:before="0" w:after="160"/>
      </w:pPr>
      <w:r>
        <w:rPr>
          <w:rFonts w:ascii="Arial" w:hAnsi="Arial"/>
          <w:b w:val="0"/>
          <w:sz w:val="22"/>
        </w:rPr>
        <w:t>Into the next stretch of semester that no longer seemed like something happening *to* them, but something they were learning to enter on purpose.</w:t>
      </w:r>
    </w:p>
    <w:p>
      <w:pPr>
        <w:spacing w:line="276" w:lineRule="auto" w:before="0" w:after="160"/>
      </w:pPr>
      <w:r>
        <w:rPr>
          <w:rFonts w:ascii="Arial" w:hAnsi="Arial"/>
          <w:b w:val="0"/>
          <w:sz w:val="22"/>
        </w:rPr>
        <w:t>“Good,” he said. “Because I think the year just got bigger.”</w:t>
      </w:r>
    </w:p>
    <w:p>
      <w:pPr>
        <w:spacing w:line="276" w:lineRule="auto" w:before="0" w:after="160"/>
      </w:pPr>
      <w:r>
        <w:rPr>
          <w:rFonts w:ascii="Arial" w:hAnsi="Arial"/>
          <w:b w:val="0"/>
          <w:sz w:val="22"/>
        </w:rPr>
        <w:t>And it had.</w:t>
      </w:r>
    </w:p>
    <w:p>
      <w:pPr>
        <w:spacing w:line="276" w:lineRule="auto" w:before="0" w:after="160"/>
      </w:pPr>
      <w:r>
        <w:rPr>
          <w:rFonts w:ascii="Arial" w:hAnsi="Arial"/>
          <w:b w:val="0"/>
          <w:sz w:val="22"/>
        </w:rPr>
        <w:t>Not through spectacle.</w:t>
      </w:r>
    </w:p>
    <w:p>
      <w:pPr>
        <w:spacing w:line="276" w:lineRule="auto" w:before="0" w:after="160"/>
      </w:pPr>
      <w:r>
        <w:rPr>
          <w:rFonts w:ascii="Arial" w:hAnsi="Arial"/>
          <w:b w:val="0"/>
          <w:sz w:val="22"/>
        </w:rPr>
        <w:t>Not through a sudden miracle.</w:t>
      </w:r>
    </w:p>
    <w:p>
      <w:pPr>
        <w:spacing w:line="276" w:lineRule="auto" w:before="0" w:after="160"/>
      </w:pPr>
      <w:r>
        <w:rPr>
          <w:rFonts w:ascii="Arial" w:hAnsi="Arial"/>
          <w:b w:val="0"/>
          <w:sz w:val="22"/>
        </w:rPr>
        <w:t>But through the simple brave act of asking early, listening carefully, and discovering that the future sometimes begins in a professor’s office, on a whiteboard full of half-erased ideas, or on a bench outside the mathematics building when two first-year students realize that belonging is no longer the question.</w:t>
      </w:r>
    </w:p>
    <w:p>
      <w:pPr>
        <w:spacing w:line="276" w:lineRule="auto" w:before="0" w:after="160"/>
      </w:pPr>
      <w:r>
        <w:rPr>
          <w:rFonts w:ascii="Arial" w:hAnsi="Arial"/>
          <w:b w:val="0"/>
          <w:sz w:val="22"/>
        </w:rPr>
        <w:t>The question now was how far they were willing to grow.</w:t>
      </w:r>
    </w:p>
    <w:p>
      <w:pPr>
        <w:spacing w:line="276" w:lineRule="auto" w:before="0" w:after="160"/>
      </w:pPr>
      <w:r>
        <w:rPr>
          <w:rFonts w:ascii="Arial" w:hAnsi="Arial"/>
          <w:b w:val="0"/>
          <w:sz w:val="22"/>
        </w:rPr>
        <w:t>That answer, still unresolved and bright with possibility, followed them into the coming week like the opening line of a chapter not yet written.</w:t>
      </w:r>
    </w:p>
    <w:p>
      <w:r>
        <w:br w:type="page"/>
      </w:r>
    </w:p>
    <w:p>
      <w:pPr>
        <w:pStyle w:val="Heading1"/>
        <w:spacing w:line="276" w:lineRule="auto" w:before="0" w:after="120"/>
      </w:pPr>
      <w:r>
        <w:rPr>
          <w:rFonts w:ascii="Arial" w:hAnsi="Arial"/>
          <w:b w:val="0"/>
          <w:sz w:val="40"/>
        </w:rPr>
        <w:t>Week Ten: The Week Pressure Learned Their Names</w:t>
      </w:r>
    </w:p>
    <w:p>
      <w:pPr>
        <w:spacing w:line="276" w:lineRule="auto" w:before="0" w:after="160"/>
      </w:pPr>
      <w:r>
        <w:rPr>
          <w:rFonts w:ascii="Arial" w:hAnsi="Arial"/>
          <w:b w:val="0"/>
          <w:sz w:val="22"/>
        </w:rPr>
        <w:t>Friday began without fanfare, but both Malik Baptiste and Nia Reynolds could feel the campus tightening around the coming week.</w:t>
      </w:r>
    </w:p>
    <w:p>
      <w:pPr>
        <w:spacing w:line="276" w:lineRule="auto" w:before="0" w:after="160"/>
      </w:pPr>
      <w:r>
        <w:rPr>
          <w:rFonts w:ascii="Arial" w:hAnsi="Arial"/>
          <w:b w:val="0"/>
          <w:sz w:val="22"/>
        </w:rPr>
        <w:t>Not in a dramatic way.</w:t>
      </w:r>
    </w:p>
    <w:p>
      <w:pPr>
        <w:spacing w:line="276" w:lineRule="auto" w:before="0" w:after="160"/>
      </w:pPr>
      <w:r>
        <w:rPr>
          <w:rFonts w:ascii="Arial" w:hAnsi="Arial"/>
          <w:b w:val="0"/>
          <w:sz w:val="22"/>
        </w:rPr>
        <w:t>Not yet.</w:t>
      </w:r>
    </w:p>
    <w:p>
      <w:pPr>
        <w:spacing w:line="276" w:lineRule="auto" w:before="0" w:after="160"/>
      </w:pPr>
      <w:r>
        <w:rPr>
          <w:rFonts w:ascii="Arial" w:hAnsi="Arial"/>
          <w:b w:val="0"/>
          <w:sz w:val="22"/>
        </w:rPr>
        <w:t>It was there in the quieter tone inside the library, in the way students spoke with half-finished confidence about “being ready,” in the sudden seriousness that came over even the most social corners of campus whenever somebody mentioned a quiz, a concept check, or the midterm-style exam window waiting just ahead.</w:t>
      </w:r>
    </w:p>
    <w:p>
      <w:pPr>
        <w:spacing w:line="276" w:lineRule="auto" w:before="0" w:after="160"/>
      </w:pPr>
      <w:r>
        <w:rPr>
          <w:rFonts w:ascii="Arial" w:hAnsi="Arial"/>
          <w:b w:val="0"/>
          <w:sz w:val="22"/>
        </w:rPr>
        <w:t>FAMU still looked beautiful in the morning light. The breeze still moved through the trees. Students still crossed campus wearing Rattler green with coffee in hand, laughter rising in quick pockets between buildings. But underneath that ordinary movement was something else now: concentration. The kind that made a week feel important before it had even unfolded.</w:t>
      </w:r>
    </w:p>
    <w:p>
      <w:pPr>
        <w:spacing w:line="276" w:lineRule="auto" w:before="0" w:after="160"/>
      </w:pPr>
      <w:r>
        <w:rPr>
          <w:rFonts w:ascii="Arial" w:hAnsi="Arial"/>
          <w:b w:val="0"/>
          <w:sz w:val="22"/>
        </w:rPr>
        <w:t>Malik felt it first as he sat at a table in his room with his internship and career checklist open beside a stack of calculus notes.</w:t>
      </w:r>
    </w:p>
    <w:p>
      <w:pPr>
        <w:spacing w:line="276" w:lineRule="auto" w:before="0" w:after="160"/>
      </w:pPr>
      <w:r>
        <w:rPr>
          <w:rFonts w:ascii="Arial" w:hAnsi="Arial"/>
          <w:b w:val="0"/>
          <w:sz w:val="22"/>
        </w:rPr>
        <w:t>A month earlier, that pairing would have felt impossible. Career planning belonged to the future. Calculus urgency belonged to the present. He would have treated them as competing demands and resented both.</w:t>
      </w:r>
    </w:p>
    <w:p>
      <w:pPr>
        <w:spacing w:line="276" w:lineRule="auto" w:before="0" w:after="160"/>
      </w:pPr>
      <w:r>
        <w:rPr>
          <w:rFonts w:ascii="Arial" w:hAnsi="Arial"/>
          <w:b w:val="0"/>
          <w:sz w:val="22"/>
        </w:rPr>
        <w:t>Now he understood something FAMU had been teaching him slowly, one demanding week at a time: serious goals did not wait politely for each other. You had to learn how to carry more than one kind of ambition at once.</w:t>
      </w:r>
    </w:p>
    <w:p>
      <w:pPr>
        <w:spacing w:line="276" w:lineRule="auto" w:before="0" w:after="160"/>
      </w:pPr>
      <w:r>
        <w:rPr>
          <w:rFonts w:ascii="Arial" w:hAnsi="Arial"/>
          <w:b w:val="0"/>
          <w:sz w:val="22"/>
        </w:rPr>
        <w:t>He highlighted two items on the checklist, updated a deadline, then shut the page before it could steal too much mental space.</w:t>
      </w:r>
    </w:p>
    <w:p>
      <w:pPr>
        <w:spacing w:line="276" w:lineRule="auto" w:before="0" w:after="160"/>
      </w:pPr>
      <w:r>
        <w:rPr>
          <w:rFonts w:ascii="Arial" w:hAnsi="Arial"/>
          <w:b w:val="0"/>
          <w:sz w:val="22"/>
        </w:rPr>
        <w:t>“Future Malik can be grateful,” he muttered. “Present Malik has derivatives to survive.”</w:t>
      </w:r>
    </w:p>
    <w:p>
      <w:pPr>
        <w:spacing w:line="276" w:lineRule="auto" w:before="0" w:after="160"/>
      </w:pPr>
      <w:r>
        <w:rPr>
          <w:rFonts w:ascii="Arial" w:hAnsi="Arial"/>
          <w:b w:val="0"/>
          <w:sz w:val="22"/>
        </w:rPr>
        <w:t>Across campus, Nia was leaving a student organization planning meeting with her notebook pressed against her chest and three ideas still sparking at once in her mind. She loved that feeling. At FAMU, meetings did not just feel administrative. They often felt alive—full of students trying to build something worthwhile for each other. That mattered to her. It was one of the reasons she had been drawn to this place in the first place.</w:t>
      </w:r>
    </w:p>
    <w:p>
      <w:pPr>
        <w:spacing w:line="276" w:lineRule="auto" w:before="0" w:after="160"/>
      </w:pPr>
      <w:r>
        <w:rPr>
          <w:rFonts w:ascii="Arial" w:hAnsi="Arial"/>
          <w:b w:val="0"/>
          <w:sz w:val="22"/>
        </w:rPr>
        <w:t>But as she stepped out into the hallway and glanced at the time, the familiar pressure returned.</w:t>
      </w:r>
    </w:p>
    <w:p>
      <w:pPr>
        <w:spacing w:line="276" w:lineRule="auto" w:before="0" w:after="160"/>
      </w:pPr>
      <w:r>
        <w:rPr>
          <w:rFonts w:ascii="Arial" w:hAnsi="Arial"/>
          <w:b w:val="0"/>
          <w:sz w:val="22"/>
        </w:rPr>
        <w:t>Too many moving pieces.</w:t>
      </w:r>
    </w:p>
    <w:p>
      <w:pPr>
        <w:spacing w:line="276" w:lineRule="auto" w:before="0" w:after="160"/>
      </w:pPr>
      <w:r>
        <w:rPr>
          <w:rFonts w:ascii="Arial" w:hAnsi="Arial"/>
          <w:b w:val="0"/>
          <w:sz w:val="22"/>
        </w:rPr>
        <w:t>Too many things she cared about.</w:t>
      </w:r>
    </w:p>
    <w:p>
      <w:pPr>
        <w:spacing w:line="276" w:lineRule="auto" w:before="0" w:after="160"/>
      </w:pPr>
      <w:r>
        <w:rPr>
          <w:rFonts w:ascii="Arial" w:hAnsi="Arial"/>
          <w:b w:val="0"/>
          <w:sz w:val="22"/>
        </w:rPr>
        <w:t>Too many opportunities that seemed good enough to say yes to.</w:t>
      </w:r>
    </w:p>
    <w:p>
      <w:pPr>
        <w:spacing w:line="276" w:lineRule="auto" w:before="0" w:after="160"/>
      </w:pPr>
      <w:r>
        <w:rPr>
          <w:rFonts w:ascii="Arial" w:hAnsi="Arial"/>
          <w:b w:val="0"/>
          <w:sz w:val="22"/>
        </w:rPr>
        <w:t>She stopped walking, leaned against the wall for a moment, and opened her notebook to a blank page.</w:t>
      </w:r>
    </w:p>
    <w:p>
      <w:pPr>
        <w:spacing w:line="276" w:lineRule="auto" w:before="0" w:after="160"/>
      </w:pPr>
      <w:r>
        <w:rPr>
          <w:rFonts w:ascii="Arial" w:hAnsi="Arial"/>
          <w:b w:val="0"/>
          <w:sz w:val="22"/>
        </w:rPr>
        <w:t>At the top she wrote:</w:t>
      </w:r>
    </w:p>
    <w:p>
      <w:pPr>
        <w:spacing w:line="276" w:lineRule="auto" w:before="0" w:after="160"/>
      </w:pPr>
      <w:r>
        <w:rPr>
          <w:rFonts w:ascii="Arial" w:hAnsi="Arial"/>
          <w:b/>
          <w:sz w:val="22"/>
        </w:rPr>
        <w:t>What must matter most this week?</w:t>
      </w:r>
    </w:p>
    <w:p>
      <w:pPr>
        <w:spacing w:line="276" w:lineRule="auto" w:before="0" w:after="160"/>
      </w:pPr>
      <w:r>
        <w:rPr>
          <w:rFonts w:ascii="Arial" w:hAnsi="Arial"/>
          <w:b w:val="0"/>
          <w:sz w:val="22"/>
        </w:rPr>
        <w:t>Underneath, she listed three answers.</w:t>
      </w:r>
    </w:p>
    <w:p>
      <w:pPr>
        <w:spacing w:after="80"/>
        <w:ind w:left="720" w:hanging="360"/>
      </w:pPr>
      <w:r>
        <w:rPr>
          <w:rFonts w:ascii="Arial" w:hAnsi="Arial"/>
          <w:b w:val="0"/>
          <w:sz w:val="22"/>
        </w:rPr>
        <w:t>1. Prepare clearly.</w:t>
      </w:r>
    </w:p>
    <w:p>
      <w:pPr>
        <w:spacing w:after="80"/>
        <w:ind w:left="720" w:hanging="360"/>
      </w:pPr>
      <w:r>
        <w:rPr>
          <w:rFonts w:ascii="Arial" w:hAnsi="Arial"/>
          <w:b w:val="0"/>
          <w:sz w:val="22"/>
        </w:rPr>
        <w:t>2. Protect energy.</w:t>
      </w:r>
    </w:p>
    <w:p>
      <w:pPr>
        <w:spacing w:after="80"/>
        <w:ind w:left="720" w:hanging="360"/>
      </w:pPr>
      <w:r>
        <w:rPr>
          <w:rFonts w:ascii="Arial" w:hAnsi="Arial"/>
          <w:b w:val="0"/>
          <w:sz w:val="22"/>
        </w:rPr>
        <w:t>3. Show up for the people who are also trying.</w:t>
      </w:r>
    </w:p>
    <w:p>
      <w:pPr>
        <w:spacing w:line="276" w:lineRule="auto" w:before="0" w:after="160"/>
      </w:pPr>
      <w:r>
        <w:rPr>
          <w:rFonts w:ascii="Arial" w:hAnsi="Arial"/>
          <w:b w:val="0"/>
          <w:sz w:val="22"/>
        </w:rPr>
        <w:t>It was not a perfect plan.</w:t>
      </w:r>
    </w:p>
    <w:p>
      <w:pPr>
        <w:spacing w:line="276" w:lineRule="auto" w:before="0" w:after="160"/>
      </w:pPr>
      <w:r>
        <w:rPr>
          <w:rFonts w:ascii="Arial" w:hAnsi="Arial"/>
          <w:b w:val="0"/>
          <w:sz w:val="22"/>
        </w:rPr>
        <w:t>But it was a boundary.</w:t>
      </w:r>
    </w:p>
    <w:p>
      <w:pPr>
        <w:spacing w:line="276" w:lineRule="auto" w:before="0" w:after="160"/>
      </w:pPr>
      <w:r>
        <w:rPr>
          <w:rFonts w:ascii="Arial" w:hAnsi="Arial"/>
          <w:b w:val="0"/>
          <w:sz w:val="22"/>
        </w:rPr>
        <w:t>And lately, boundaries were becoming one of the hidden forms of wisdom in her first-year life.</w:t>
      </w:r>
    </w:p>
    <w:p>
      <w:pPr>
        <w:spacing w:line="276" w:lineRule="auto" w:before="0" w:after="160"/>
      </w:pPr>
      <w:r>
        <w:rPr>
          <w:rFonts w:ascii="Arial" w:hAnsi="Arial"/>
          <w:b w:val="0"/>
          <w:sz w:val="22"/>
        </w:rPr>
        <w:t>By Saturday, the pressure had become communal.</w:t>
      </w:r>
    </w:p>
    <w:p>
      <w:pPr>
        <w:spacing w:line="276" w:lineRule="auto" w:before="0" w:after="160"/>
      </w:pPr>
      <w:r>
        <w:rPr>
          <w:rFonts w:ascii="Arial" w:hAnsi="Arial"/>
          <w:b w:val="0"/>
          <w:sz w:val="22"/>
        </w:rPr>
        <w:t>Malik’s two-hour library deep-work block began in silence and ended with his brain humming from the effort of staying disciplined. He was tempted, more than once, to race through problems just to feel productive. Instead, he forced himself to slow down, state each assumption, and write clean setups before solving. Dr. Price’s voice stayed with him even though the professor was nowhere nearby: *State assumptions before modeling.*</w:t>
      </w:r>
    </w:p>
    <w:p>
      <w:pPr>
        <w:spacing w:line="276" w:lineRule="auto" w:before="0" w:after="160"/>
      </w:pPr>
      <w:r>
        <w:rPr>
          <w:rFonts w:ascii="Arial" w:hAnsi="Arial"/>
          <w:b w:val="0"/>
          <w:sz w:val="22"/>
        </w:rPr>
        <w:t>It sounded simple when professors said it.</w:t>
      </w:r>
    </w:p>
    <w:p>
      <w:pPr>
        <w:spacing w:line="276" w:lineRule="auto" w:before="0" w:after="160"/>
      </w:pPr>
      <w:r>
        <w:rPr>
          <w:rFonts w:ascii="Arial" w:hAnsi="Arial"/>
          <w:b w:val="0"/>
          <w:sz w:val="22"/>
        </w:rPr>
        <w:t>In practice, it required honesty.</w:t>
      </w:r>
    </w:p>
    <w:p>
      <w:pPr>
        <w:spacing w:line="276" w:lineRule="auto" w:before="0" w:after="160"/>
      </w:pPr>
      <w:r>
        <w:rPr>
          <w:rFonts w:ascii="Arial" w:hAnsi="Arial"/>
          <w:b w:val="0"/>
          <w:sz w:val="22"/>
        </w:rPr>
        <w:t>Malik noticed that the hardest problems were not always the ones with the most steps. Sometimes they were the ones that exposed how quickly he wanted to move past uncertainty without naming it.</w:t>
      </w:r>
    </w:p>
    <w:p>
      <w:pPr>
        <w:spacing w:line="276" w:lineRule="auto" w:before="0" w:after="160"/>
      </w:pPr>
      <w:r>
        <w:rPr>
          <w:rFonts w:ascii="Arial" w:hAnsi="Arial"/>
          <w:b w:val="0"/>
          <w:sz w:val="22"/>
        </w:rPr>
        <w:t>Later that afternoon, he found Nia at a whiteboard study circle she had organized. Students stood in loose clusters, markers uncapped, notebooks open, everybody trying to turn private confusion into something workable.</w:t>
      </w:r>
    </w:p>
    <w:p>
      <w:pPr>
        <w:spacing w:line="276" w:lineRule="auto" w:before="0" w:after="160"/>
      </w:pPr>
      <w:r>
        <w:rPr>
          <w:rFonts w:ascii="Arial" w:hAnsi="Arial"/>
          <w:b w:val="0"/>
          <w:sz w:val="22"/>
        </w:rPr>
        <w:t>Nia was in her element.</w:t>
      </w:r>
    </w:p>
    <w:p>
      <w:pPr>
        <w:spacing w:line="276" w:lineRule="auto" w:before="0" w:after="160"/>
      </w:pPr>
      <w:r>
        <w:rPr>
          <w:rFonts w:ascii="Arial" w:hAnsi="Arial"/>
          <w:b w:val="0"/>
          <w:sz w:val="22"/>
        </w:rPr>
        <w:t>“Don’t just tell me the answer,” she said to a sophomore volunteer who had stepped in to help. “Tell us what made that the right first move.”</w:t>
      </w:r>
    </w:p>
    <w:p>
      <w:pPr>
        <w:spacing w:line="276" w:lineRule="auto" w:before="0" w:after="160"/>
      </w:pPr>
      <w:r>
        <w:rPr>
          <w:rFonts w:ascii="Arial" w:hAnsi="Arial"/>
          <w:b w:val="0"/>
          <w:sz w:val="22"/>
        </w:rPr>
        <w:t>A few students laughed softly.</w:t>
      </w:r>
    </w:p>
    <w:p>
      <w:pPr>
        <w:spacing w:line="276" w:lineRule="auto" w:before="0" w:after="160"/>
      </w:pPr>
      <w:r>
        <w:rPr>
          <w:rFonts w:ascii="Arial" w:hAnsi="Arial"/>
          <w:b w:val="0"/>
          <w:sz w:val="22"/>
        </w:rPr>
        <w:t>“No, seriously,” she said, smiling. “That’s where half the learning is. The first move tells the truth about what you think the problem is.”</w:t>
      </w:r>
    </w:p>
    <w:p>
      <w:pPr>
        <w:spacing w:line="276" w:lineRule="auto" w:before="0" w:after="160"/>
      </w:pPr>
      <w:r>
        <w:rPr>
          <w:rFonts w:ascii="Arial" w:hAnsi="Arial"/>
          <w:b w:val="0"/>
          <w:sz w:val="22"/>
        </w:rPr>
        <w:t>Malik leaned against the wall for a moment and watched her work.</w:t>
      </w:r>
    </w:p>
    <w:p>
      <w:pPr>
        <w:spacing w:line="276" w:lineRule="auto" w:before="0" w:after="160"/>
      </w:pPr>
      <w:r>
        <w:rPr>
          <w:rFonts w:ascii="Arial" w:hAnsi="Arial"/>
          <w:b w:val="0"/>
          <w:sz w:val="22"/>
        </w:rPr>
        <w:t>He admired this about her, though he did not always say it out loud. Nia could make academic effort feel shared instead of isolating. She did not flatten difficulty. She did not pretend everything was easy. But she had a gift for creating space where people could struggle without feeling small.</w:t>
      </w:r>
    </w:p>
    <w:p>
      <w:pPr>
        <w:spacing w:line="276" w:lineRule="auto" w:before="0" w:after="160"/>
      </w:pPr>
      <w:r>
        <w:rPr>
          <w:rFonts w:ascii="Arial" w:hAnsi="Arial"/>
          <w:b w:val="0"/>
          <w:sz w:val="22"/>
        </w:rPr>
        <w:t>When the group thinned, she turned to him.</w:t>
      </w:r>
    </w:p>
    <w:p>
      <w:pPr>
        <w:spacing w:line="276" w:lineRule="auto" w:before="0" w:after="160"/>
      </w:pPr>
      <w:r>
        <w:rPr>
          <w:rFonts w:ascii="Arial" w:hAnsi="Arial"/>
          <w:b w:val="0"/>
          <w:sz w:val="22"/>
        </w:rPr>
        <w:t>“You look like you’ve been negotiating with a limit problem for two hours.”</w:t>
      </w:r>
    </w:p>
    <w:p>
      <w:pPr>
        <w:spacing w:line="276" w:lineRule="auto" w:before="0" w:after="160"/>
      </w:pPr>
      <w:r>
        <w:rPr>
          <w:rFonts w:ascii="Arial" w:hAnsi="Arial"/>
          <w:b w:val="0"/>
          <w:sz w:val="22"/>
        </w:rPr>
        <w:t>“Three, actually.”</w:t>
      </w:r>
    </w:p>
    <w:p>
      <w:pPr>
        <w:spacing w:line="276" w:lineRule="auto" w:before="0" w:after="160"/>
      </w:pPr>
      <w:r>
        <w:rPr>
          <w:rFonts w:ascii="Arial" w:hAnsi="Arial"/>
          <w:b w:val="0"/>
          <w:sz w:val="22"/>
        </w:rPr>
        <w:t>“That bad?”</w:t>
      </w:r>
    </w:p>
    <w:p>
      <w:pPr>
        <w:spacing w:line="276" w:lineRule="auto" w:before="0" w:after="160"/>
      </w:pPr>
      <w:r>
        <w:rPr>
          <w:rFonts w:ascii="Arial" w:hAnsi="Arial"/>
          <w:b w:val="0"/>
          <w:sz w:val="22"/>
        </w:rPr>
        <w:t>“That honest.”</w:t>
      </w:r>
    </w:p>
    <w:p>
      <w:pPr>
        <w:spacing w:line="276" w:lineRule="auto" w:before="0" w:after="160"/>
      </w:pPr>
      <w:r>
        <w:rPr>
          <w:rFonts w:ascii="Arial" w:hAnsi="Arial"/>
          <w:b w:val="0"/>
          <w:sz w:val="22"/>
        </w:rPr>
        <w:t>She grinned. “That might be progress.”</w:t>
      </w:r>
    </w:p>
    <w:p>
      <w:pPr>
        <w:spacing w:line="276" w:lineRule="auto" w:before="0" w:after="160"/>
      </w:pPr>
      <w:r>
        <w:rPr>
          <w:rFonts w:ascii="Arial" w:hAnsi="Arial"/>
          <w:b w:val="0"/>
          <w:sz w:val="22"/>
        </w:rPr>
        <w:t>He nodded toward the board. “You’re building a whole little math civilization out here.”</w:t>
      </w:r>
    </w:p>
    <w:p>
      <w:pPr>
        <w:spacing w:line="276" w:lineRule="auto" w:before="0" w:after="160"/>
      </w:pPr>
      <w:r>
        <w:rPr>
          <w:rFonts w:ascii="Arial" w:hAnsi="Arial"/>
          <w:b w:val="0"/>
          <w:sz w:val="22"/>
        </w:rPr>
        <w:t>“Somebody has to.” She capped a marker. “Everybody’s tense. If we don’t make room to think together, people start panicking alone.”</w:t>
      </w:r>
    </w:p>
    <w:p>
      <w:pPr>
        <w:spacing w:line="276" w:lineRule="auto" w:before="0" w:after="160"/>
      </w:pPr>
      <w:r>
        <w:rPr>
          <w:rFonts w:ascii="Arial" w:hAnsi="Arial"/>
          <w:b w:val="0"/>
          <w:sz w:val="22"/>
        </w:rPr>
        <w:t>That sentence stayed with him longer than he expected.</w:t>
      </w:r>
    </w:p>
    <w:p>
      <w:pPr>
        <w:spacing w:line="276" w:lineRule="auto" w:before="0" w:after="160"/>
      </w:pPr>
      <w:r>
        <w:rPr>
          <w:rFonts w:ascii="Arial" w:hAnsi="Arial"/>
          <w:b w:val="0"/>
          <w:sz w:val="22"/>
        </w:rPr>
        <w:t>By Sunday, the weekly reset arrived. Homework was due. Notes had to be reorganized. Plans had to be made before the week made them instead.</w:t>
      </w:r>
    </w:p>
    <w:p>
      <w:pPr>
        <w:spacing w:line="276" w:lineRule="auto" w:before="0" w:after="160"/>
      </w:pPr>
      <w:r>
        <w:rPr>
          <w:rFonts w:ascii="Arial" w:hAnsi="Arial"/>
          <w:b w:val="0"/>
          <w:sz w:val="22"/>
        </w:rPr>
        <w:t>Malik used a timer for calculus drills and hated how exposed it made him feel. The ticking clock transformed every hesitation into something visible. Each delay felt measurable.</w:t>
      </w:r>
    </w:p>
    <w:p>
      <w:pPr>
        <w:spacing w:line="276" w:lineRule="auto" w:before="0" w:after="160"/>
      </w:pPr>
      <w:r>
        <w:rPr>
          <w:rFonts w:ascii="Arial" w:hAnsi="Arial"/>
          <w:b w:val="0"/>
          <w:sz w:val="22"/>
        </w:rPr>
        <w:t>But he also noticed something encouraging: he was not collapsing when the timer pressed him. He was learning how to remain himself under pressure.</w:t>
      </w:r>
    </w:p>
    <w:p>
      <w:pPr>
        <w:spacing w:line="276" w:lineRule="auto" w:before="0" w:after="160"/>
      </w:pPr>
      <w:r>
        <w:rPr>
          <w:rFonts w:ascii="Arial" w:hAnsi="Arial"/>
          <w:b w:val="0"/>
          <w:sz w:val="22"/>
        </w:rPr>
        <w:t>Not perfectly.</w:t>
      </w:r>
    </w:p>
    <w:p>
      <w:pPr>
        <w:spacing w:line="276" w:lineRule="auto" w:before="0" w:after="160"/>
      </w:pPr>
      <w:r>
        <w:rPr>
          <w:rFonts w:ascii="Arial" w:hAnsi="Arial"/>
          <w:b w:val="0"/>
          <w:sz w:val="22"/>
        </w:rPr>
        <w:t>But more often.</w:t>
      </w:r>
    </w:p>
    <w:p>
      <w:pPr>
        <w:spacing w:line="276" w:lineRule="auto" w:before="0" w:after="160"/>
      </w:pPr>
      <w:r>
        <w:rPr>
          <w:rFonts w:ascii="Arial" w:hAnsi="Arial"/>
          <w:b w:val="0"/>
          <w:sz w:val="22"/>
        </w:rPr>
        <w:t>Nia spent part of the evening rewriting her notes into a concept map, turning scattered pages into structure. Arrows linked ideas across chapters. Definitions became relationships. Procedures became patterns.</w:t>
      </w:r>
    </w:p>
    <w:p>
      <w:pPr>
        <w:spacing w:line="276" w:lineRule="auto" w:before="0" w:after="160"/>
      </w:pPr>
      <w:r>
        <w:rPr>
          <w:rFonts w:ascii="Arial" w:hAnsi="Arial"/>
          <w:b w:val="0"/>
          <w:sz w:val="22"/>
        </w:rPr>
        <w:t>Her roommate looked over from across the room and said, “That looks less like notes and more like detective work.”</w:t>
      </w:r>
    </w:p>
    <w:p>
      <w:pPr>
        <w:spacing w:line="276" w:lineRule="auto" w:before="0" w:after="160"/>
      </w:pPr>
      <w:r>
        <w:rPr>
          <w:rFonts w:ascii="Arial" w:hAnsi="Arial"/>
          <w:b w:val="0"/>
          <w:sz w:val="22"/>
        </w:rPr>
        <w:t>Nia smiled without looking up. “That’s because math is detective work. People just hide that part under symbols.”</w:t>
      </w:r>
    </w:p>
    <w:p>
      <w:pPr>
        <w:spacing w:line="276" w:lineRule="auto" w:before="0" w:after="160"/>
      </w:pPr>
      <w:r>
        <w:rPr>
          <w:rFonts w:ascii="Arial" w:hAnsi="Arial"/>
          <w:b w:val="0"/>
          <w:sz w:val="22"/>
        </w:rPr>
        <w:t>Monday brought a fresh problem set and the kind of seriousness that settles over campus before exam windows. The walkways were still full, the conversations still warm, but more students were carrying folders, review sheets, and the look of people rehearsing courage.</w:t>
      </w:r>
    </w:p>
    <w:p>
      <w:pPr>
        <w:spacing w:line="276" w:lineRule="auto" w:before="0" w:after="160"/>
      </w:pPr>
      <w:r>
        <w:rPr>
          <w:rFonts w:ascii="Arial" w:hAnsi="Arial"/>
          <w:b w:val="0"/>
          <w:sz w:val="22"/>
        </w:rPr>
        <w:t>Malik went to office hours with targeted questions instead of vague worry. That alone felt like growth.</w:t>
      </w:r>
    </w:p>
    <w:p>
      <w:pPr>
        <w:spacing w:line="276" w:lineRule="auto" w:before="0" w:after="160"/>
      </w:pPr>
      <w:r>
        <w:rPr>
          <w:rFonts w:ascii="Arial" w:hAnsi="Arial"/>
          <w:b w:val="0"/>
          <w:sz w:val="22"/>
        </w:rPr>
        <w:t>Dr. Delgado looked over his work, tapped the top of one page, and said, “Your setup is improving. Cleaner start, cleaner mind.”</w:t>
      </w:r>
    </w:p>
    <w:p>
      <w:pPr>
        <w:spacing w:line="276" w:lineRule="auto" w:before="0" w:after="160"/>
      </w:pPr>
      <w:r>
        <w:rPr>
          <w:rFonts w:ascii="Arial" w:hAnsi="Arial"/>
          <w:b w:val="0"/>
          <w:sz w:val="22"/>
        </w:rPr>
        <w:t>Malik let out a breath he had not realized he was holding.</w:t>
      </w:r>
    </w:p>
    <w:p>
      <w:pPr>
        <w:spacing w:line="276" w:lineRule="auto" w:before="0" w:after="160"/>
      </w:pPr>
      <w:r>
        <w:rPr>
          <w:rFonts w:ascii="Arial" w:hAnsi="Arial"/>
          <w:b w:val="0"/>
          <w:sz w:val="22"/>
        </w:rPr>
        <w:t>“So I’m not just getting slower?”</w:t>
      </w:r>
    </w:p>
    <w:p>
      <w:pPr>
        <w:spacing w:line="276" w:lineRule="auto" w:before="0" w:after="160"/>
      </w:pPr>
      <w:r>
        <w:rPr>
          <w:rFonts w:ascii="Arial" w:hAnsi="Arial"/>
          <w:b w:val="0"/>
          <w:sz w:val="22"/>
        </w:rPr>
        <w:t>Dr. Delgado almost smiled. “You’re getting deliberate. Students confuse those two all the time.”</w:t>
      </w:r>
    </w:p>
    <w:p>
      <w:pPr>
        <w:spacing w:line="276" w:lineRule="auto" w:before="0" w:after="160"/>
      </w:pPr>
      <w:r>
        <w:rPr>
          <w:rFonts w:ascii="Arial" w:hAnsi="Arial"/>
          <w:b w:val="0"/>
          <w:sz w:val="22"/>
        </w:rPr>
        <w:t>Across the hall later that day, Nia helped a classmate untangle a difficult concept by drawing it three different ways until it clicked. She did not rush the explanation. She kept returning to the image first, just as Dr. Okafor often encouraged: *Visualize the concept first.*</w:t>
      </w:r>
    </w:p>
    <w:p>
      <w:pPr>
        <w:spacing w:line="276" w:lineRule="auto" w:before="0" w:after="160"/>
      </w:pPr>
      <w:r>
        <w:rPr>
          <w:rFonts w:ascii="Arial" w:hAnsi="Arial"/>
          <w:b w:val="0"/>
          <w:sz w:val="22"/>
        </w:rPr>
        <w:t>That was one of the quiet gifts of the department. The professors were not merely delivering content. They were shaping habits of mind. Again and again, FAMU’s mathematics culture showed itself not only through rigor, but through mentorship—the steady insistence that students could become deeper thinkers if given both challenge and guidance.</w:t>
      </w:r>
    </w:p>
    <w:p>
      <w:pPr>
        <w:spacing w:line="276" w:lineRule="auto" w:before="0" w:after="160"/>
      </w:pPr>
      <w:r>
        <w:rPr>
          <w:rFonts w:ascii="Arial" w:hAnsi="Arial"/>
          <w:b w:val="0"/>
          <w:sz w:val="22"/>
        </w:rPr>
        <w:t>Tuesday finally arrived, and with it the first true edge of the week.</w:t>
      </w:r>
    </w:p>
    <w:p>
      <w:pPr>
        <w:spacing w:line="276" w:lineRule="auto" w:before="0" w:after="160"/>
      </w:pPr>
      <w:r>
        <w:rPr>
          <w:rFonts w:ascii="Arial" w:hAnsi="Arial"/>
          <w:b w:val="0"/>
          <w:sz w:val="22"/>
        </w:rPr>
        <w:t>The midterm-style exam window was no longer approaching.</w:t>
      </w:r>
    </w:p>
    <w:p>
      <w:pPr>
        <w:spacing w:line="276" w:lineRule="auto" w:before="0" w:after="160"/>
      </w:pPr>
      <w:r>
        <w:rPr>
          <w:rFonts w:ascii="Arial" w:hAnsi="Arial"/>
          <w:b w:val="0"/>
          <w:sz w:val="22"/>
        </w:rPr>
        <w:t>It was here.</w:t>
      </w:r>
    </w:p>
    <w:p>
      <w:pPr>
        <w:spacing w:line="276" w:lineRule="auto" w:before="0" w:after="160"/>
      </w:pPr>
      <w:r>
        <w:rPr>
          <w:rFonts w:ascii="Arial" w:hAnsi="Arial"/>
          <w:b w:val="0"/>
          <w:sz w:val="22"/>
        </w:rPr>
        <w:t>Students moved through the morning with a heightened stillness. Voices dropped. Jokes came quicker and ended faster. Backpacks looked heavier, though nothing inside them had changed.</w:t>
      </w:r>
    </w:p>
    <w:p>
      <w:pPr>
        <w:spacing w:line="276" w:lineRule="auto" w:before="0" w:after="160"/>
      </w:pPr>
      <w:r>
        <w:rPr>
          <w:rFonts w:ascii="Arial" w:hAnsi="Arial"/>
          <w:b w:val="0"/>
          <w:sz w:val="22"/>
        </w:rPr>
        <w:t>Malik updated one last career checklist item before class, almost as an act of defiance. He refused to let the exam make his whole identity collapse into one moment. Nia came from another planning meeting, but this time she kept it short and left early, choosing her priorities on purpose.</w:t>
      </w:r>
    </w:p>
    <w:p>
      <w:pPr>
        <w:spacing w:line="276" w:lineRule="auto" w:before="0" w:after="160"/>
      </w:pPr>
      <w:r>
        <w:rPr>
          <w:rFonts w:ascii="Arial" w:hAnsi="Arial"/>
          <w:b w:val="0"/>
          <w:sz w:val="22"/>
        </w:rPr>
        <w:t>When they met outside the building, neither pretended to be relaxed.</w:t>
      </w:r>
    </w:p>
    <w:p>
      <w:pPr>
        <w:spacing w:line="276" w:lineRule="auto" w:before="0" w:after="160"/>
      </w:pPr>
      <w:r>
        <w:rPr>
          <w:rFonts w:ascii="Arial" w:hAnsi="Arial"/>
          <w:b w:val="0"/>
          <w:sz w:val="22"/>
        </w:rPr>
        <w:t>“You ready?” Nia asked.</w:t>
      </w:r>
    </w:p>
    <w:p>
      <w:pPr>
        <w:spacing w:line="276" w:lineRule="auto" w:before="0" w:after="160"/>
      </w:pPr>
      <w:r>
        <w:rPr>
          <w:rFonts w:ascii="Arial" w:hAnsi="Arial"/>
          <w:b w:val="0"/>
          <w:sz w:val="22"/>
        </w:rPr>
        <w:t>“No,” Malik said.</w:t>
      </w:r>
    </w:p>
    <w:p>
      <w:pPr>
        <w:spacing w:line="276" w:lineRule="auto" w:before="0" w:after="160"/>
      </w:pPr>
      <w:r>
        <w:rPr>
          <w:rFonts w:ascii="Arial" w:hAnsi="Arial"/>
          <w:b w:val="0"/>
          <w:sz w:val="22"/>
        </w:rPr>
        <w:t>She blinked.</w:t>
      </w:r>
    </w:p>
    <w:p>
      <w:pPr>
        <w:spacing w:line="276" w:lineRule="auto" w:before="0" w:after="160"/>
      </w:pPr>
      <w:r>
        <w:rPr>
          <w:rFonts w:ascii="Arial" w:hAnsi="Arial"/>
          <w:b w:val="0"/>
          <w:sz w:val="22"/>
        </w:rPr>
        <w:t>Then he added, “But I’m prepared. I think that’s the more important one.”</w:t>
      </w:r>
    </w:p>
    <w:p>
      <w:pPr>
        <w:spacing w:line="276" w:lineRule="auto" w:before="0" w:after="160"/>
      </w:pPr>
      <w:r>
        <w:rPr>
          <w:rFonts w:ascii="Arial" w:hAnsi="Arial"/>
          <w:b w:val="0"/>
          <w:sz w:val="22"/>
        </w:rPr>
        <w:t>That made her laugh—a small, needed sound in a tense morning.</w:t>
      </w:r>
    </w:p>
    <w:p>
      <w:pPr>
        <w:spacing w:line="276" w:lineRule="auto" w:before="0" w:after="160"/>
      </w:pPr>
      <w:r>
        <w:rPr>
          <w:rFonts w:ascii="Arial" w:hAnsi="Arial"/>
          <w:b w:val="0"/>
          <w:sz w:val="22"/>
        </w:rPr>
        <w:t>“Okay,” she said. “That was annoyingly wise.”</w:t>
      </w:r>
    </w:p>
    <w:p>
      <w:pPr>
        <w:spacing w:line="276" w:lineRule="auto" w:before="0" w:after="160"/>
      </w:pPr>
      <w:r>
        <w:rPr>
          <w:rFonts w:ascii="Arial" w:hAnsi="Arial"/>
          <w:b w:val="0"/>
          <w:sz w:val="22"/>
        </w:rPr>
        <w:t>Inside, the exam did what real academic pressure always does: it revealed habits.</w:t>
      </w:r>
    </w:p>
    <w:p>
      <w:pPr>
        <w:spacing w:line="276" w:lineRule="auto" w:before="0" w:after="160"/>
      </w:pPr>
      <w:r>
        <w:rPr>
          <w:rFonts w:ascii="Arial" w:hAnsi="Arial"/>
          <w:b w:val="0"/>
          <w:sz w:val="22"/>
        </w:rPr>
        <w:t>Malik felt the old urge to sprint when he recognized the first problem. This time he resisted. He wrote the setup first. He named the assumptions. He kept his breathing steady. One question later, when uncertainty hit, he did not let panic reinterpret it as failure. He moved, recalibrated, and kept going.</w:t>
      </w:r>
    </w:p>
    <w:p>
      <w:pPr>
        <w:spacing w:line="276" w:lineRule="auto" w:before="0" w:after="160"/>
      </w:pPr>
      <w:r>
        <w:rPr>
          <w:rFonts w:ascii="Arial" w:hAnsi="Arial"/>
          <w:b w:val="0"/>
          <w:sz w:val="22"/>
        </w:rPr>
        <w:t>Nia, meanwhile, felt the danger from another direction. Her mind was quick enough to chase too many interpretations at once. She had to choose clarity over cleverness. More than once, she silently repeated to herself: *One problem at a time. One clean thought at a time.*</w:t>
      </w:r>
    </w:p>
    <w:p>
      <w:pPr>
        <w:spacing w:line="276" w:lineRule="auto" w:before="0" w:after="160"/>
      </w:pPr>
      <w:r>
        <w:rPr>
          <w:rFonts w:ascii="Arial" w:hAnsi="Arial"/>
          <w:b w:val="0"/>
          <w:sz w:val="22"/>
        </w:rPr>
        <w:t>When they emerged, neither one was smiling immediately.</w:t>
      </w:r>
    </w:p>
    <w:p>
      <w:pPr>
        <w:spacing w:line="276" w:lineRule="auto" w:before="0" w:after="160"/>
      </w:pPr>
      <w:r>
        <w:rPr>
          <w:rFonts w:ascii="Arial" w:hAnsi="Arial"/>
          <w:b w:val="0"/>
          <w:sz w:val="22"/>
        </w:rPr>
        <w:t>“How bad?” Malik asked.</w:t>
      </w:r>
    </w:p>
    <w:p>
      <w:pPr>
        <w:spacing w:line="276" w:lineRule="auto" w:before="0" w:after="160"/>
      </w:pPr>
      <w:r>
        <w:rPr>
          <w:rFonts w:ascii="Arial" w:hAnsi="Arial"/>
          <w:b w:val="0"/>
          <w:sz w:val="22"/>
        </w:rPr>
        <w:t>Nia exhaled. “Not bad. Just intense. There were two questions that definitely wanted to start a fight.”</w:t>
      </w:r>
    </w:p>
    <w:p>
      <w:pPr>
        <w:spacing w:line="276" w:lineRule="auto" w:before="0" w:after="160"/>
      </w:pPr>
      <w:r>
        <w:rPr>
          <w:rFonts w:ascii="Arial" w:hAnsi="Arial"/>
          <w:b w:val="0"/>
          <w:sz w:val="22"/>
        </w:rPr>
        <w:t>“That sounds right.”</w:t>
      </w:r>
    </w:p>
    <w:p>
      <w:pPr>
        <w:spacing w:line="276" w:lineRule="auto" w:before="0" w:after="160"/>
      </w:pPr>
      <w:r>
        <w:rPr>
          <w:rFonts w:ascii="Arial" w:hAnsi="Arial"/>
          <w:b w:val="0"/>
          <w:sz w:val="22"/>
        </w:rPr>
        <w:t>They started walking, and slowly the tension cracked enough for reflection.</w:t>
      </w:r>
    </w:p>
    <w:p>
      <w:pPr>
        <w:spacing w:line="276" w:lineRule="auto" w:before="0" w:after="160"/>
      </w:pPr>
      <w:r>
        <w:rPr>
          <w:rFonts w:ascii="Arial" w:hAnsi="Arial"/>
          <w:b w:val="0"/>
          <w:sz w:val="22"/>
        </w:rPr>
        <w:t>By Wednesday, the pressure doubled: a quiz or concept check window layered over the exam rhythm already in motion. It felt almost unfair.</w:t>
      </w:r>
    </w:p>
    <w:p>
      <w:pPr>
        <w:spacing w:line="276" w:lineRule="auto" w:before="0" w:after="160"/>
      </w:pPr>
      <w:r>
        <w:rPr>
          <w:rFonts w:ascii="Arial" w:hAnsi="Arial"/>
          <w:b w:val="0"/>
          <w:sz w:val="22"/>
        </w:rPr>
        <w:t>Which was exactly why the week mattered.</w:t>
      </w:r>
    </w:p>
    <w:p>
      <w:pPr>
        <w:spacing w:line="276" w:lineRule="auto" w:before="0" w:after="160"/>
      </w:pPr>
      <w:r>
        <w:rPr>
          <w:rFonts w:ascii="Arial" w:hAnsi="Arial"/>
          <w:b w:val="0"/>
          <w:sz w:val="22"/>
        </w:rPr>
        <w:t>Anyone could feel committed on a calm week.</w:t>
      </w:r>
    </w:p>
    <w:p>
      <w:pPr>
        <w:spacing w:line="276" w:lineRule="auto" w:before="0" w:after="160"/>
      </w:pPr>
      <w:r>
        <w:rPr>
          <w:rFonts w:ascii="Arial" w:hAnsi="Arial"/>
          <w:b w:val="0"/>
          <w:sz w:val="22"/>
        </w:rPr>
        <w:t>This was the week that tested whether their new systems actually held.</w:t>
      </w:r>
    </w:p>
    <w:p>
      <w:pPr>
        <w:spacing w:line="276" w:lineRule="auto" w:before="0" w:after="160"/>
      </w:pPr>
      <w:r>
        <w:rPr>
          <w:rFonts w:ascii="Arial" w:hAnsi="Arial"/>
          <w:b w:val="0"/>
          <w:sz w:val="22"/>
        </w:rPr>
        <w:t>Nia led another whiteboard session, but this one felt sharper than the Saturday circle. Less exploratory. More urgent. Students were tired, but they kept showing up for each other. Malik took a marker and worked through a problem in deliberate steps, hearing Dr. Bennett’s reminder in his head: *Interpret numbers as evidence.*</w:t>
      </w:r>
    </w:p>
    <w:p>
      <w:pPr>
        <w:spacing w:line="276" w:lineRule="auto" w:before="0" w:after="160"/>
      </w:pPr>
      <w:r>
        <w:rPr>
          <w:rFonts w:ascii="Arial" w:hAnsi="Arial"/>
          <w:b w:val="0"/>
          <w:sz w:val="22"/>
        </w:rPr>
        <w:t>Not verdicts.</w:t>
      </w:r>
    </w:p>
    <w:p>
      <w:pPr>
        <w:spacing w:line="276" w:lineRule="auto" w:before="0" w:after="160"/>
      </w:pPr>
      <w:r>
        <w:rPr>
          <w:rFonts w:ascii="Arial" w:hAnsi="Arial"/>
          <w:b w:val="0"/>
          <w:sz w:val="22"/>
        </w:rPr>
        <w:t>Evidence.</w:t>
      </w:r>
    </w:p>
    <w:p>
      <w:pPr>
        <w:spacing w:line="276" w:lineRule="auto" w:before="0" w:after="160"/>
      </w:pPr>
      <w:r>
        <w:rPr>
          <w:rFonts w:ascii="Arial" w:hAnsi="Arial"/>
          <w:b w:val="0"/>
          <w:sz w:val="22"/>
        </w:rPr>
        <w:t>It changed the mood in the room.</w:t>
      </w:r>
    </w:p>
    <w:p>
      <w:pPr>
        <w:spacing w:line="276" w:lineRule="auto" w:before="0" w:after="160"/>
      </w:pPr>
      <w:r>
        <w:rPr>
          <w:rFonts w:ascii="Arial" w:hAnsi="Arial"/>
          <w:b w:val="0"/>
          <w:sz w:val="22"/>
        </w:rPr>
        <w:t>A wrong answer became a clue.</w:t>
      </w:r>
    </w:p>
    <w:p>
      <w:pPr>
        <w:spacing w:line="276" w:lineRule="auto" w:before="0" w:after="160"/>
      </w:pPr>
      <w:r>
        <w:rPr>
          <w:rFonts w:ascii="Arial" w:hAnsi="Arial"/>
          <w:b w:val="0"/>
          <w:sz w:val="22"/>
        </w:rPr>
        <w:t>A gap became something you could address.</w:t>
      </w:r>
    </w:p>
    <w:p>
      <w:pPr>
        <w:spacing w:line="276" w:lineRule="auto" w:before="0" w:after="160"/>
      </w:pPr>
      <w:r>
        <w:rPr>
          <w:rFonts w:ascii="Arial" w:hAnsi="Arial"/>
          <w:b w:val="0"/>
          <w:sz w:val="22"/>
        </w:rPr>
        <w:t>Not something you had to hide.</w:t>
      </w:r>
    </w:p>
    <w:p>
      <w:pPr>
        <w:spacing w:line="276" w:lineRule="auto" w:before="0" w:after="160"/>
      </w:pPr>
      <w:r>
        <w:rPr>
          <w:rFonts w:ascii="Arial" w:hAnsi="Arial"/>
          <w:b w:val="0"/>
          <w:sz w:val="22"/>
        </w:rPr>
        <w:t>By Thursday, exhaustion had settled into their shoulders, but so had something else.</w:t>
      </w:r>
    </w:p>
    <w:p>
      <w:pPr>
        <w:spacing w:line="276" w:lineRule="auto" w:before="0" w:after="160"/>
      </w:pPr>
      <w:r>
        <w:rPr>
          <w:rFonts w:ascii="Arial" w:hAnsi="Arial"/>
          <w:b w:val="0"/>
          <w:sz w:val="22"/>
        </w:rPr>
        <w:t>Confidence.</w:t>
      </w:r>
    </w:p>
    <w:p>
      <w:pPr>
        <w:spacing w:line="276" w:lineRule="auto" w:before="0" w:after="160"/>
      </w:pPr>
      <w:r>
        <w:rPr>
          <w:rFonts w:ascii="Arial" w:hAnsi="Arial"/>
          <w:b w:val="0"/>
          <w:sz w:val="22"/>
        </w:rPr>
        <w:t>Not the loud kind.</w:t>
      </w:r>
    </w:p>
    <w:p>
      <w:pPr>
        <w:spacing w:line="276" w:lineRule="auto" w:before="0" w:after="160"/>
      </w:pPr>
      <w:r>
        <w:rPr>
          <w:rFonts w:ascii="Arial" w:hAnsi="Arial"/>
          <w:b w:val="0"/>
          <w:sz w:val="22"/>
        </w:rPr>
        <w:t>Not the kind that boasts before results arrive.</w:t>
      </w:r>
    </w:p>
    <w:p>
      <w:pPr>
        <w:spacing w:line="276" w:lineRule="auto" w:before="0" w:after="160"/>
      </w:pPr>
      <w:r>
        <w:rPr>
          <w:rFonts w:ascii="Arial" w:hAnsi="Arial"/>
          <w:b w:val="0"/>
          <w:sz w:val="22"/>
        </w:rPr>
        <w:t>The earned kind.</w:t>
      </w:r>
    </w:p>
    <w:p>
      <w:pPr>
        <w:spacing w:line="276" w:lineRule="auto" w:before="0" w:after="160"/>
      </w:pPr>
      <w:r>
        <w:rPr>
          <w:rFonts w:ascii="Arial" w:hAnsi="Arial"/>
          <w:b w:val="0"/>
          <w:sz w:val="22"/>
        </w:rPr>
        <w:t>The kind built from repeated choices made under strain.</w:t>
      </w:r>
    </w:p>
    <w:p>
      <w:pPr>
        <w:spacing w:line="276" w:lineRule="auto" w:before="0" w:after="160"/>
      </w:pPr>
      <w:r>
        <w:rPr>
          <w:rFonts w:ascii="Arial" w:hAnsi="Arial"/>
          <w:b w:val="0"/>
          <w:sz w:val="22"/>
        </w:rPr>
        <w:t>Malik ran one final set of timed calculus drills and noticed, to his surprise, that the timer no longer sounded like an enemy. It sounded like a challenge he knew how to meet. Nia rewrote her final notes into a cleaner concept map and realized she could now see the week as a coherent story rather than a blur of threats.</w:t>
      </w:r>
    </w:p>
    <w:p>
      <w:pPr>
        <w:spacing w:line="276" w:lineRule="auto" w:before="0" w:after="160"/>
      </w:pPr>
      <w:r>
        <w:rPr>
          <w:rFonts w:ascii="Arial" w:hAnsi="Arial"/>
          <w:b w:val="0"/>
          <w:sz w:val="22"/>
        </w:rPr>
        <w:t>Later that evening, they crossed a quieter part of campus together, the light softening around them, the buildings holding the last warmth of day.</w:t>
      </w:r>
    </w:p>
    <w:p>
      <w:pPr>
        <w:spacing w:line="276" w:lineRule="auto" w:before="0" w:after="160"/>
      </w:pPr>
      <w:r>
        <w:rPr>
          <w:rFonts w:ascii="Arial" w:hAnsi="Arial"/>
          <w:b w:val="0"/>
          <w:sz w:val="22"/>
        </w:rPr>
        <w:t>FAMU did not feel easy.</w:t>
      </w:r>
    </w:p>
    <w:p>
      <w:pPr>
        <w:spacing w:line="276" w:lineRule="auto" w:before="0" w:after="160"/>
      </w:pPr>
      <w:r>
        <w:rPr>
          <w:rFonts w:ascii="Arial" w:hAnsi="Arial"/>
          <w:b w:val="0"/>
          <w:sz w:val="22"/>
        </w:rPr>
        <w:t>It felt worth it.</w:t>
      </w:r>
    </w:p>
    <w:p>
      <w:pPr>
        <w:spacing w:line="276" w:lineRule="auto" w:before="0" w:after="160"/>
      </w:pPr>
      <w:r>
        <w:rPr>
          <w:rFonts w:ascii="Arial" w:hAnsi="Arial"/>
          <w:b w:val="0"/>
          <w:sz w:val="22"/>
        </w:rPr>
        <w:t>That difference mattered.</w:t>
      </w:r>
    </w:p>
    <w:p>
      <w:pPr>
        <w:spacing w:line="276" w:lineRule="auto" w:before="0" w:after="160"/>
      </w:pPr>
      <w:r>
        <w:rPr>
          <w:rFonts w:ascii="Arial" w:hAnsi="Arial"/>
          <w:b w:val="0"/>
          <w:sz w:val="22"/>
        </w:rPr>
        <w:t>“You know what’s strange?” Nia said.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“A few weeks ago, a week like this would’ve made me feel like I was falling behind my own life.”</w:t>
      </w:r>
    </w:p>
    <w:p>
      <w:pPr>
        <w:spacing w:line="276" w:lineRule="auto" w:before="0" w:after="160"/>
      </w:pPr>
      <w:r>
        <w:rPr>
          <w:rFonts w:ascii="Arial" w:hAnsi="Arial"/>
          <w:b w:val="0"/>
          <w:sz w:val="22"/>
        </w:rPr>
        <w:t>“And now?”</w:t>
      </w:r>
    </w:p>
    <w:p>
      <w:pPr>
        <w:spacing w:line="276" w:lineRule="auto" w:before="0" w:after="160"/>
      </w:pPr>
      <w:r>
        <w:rPr>
          <w:rFonts w:ascii="Arial" w:hAnsi="Arial"/>
          <w:b w:val="0"/>
          <w:sz w:val="22"/>
        </w:rPr>
        <w:t>She looked toward the mathematics building before answering.</w:t>
      </w:r>
    </w:p>
    <w:p>
      <w:pPr>
        <w:spacing w:line="276" w:lineRule="auto" w:before="0" w:after="160"/>
      </w:pPr>
      <w:r>
        <w:rPr>
          <w:rFonts w:ascii="Arial" w:hAnsi="Arial"/>
          <w:b w:val="0"/>
          <w:sz w:val="22"/>
        </w:rPr>
        <w:t>“Now it feels like I’m actually becoming the person this place keeps asking me to be.”</w:t>
      </w:r>
    </w:p>
    <w:p>
      <w:pPr>
        <w:spacing w:line="276" w:lineRule="auto" w:before="0" w:after="160"/>
      </w:pPr>
      <w:r>
        <w:rPr>
          <w:rFonts w:ascii="Arial" w:hAnsi="Arial"/>
          <w:b w:val="0"/>
          <w:sz w:val="22"/>
        </w:rPr>
        <w:t>Malik was quiet for a moment.</w:t>
      </w:r>
    </w:p>
    <w:p>
      <w:pPr>
        <w:spacing w:line="276" w:lineRule="auto" w:before="0" w:after="160"/>
      </w:pPr>
      <w:r>
        <w:rPr>
          <w:rFonts w:ascii="Arial" w:hAnsi="Arial"/>
          <w:b w:val="0"/>
          <w:sz w:val="22"/>
        </w:rPr>
        <w:t>Then he nodded.</w:t>
      </w:r>
    </w:p>
    <w:p>
      <w:pPr>
        <w:spacing w:line="276" w:lineRule="auto" w:before="0" w:after="160"/>
      </w:pPr>
      <w:r>
        <w:rPr>
          <w:rFonts w:ascii="Arial" w:hAnsi="Arial"/>
          <w:b w:val="0"/>
          <w:sz w:val="22"/>
        </w:rPr>
        <w:t>“Yeah,” he said. “Me too.”</w:t>
      </w:r>
    </w:p>
    <w:p>
      <w:pPr>
        <w:spacing w:line="276" w:lineRule="auto" w:before="0" w:after="160"/>
      </w:pPr>
      <w:r>
        <w:rPr>
          <w:rFonts w:ascii="Arial" w:hAnsi="Arial"/>
          <w:b w:val="0"/>
          <w:sz w:val="22"/>
        </w:rPr>
        <w:t>They stood there another second, neither hurrying to fill the silence.</w:t>
      </w:r>
    </w:p>
    <w:p>
      <w:pPr>
        <w:spacing w:line="276" w:lineRule="auto" w:before="0" w:after="160"/>
      </w:pPr>
      <w:r>
        <w:rPr>
          <w:rFonts w:ascii="Arial" w:hAnsi="Arial"/>
          <w:b w:val="0"/>
          <w:sz w:val="22"/>
        </w:rPr>
        <w:t>In the distance, laughter drifted from another part of campus. Somewhere nearby, students were still studying. Somewhere else, somebody was probably already worrying about the next round of assignments, the next score, the next test of discipline.</w:t>
      </w:r>
    </w:p>
    <w:p>
      <w:pPr>
        <w:spacing w:line="276" w:lineRule="auto" w:before="0" w:after="160"/>
      </w:pPr>
      <w:r>
        <w:rPr>
          <w:rFonts w:ascii="Arial" w:hAnsi="Arial"/>
          <w:b w:val="0"/>
          <w:sz w:val="22"/>
        </w:rPr>
        <w:t>And that was the truth waiting at the edge of the week: this was not the end of the pressure.</w:t>
      </w:r>
    </w:p>
    <w:p>
      <w:pPr>
        <w:spacing w:line="276" w:lineRule="auto" w:before="0" w:after="160"/>
      </w:pPr>
      <w:r>
        <w:rPr>
          <w:rFonts w:ascii="Arial" w:hAnsi="Arial"/>
          <w:b w:val="0"/>
          <w:sz w:val="22"/>
        </w:rPr>
        <w:t>It was proof that they could survive it differently now.</w:t>
      </w:r>
    </w:p>
    <w:p>
      <w:pPr>
        <w:spacing w:line="276" w:lineRule="auto" w:before="0" w:after="160"/>
      </w:pPr>
      <w:r>
        <w:rPr>
          <w:rFonts w:ascii="Arial" w:hAnsi="Arial"/>
          <w:b w:val="0"/>
          <w:sz w:val="22"/>
        </w:rPr>
        <w:t>Before they parted, Nia adjusted the strap on her bag and said, “Next week, when the results start coming back, we’re not spiraling.”</w:t>
      </w:r>
    </w:p>
    <w:p>
      <w:pPr>
        <w:spacing w:line="276" w:lineRule="auto" w:before="0" w:after="160"/>
      </w:pPr>
      <w:r>
        <w:rPr>
          <w:rFonts w:ascii="Arial" w:hAnsi="Arial"/>
          <w:b w:val="0"/>
          <w:sz w:val="22"/>
        </w:rPr>
        <w:t>Malik raised an eyebrow. “That a request or a rule?”</w:t>
      </w:r>
    </w:p>
    <w:p>
      <w:pPr>
        <w:spacing w:line="276" w:lineRule="auto" w:before="0" w:after="160"/>
      </w:pPr>
      <w:r>
        <w:rPr>
          <w:rFonts w:ascii="Arial" w:hAnsi="Arial"/>
          <w:b w:val="0"/>
          <w:sz w:val="22"/>
        </w:rPr>
        <w:t>“Both.”</w:t>
      </w:r>
    </w:p>
    <w:p>
      <w:pPr>
        <w:spacing w:line="276" w:lineRule="auto" w:before="0" w:after="160"/>
      </w:pPr>
      <w:r>
        <w:rPr>
          <w:rFonts w:ascii="Arial" w:hAnsi="Arial"/>
          <w:b w:val="0"/>
          <w:sz w:val="22"/>
        </w:rPr>
        <w:t>He almost laughed. “Fine. But if one of those grades comes back ugly, I reserve the right to stare at a wall for five minutes.”</w:t>
      </w:r>
    </w:p>
    <w:p>
      <w:pPr>
        <w:spacing w:line="276" w:lineRule="auto" w:before="0" w:after="160"/>
      </w:pPr>
      <w:r>
        <w:rPr>
          <w:rFonts w:ascii="Arial" w:hAnsi="Arial"/>
          <w:b w:val="0"/>
          <w:sz w:val="22"/>
        </w:rPr>
        <w:t>“Five,” she said. “Not fifty.”</w:t>
      </w:r>
    </w:p>
    <w:p>
      <w:pPr>
        <w:spacing w:line="276" w:lineRule="auto" w:before="0" w:after="160"/>
      </w:pPr>
      <w:r>
        <w:rPr>
          <w:rFonts w:ascii="Arial" w:hAnsi="Arial"/>
          <w:b w:val="0"/>
          <w:sz w:val="22"/>
        </w:rPr>
        <w:t>“Deal.”</w:t>
      </w:r>
    </w:p>
    <w:p>
      <w:pPr>
        <w:spacing w:line="276" w:lineRule="auto" w:before="0" w:after="160"/>
      </w:pPr>
      <w:r>
        <w:rPr>
          <w:rFonts w:ascii="Arial" w:hAnsi="Arial"/>
          <w:b w:val="0"/>
          <w:sz w:val="22"/>
        </w:rPr>
        <w:t>They walked in opposite directions then, carrying fatigue, discipline, and the unfinished tension of a week that had demanded a lot and still had not fully shown its hand.</w:t>
      </w:r>
    </w:p>
    <w:p>
      <w:pPr>
        <w:spacing w:line="276" w:lineRule="auto" w:before="0" w:after="160"/>
      </w:pPr>
      <w:r>
        <w:rPr>
          <w:rFonts w:ascii="Arial" w:hAnsi="Arial"/>
          <w:b w:val="0"/>
          <w:sz w:val="22"/>
        </w:rPr>
        <w:t>Behind them, the campus kept breathing with its usual mixture of challenge and promise.</w:t>
      </w:r>
    </w:p>
    <w:p>
      <w:pPr>
        <w:spacing w:line="276" w:lineRule="auto" w:before="0" w:after="160"/>
      </w:pPr>
      <w:r>
        <w:rPr>
          <w:rFonts w:ascii="Arial" w:hAnsi="Arial"/>
          <w:b w:val="0"/>
          <w:sz w:val="22"/>
        </w:rPr>
        <w:t>Ahead of them, the next week waited with answers they did not yet have.</w:t>
      </w:r>
    </w:p>
    <w:p>
      <w:pPr>
        <w:spacing w:line="276" w:lineRule="auto" w:before="0" w:after="160"/>
      </w:pPr>
      <w:r>
        <w:rPr>
          <w:rFonts w:ascii="Arial" w:hAnsi="Arial"/>
          <w:b w:val="0"/>
          <w:sz w:val="22"/>
        </w:rPr>
        <w:t>And for the first time, that uncertainty felt less like a threat than the opening line of another chapter.</w:t>
      </w:r>
    </w:p>
    <w:p>
      <w:r>
        <w:br w:type="page"/>
      </w:r>
    </w:p>
    <w:p>
      <w:pPr>
        <w:pStyle w:val="Heading1"/>
        <w:spacing w:line="276" w:lineRule="auto" w:before="0" w:after="120"/>
      </w:pPr>
      <w:r>
        <w:rPr>
          <w:rFonts w:ascii="Arial" w:hAnsi="Arial"/>
          <w:b w:val="0"/>
          <w:sz w:val="40"/>
        </w:rPr>
        <w:t>Week Eleven: The Week the Tension Turned Into Motion</w:t>
      </w:r>
    </w:p>
    <w:p>
      <w:pPr>
        <w:spacing w:line="276" w:lineRule="auto" w:before="0" w:after="160"/>
      </w:pPr>
      <w:r>
        <w:rPr>
          <w:rFonts w:ascii="Arial" w:hAnsi="Arial"/>
          <w:b w:val="0"/>
          <w:sz w:val="22"/>
        </w:rPr>
        <w:t>The promise they made at the end of the previous week lasted less than twelve hours before it was tested.</w:t>
      </w:r>
    </w:p>
    <w:p>
      <w:pPr>
        <w:spacing w:line="276" w:lineRule="auto" w:before="0" w:after="160"/>
      </w:pPr>
      <w:r>
        <w:rPr>
          <w:rFonts w:ascii="Arial" w:hAnsi="Arial"/>
          <w:b w:val="0"/>
          <w:sz w:val="22"/>
        </w:rPr>
        <w:t>By Friday morning, the first ripples of result-season had begun moving quietly through campus.</w:t>
      </w:r>
    </w:p>
    <w:p>
      <w:pPr>
        <w:spacing w:line="276" w:lineRule="auto" w:before="0" w:after="160"/>
      </w:pPr>
      <w:r>
        <w:rPr>
          <w:rFonts w:ascii="Arial" w:hAnsi="Arial"/>
          <w:b w:val="0"/>
          <w:sz w:val="22"/>
        </w:rPr>
        <w:t>Not official grades, not all at once, not the kind of dramatic reveal students imagine when they think about college pressure. It came the way so much of academic tension came at FAMU—in fragments. A comment after class. A number posted online. A text from a classmate that simply said, *Did you check yet?*</w:t>
      </w:r>
    </w:p>
    <w:p>
      <w:pPr>
        <w:spacing w:line="276" w:lineRule="auto" w:before="0" w:after="160"/>
      </w:pPr>
      <w:r>
        <w:rPr>
          <w:rFonts w:ascii="Arial" w:hAnsi="Arial"/>
          <w:b w:val="0"/>
          <w:sz w:val="22"/>
        </w:rPr>
        <w:t>Malik saw that exact message while walking across campus beneath a bright October sky that looked far too calm for the kind of week he knew he was entering.</w:t>
      </w:r>
    </w:p>
    <w:p>
      <w:pPr>
        <w:spacing w:line="276" w:lineRule="auto" w:before="0" w:after="160"/>
      </w:pPr>
      <w:r>
        <w:rPr>
          <w:rFonts w:ascii="Arial" w:hAnsi="Arial"/>
          <w:b w:val="0"/>
          <w:sz w:val="22"/>
        </w:rPr>
        <w:t>He stopped near a bench, stared at the screen, and did not open the portal.</w:t>
      </w:r>
    </w:p>
    <w:p>
      <w:pPr>
        <w:spacing w:line="276" w:lineRule="auto" w:before="0" w:after="160"/>
      </w:pPr>
      <w:r>
        <w:rPr>
          <w:rFonts w:ascii="Arial" w:hAnsi="Arial"/>
          <w:b w:val="0"/>
          <w:sz w:val="22"/>
        </w:rPr>
        <w:t>Not yet.</w:t>
      </w:r>
    </w:p>
    <w:p>
      <w:pPr>
        <w:spacing w:line="276" w:lineRule="auto" w:before="0" w:after="160"/>
      </w:pPr>
      <w:r>
        <w:rPr>
          <w:rFonts w:ascii="Arial" w:hAnsi="Arial"/>
          <w:b w:val="0"/>
          <w:sz w:val="22"/>
        </w:rPr>
        <w:t>He could still hear Nia from the night before: *We’re not spiraling.*</w:t>
      </w:r>
    </w:p>
    <w:p>
      <w:pPr>
        <w:spacing w:line="276" w:lineRule="auto" w:before="0" w:after="160"/>
      </w:pPr>
      <w:r>
        <w:rPr>
          <w:rFonts w:ascii="Arial" w:hAnsi="Arial"/>
          <w:b w:val="0"/>
          <w:sz w:val="22"/>
        </w:rPr>
        <w:t>So instead of feeding the panic, he kept walking toward office hours with his notebook tucked under one arm and three targeted questions already written down. If the week was going to bring uncertainty, he wanted to meet it moving forward.</w:t>
      </w:r>
    </w:p>
    <w:p>
      <w:pPr>
        <w:spacing w:line="276" w:lineRule="auto" w:before="0" w:after="160"/>
      </w:pPr>
      <w:r>
        <w:rPr>
          <w:rFonts w:ascii="Arial" w:hAnsi="Arial"/>
          <w:b w:val="0"/>
          <w:sz w:val="22"/>
        </w:rPr>
        <w:t>That was new.</w:t>
      </w:r>
    </w:p>
    <w:p>
      <w:pPr>
        <w:spacing w:line="276" w:lineRule="auto" w:before="0" w:after="160"/>
      </w:pPr>
      <w:r>
        <w:rPr>
          <w:rFonts w:ascii="Arial" w:hAnsi="Arial"/>
          <w:b w:val="0"/>
          <w:sz w:val="22"/>
        </w:rPr>
        <w:t>A month ago he might have checked the score first, let it determine his mood, and carried that mood into the rest of the day like a weight. Now he was trying—sometimes awkwardly, but honestly—to live by the systems he had been building.</w:t>
      </w:r>
    </w:p>
    <w:p>
      <w:pPr>
        <w:spacing w:line="276" w:lineRule="auto" w:before="0" w:after="160"/>
      </w:pPr>
      <w:r>
        <w:rPr>
          <w:rFonts w:ascii="Arial" w:hAnsi="Arial"/>
          <w:b w:val="0"/>
          <w:sz w:val="22"/>
        </w:rPr>
        <w:t>When he stepped into office hours, Dr. Brooks was seated at a table with a stack of papers, glasses low on his nose, and the unhurried expression of someone who had watched many students survive the same kind of October tension.</w:t>
      </w:r>
    </w:p>
    <w:p>
      <w:pPr>
        <w:spacing w:line="276" w:lineRule="auto" w:before="0" w:after="160"/>
      </w:pPr>
      <w:r>
        <w:rPr>
          <w:rFonts w:ascii="Arial" w:hAnsi="Arial"/>
          <w:b w:val="0"/>
          <w:sz w:val="22"/>
        </w:rPr>
        <w:t>Malik sat down, opened his notebook, and said, “I’m trying not to confuse being anxious with being prepared.”</w:t>
      </w:r>
    </w:p>
    <w:p>
      <w:pPr>
        <w:spacing w:line="276" w:lineRule="auto" w:before="0" w:after="160"/>
      </w:pPr>
      <w:r>
        <w:rPr>
          <w:rFonts w:ascii="Arial" w:hAnsi="Arial"/>
          <w:b w:val="0"/>
          <w:sz w:val="22"/>
        </w:rPr>
        <w:t>Dr. Brooks looked up and gave him a small, knowing smile. “That’s a very first-semester sentence.”</w:t>
      </w:r>
    </w:p>
    <w:p>
      <w:pPr>
        <w:spacing w:line="276" w:lineRule="auto" w:before="0" w:after="160"/>
      </w:pPr>
      <w:r>
        <w:rPr>
          <w:rFonts w:ascii="Arial" w:hAnsi="Arial"/>
          <w:b w:val="0"/>
          <w:sz w:val="22"/>
        </w:rPr>
        <w:t>Malik laughed once. “Yeah. I figured.”</w:t>
      </w:r>
    </w:p>
    <w:p>
      <w:pPr>
        <w:spacing w:line="276" w:lineRule="auto" w:before="0" w:after="160"/>
      </w:pPr>
      <w:r>
        <w:rPr>
          <w:rFonts w:ascii="Arial" w:hAnsi="Arial"/>
          <w:b w:val="0"/>
          <w:sz w:val="22"/>
        </w:rPr>
        <w:t>“Good,” Dr. Brooks said. “That means you’re paying attention to your own habits.”</w:t>
      </w:r>
    </w:p>
    <w:p>
      <w:pPr>
        <w:spacing w:line="276" w:lineRule="auto" w:before="0" w:after="160"/>
      </w:pPr>
      <w:r>
        <w:rPr>
          <w:rFonts w:ascii="Arial" w:hAnsi="Arial"/>
          <w:b w:val="0"/>
          <w:sz w:val="22"/>
        </w:rPr>
        <w:t>They worked through Malik’s questions one by one. Not just answers—reasoning. Dr. Brooks kept returning to the same principle he had repeated often enough that it had begun living in Malik’s head even outside class.</w:t>
      </w:r>
    </w:p>
    <w:p>
      <w:pPr>
        <w:spacing w:line="276" w:lineRule="auto" w:before="0" w:after="160"/>
      </w:pPr>
      <w:r>
        <w:rPr>
          <w:rFonts w:ascii="Arial" w:hAnsi="Arial"/>
          <w:b w:val="0"/>
          <w:sz w:val="22"/>
        </w:rPr>
        <w:t>“Show your reasoning clearly,” he said, tapping one line of Malik’s work. “When your thinking is visible, you can improve it. When it stays hidden, you can only guess.”</w:t>
      </w:r>
    </w:p>
    <w:p>
      <w:pPr>
        <w:spacing w:line="276" w:lineRule="auto" w:before="0" w:after="160"/>
      </w:pPr>
      <w:r>
        <w:rPr>
          <w:rFonts w:ascii="Arial" w:hAnsi="Arial"/>
          <w:b w:val="0"/>
          <w:sz w:val="22"/>
        </w:rPr>
        <w:t>That landed more deeply than usual.</w:t>
      </w:r>
    </w:p>
    <w:p>
      <w:pPr>
        <w:spacing w:line="276" w:lineRule="auto" w:before="0" w:after="160"/>
      </w:pPr>
      <w:r>
        <w:rPr>
          <w:rFonts w:ascii="Arial" w:hAnsi="Arial"/>
          <w:b w:val="0"/>
          <w:sz w:val="22"/>
        </w:rPr>
        <w:t>Because Malik knew the statement was true beyond calculus.</w:t>
      </w:r>
    </w:p>
    <w:p>
      <w:pPr>
        <w:spacing w:line="276" w:lineRule="auto" w:before="0" w:after="160"/>
      </w:pPr>
      <w:r>
        <w:rPr>
          <w:rFonts w:ascii="Arial" w:hAnsi="Arial"/>
          <w:b w:val="0"/>
          <w:sz w:val="22"/>
        </w:rPr>
        <w:t>All semester he had been learning that hidden thinking was dangerous. Hidden confusion. Hidden pride. Hidden fear. Hidden assumptions about what being “good at math” was supposed to look like. FAMU’s mathematics culture kept asking him, gently but firmly, to bring his thinking into the light.</w:t>
      </w:r>
    </w:p>
    <w:p>
      <w:pPr>
        <w:spacing w:line="276" w:lineRule="auto" w:before="0" w:after="160"/>
      </w:pPr>
      <w:r>
        <w:rPr>
          <w:rFonts w:ascii="Arial" w:hAnsi="Arial"/>
          <w:b w:val="0"/>
          <w:sz w:val="22"/>
        </w:rPr>
        <w:t>Not to embarrass him.</w:t>
      </w:r>
    </w:p>
    <w:p>
      <w:pPr>
        <w:spacing w:line="276" w:lineRule="auto" w:before="0" w:after="160"/>
      </w:pPr>
      <w:r>
        <w:rPr>
          <w:rFonts w:ascii="Arial" w:hAnsi="Arial"/>
          <w:b w:val="0"/>
          <w:sz w:val="22"/>
        </w:rPr>
        <w:t>To sharpen him.</w:t>
      </w:r>
    </w:p>
    <w:p>
      <w:pPr>
        <w:spacing w:line="276" w:lineRule="auto" w:before="0" w:after="160"/>
      </w:pPr>
      <w:r>
        <w:rPr>
          <w:rFonts w:ascii="Arial" w:hAnsi="Arial"/>
          <w:b w:val="0"/>
          <w:sz w:val="22"/>
        </w:rPr>
        <w:t>By the time he left office hours, his shoulders felt lighter.</w:t>
      </w:r>
    </w:p>
    <w:p>
      <w:pPr>
        <w:spacing w:line="276" w:lineRule="auto" w:before="0" w:after="160"/>
      </w:pPr>
      <w:r>
        <w:rPr>
          <w:rFonts w:ascii="Arial" w:hAnsi="Arial"/>
          <w:b w:val="0"/>
          <w:sz w:val="22"/>
        </w:rPr>
        <w:t>Not because the week had become easy.</w:t>
      </w:r>
    </w:p>
    <w:p>
      <w:pPr>
        <w:spacing w:line="276" w:lineRule="auto" w:before="0" w:after="160"/>
      </w:pPr>
      <w:r>
        <w:rPr>
          <w:rFonts w:ascii="Arial" w:hAnsi="Arial"/>
          <w:b w:val="0"/>
          <w:sz w:val="22"/>
        </w:rPr>
        <w:t>Because he had remembered he was not facing it alone.</w:t>
      </w:r>
    </w:p>
    <w:p>
      <w:pPr>
        <w:spacing w:line="276" w:lineRule="auto" w:before="0" w:after="160"/>
      </w:pPr>
      <w:r>
        <w:rPr>
          <w:rFonts w:ascii="Arial" w:hAnsi="Arial"/>
          <w:b w:val="0"/>
          <w:sz w:val="22"/>
        </w:rPr>
        <w:t>Across campus, Nia was doing something that also looked small from the outside and mattered a lot from the inside.</w:t>
      </w:r>
    </w:p>
    <w:p>
      <w:pPr>
        <w:spacing w:line="276" w:lineRule="auto" w:before="0" w:after="160"/>
      </w:pPr>
      <w:r>
        <w:rPr>
          <w:rFonts w:ascii="Arial" w:hAnsi="Arial"/>
          <w:b w:val="0"/>
          <w:sz w:val="22"/>
        </w:rPr>
        <w:t>She was helping another student after class untangle a difficult concept that had been haunting him since the exam week.</w:t>
      </w:r>
    </w:p>
    <w:p>
      <w:pPr>
        <w:spacing w:line="276" w:lineRule="auto" w:before="0" w:after="160"/>
      </w:pPr>
      <w:r>
        <w:rPr>
          <w:rFonts w:ascii="Arial" w:hAnsi="Arial"/>
          <w:b w:val="0"/>
          <w:sz w:val="22"/>
        </w:rPr>
        <w:t>He kept apologizing before every question.</w:t>
      </w:r>
    </w:p>
    <w:p>
      <w:pPr>
        <w:spacing w:line="276" w:lineRule="auto" w:before="0" w:after="160"/>
      </w:pPr>
      <w:r>
        <w:rPr>
          <w:rFonts w:ascii="Arial" w:hAnsi="Arial"/>
          <w:b w:val="0"/>
          <w:sz w:val="22"/>
        </w:rPr>
        <w:t>“Sorry, I know this is probably obvious.”</w:t>
      </w:r>
    </w:p>
    <w:p>
      <w:pPr>
        <w:spacing w:line="276" w:lineRule="auto" w:before="0" w:after="160"/>
      </w:pPr>
      <w:r>
        <w:rPr>
          <w:rFonts w:ascii="Arial" w:hAnsi="Arial"/>
          <w:b w:val="0"/>
          <w:sz w:val="22"/>
        </w:rPr>
        <w:t>“Sorry, I should’ve gotten this already.”</w:t>
      </w:r>
    </w:p>
    <w:p>
      <w:pPr>
        <w:spacing w:line="276" w:lineRule="auto" w:before="0" w:after="160"/>
      </w:pPr>
      <w:r>
        <w:rPr>
          <w:rFonts w:ascii="Arial" w:hAnsi="Arial"/>
          <w:b w:val="0"/>
          <w:sz w:val="22"/>
        </w:rPr>
        <w:t>“Sorry, I’m asking in a weird way.”</w:t>
      </w:r>
    </w:p>
    <w:p>
      <w:pPr>
        <w:spacing w:line="276" w:lineRule="auto" w:before="0" w:after="160"/>
      </w:pPr>
      <w:r>
        <w:rPr>
          <w:rFonts w:ascii="Arial" w:hAnsi="Arial"/>
          <w:b w:val="0"/>
          <w:sz w:val="22"/>
        </w:rPr>
        <w:t>By the third apology, Nia set her pen down and looked at him with kind seriousness.</w:t>
      </w:r>
    </w:p>
    <w:p>
      <w:pPr>
        <w:spacing w:line="276" w:lineRule="auto" w:before="0" w:after="160"/>
      </w:pPr>
      <w:r>
        <w:rPr>
          <w:rFonts w:ascii="Arial" w:hAnsi="Arial"/>
          <w:b w:val="0"/>
          <w:sz w:val="22"/>
        </w:rPr>
        <w:t>“You do not have to apologize for learning out loud,” she said.</w:t>
      </w:r>
    </w:p>
    <w:p>
      <w:pPr>
        <w:spacing w:line="276" w:lineRule="auto" w:before="0" w:after="160"/>
      </w:pPr>
      <w:r>
        <w:rPr>
          <w:rFonts w:ascii="Arial" w:hAnsi="Arial"/>
          <w:b w:val="0"/>
          <w:sz w:val="22"/>
        </w:rPr>
        <w:t>He blinked.</w:t>
      </w:r>
    </w:p>
    <w:p>
      <w:pPr>
        <w:spacing w:line="276" w:lineRule="auto" w:before="0" w:after="160"/>
      </w:pPr>
      <w:r>
        <w:rPr>
          <w:rFonts w:ascii="Arial" w:hAnsi="Arial"/>
          <w:b w:val="0"/>
          <w:sz w:val="22"/>
        </w:rPr>
        <w:t>She continued, calmer now, not scolding him but inviting him into a different posture. “That’s part of what we do here. You ask, we work it through, and if it still doesn’t make sense, we try another angle.”</w:t>
      </w:r>
    </w:p>
    <w:p>
      <w:pPr>
        <w:spacing w:line="276" w:lineRule="auto" w:before="0" w:after="160"/>
      </w:pPr>
      <w:r>
        <w:rPr>
          <w:rFonts w:ascii="Arial" w:hAnsi="Arial"/>
          <w:b w:val="0"/>
          <w:sz w:val="22"/>
        </w:rPr>
        <w:t>Then she turned the page sideways and started sketching the concept visually.</w:t>
      </w:r>
    </w:p>
    <w:p>
      <w:pPr>
        <w:spacing w:line="276" w:lineRule="auto" w:before="0" w:after="160"/>
      </w:pPr>
      <w:r>
        <w:rPr>
          <w:rFonts w:ascii="Arial" w:hAnsi="Arial"/>
          <w:b w:val="0"/>
          <w:sz w:val="22"/>
        </w:rPr>
        <w:t>That, too, had become one of her signatures.</w:t>
      </w:r>
    </w:p>
    <w:p>
      <w:pPr>
        <w:spacing w:line="276" w:lineRule="auto" w:before="0" w:after="160"/>
      </w:pPr>
      <w:r>
        <w:rPr>
          <w:rFonts w:ascii="Arial" w:hAnsi="Arial"/>
          <w:b w:val="0"/>
          <w:sz w:val="22"/>
        </w:rPr>
        <w:t>When equations felt too rigid, she looked for shape.</w:t>
      </w:r>
    </w:p>
    <w:p>
      <w:pPr>
        <w:spacing w:line="276" w:lineRule="auto" w:before="0" w:after="160"/>
      </w:pPr>
      <w:r>
        <w:rPr>
          <w:rFonts w:ascii="Arial" w:hAnsi="Arial"/>
          <w:b w:val="0"/>
          <w:sz w:val="22"/>
        </w:rPr>
        <w:t>When a procedure felt cold, she searched for the idea underneath it.</w:t>
      </w:r>
    </w:p>
    <w:p>
      <w:pPr>
        <w:spacing w:line="276" w:lineRule="auto" w:before="0" w:after="160"/>
      </w:pPr>
      <w:r>
        <w:rPr>
          <w:rFonts w:ascii="Arial" w:hAnsi="Arial"/>
          <w:b w:val="0"/>
          <w:sz w:val="22"/>
        </w:rPr>
        <w:t>When somebody else began shutting down from embarrassment, she found a way to reopen the problem without reopening the wound.</w:t>
      </w:r>
    </w:p>
    <w:p>
      <w:pPr>
        <w:spacing w:line="276" w:lineRule="auto" w:before="0" w:after="160"/>
      </w:pPr>
      <w:r>
        <w:rPr>
          <w:rFonts w:ascii="Arial" w:hAnsi="Arial"/>
          <w:b w:val="0"/>
          <w:sz w:val="22"/>
        </w:rPr>
        <w:t>The student’s face changed halfway through the explanation.</w:t>
      </w:r>
    </w:p>
    <w:p>
      <w:pPr>
        <w:spacing w:line="276" w:lineRule="auto" w:before="0" w:after="160"/>
      </w:pPr>
      <w:r>
        <w:rPr>
          <w:rFonts w:ascii="Arial" w:hAnsi="Arial"/>
          <w:b w:val="0"/>
          <w:sz w:val="22"/>
        </w:rPr>
        <w:t>It was subtle, but she saw it.</w:t>
      </w:r>
    </w:p>
    <w:p>
      <w:pPr>
        <w:spacing w:line="276" w:lineRule="auto" w:before="0" w:after="160"/>
      </w:pPr>
      <w:r>
        <w:rPr>
          <w:rFonts w:ascii="Arial" w:hAnsi="Arial"/>
          <w:b w:val="0"/>
          <w:sz w:val="22"/>
        </w:rPr>
        <w:t>The moment confusion stopped feeling permanent.</w:t>
      </w:r>
    </w:p>
    <w:p>
      <w:pPr>
        <w:spacing w:line="276" w:lineRule="auto" w:before="0" w:after="160"/>
      </w:pPr>
      <w:r>
        <w:rPr>
          <w:rFonts w:ascii="Arial" w:hAnsi="Arial"/>
          <w:b w:val="0"/>
          <w:sz w:val="22"/>
        </w:rPr>
        <w:t>“Oh,” he said quietly. “So it’s not that I didn’t know anything. I just kept starting in the wrong place.”</w:t>
      </w:r>
    </w:p>
    <w:p>
      <w:pPr>
        <w:spacing w:line="276" w:lineRule="auto" w:before="0" w:after="160"/>
      </w:pPr>
      <w:r>
        <w:rPr>
          <w:rFonts w:ascii="Arial" w:hAnsi="Arial"/>
          <w:b w:val="0"/>
          <w:sz w:val="22"/>
        </w:rPr>
        <w:t>Nia smiled. “Exactly. That happens to everybody.”</w:t>
      </w:r>
    </w:p>
    <w:p>
      <w:pPr>
        <w:spacing w:line="276" w:lineRule="auto" w:before="0" w:after="160"/>
      </w:pPr>
      <w:r>
        <w:rPr>
          <w:rFonts w:ascii="Arial" w:hAnsi="Arial"/>
          <w:b w:val="0"/>
          <w:sz w:val="22"/>
        </w:rPr>
        <w:t>And at FAMU, she was learning, that kind of peer culture mattered. The Mathematics Department was rigorous, yes, but it was also full of people who took growth seriously. Students helped each other at whiteboards. Professors gave practical feedback instead of performing distance. Office hours felt like places where thinking could be repaired. Even the hard weeks were full of reminders that excellence here was not solitary.</w:t>
      </w:r>
    </w:p>
    <w:p>
      <w:pPr>
        <w:spacing w:line="276" w:lineRule="auto" w:before="0" w:after="160"/>
      </w:pPr>
      <w:r>
        <w:rPr>
          <w:rFonts w:ascii="Arial" w:hAnsi="Arial"/>
          <w:b w:val="0"/>
          <w:sz w:val="22"/>
        </w:rPr>
        <w:t>Saturday brought game-day energy against North Carolina Central, and campus changed its rhythm without losing its academic pulse.</w:t>
      </w:r>
    </w:p>
    <w:p>
      <w:pPr>
        <w:spacing w:line="276" w:lineRule="auto" w:before="0" w:after="160"/>
      </w:pPr>
      <w:r>
        <w:rPr>
          <w:rFonts w:ascii="Arial" w:hAnsi="Arial"/>
          <w:b w:val="0"/>
          <w:sz w:val="22"/>
        </w:rPr>
        <w:t>The air itself seemed brighter.</w:t>
      </w:r>
    </w:p>
    <w:p>
      <w:pPr>
        <w:spacing w:line="276" w:lineRule="auto" w:before="0" w:after="160"/>
      </w:pPr>
      <w:r>
        <w:rPr>
          <w:rFonts w:ascii="Arial" w:hAnsi="Arial"/>
          <w:b w:val="0"/>
          <w:sz w:val="22"/>
        </w:rPr>
        <w:t>Music drifted across walkways.</w:t>
      </w:r>
    </w:p>
    <w:p>
      <w:pPr>
        <w:spacing w:line="276" w:lineRule="auto" w:before="0" w:after="160"/>
      </w:pPr>
      <w:r>
        <w:rPr>
          <w:rFonts w:ascii="Arial" w:hAnsi="Arial"/>
          <w:b w:val="0"/>
          <w:sz w:val="22"/>
        </w:rPr>
        <w:t>Clusters of students moved with more color, more laughter, more anticipation. Green and orange stood out everywhere. The kind of school spirit that could make even a tired week feel a little more alive settled over the campus.</w:t>
      </w:r>
    </w:p>
    <w:p>
      <w:pPr>
        <w:spacing w:line="276" w:lineRule="auto" w:before="0" w:after="160"/>
      </w:pPr>
      <w:r>
        <w:rPr>
          <w:rFonts w:ascii="Arial" w:hAnsi="Arial"/>
          <w:b w:val="0"/>
          <w:sz w:val="22"/>
        </w:rPr>
        <w:t>Malik appreciated the energy, but he was also determined not to let the day slide away from him. He spent part of the morning updating his internship and career checklist at a table near the student center, earbuds in, posture straight, forcing himself to remember that long-term goals deserved attention even during emotionally noisy weeks.</w:t>
      </w:r>
    </w:p>
    <w:p>
      <w:pPr>
        <w:spacing w:line="276" w:lineRule="auto" w:before="0" w:after="160"/>
      </w:pPr>
      <w:r>
        <w:rPr>
          <w:rFonts w:ascii="Arial" w:hAnsi="Arial"/>
          <w:b w:val="0"/>
          <w:sz w:val="22"/>
        </w:rPr>
        <w:t>Nia, meanwhile, attended a student organization planning meeting that carried exactly the kind of tension she had been learning to manage: good opportunities competing for limited energy.</w:t>
      </w:r>
    </w:p>
    <w:p>
      <w:pPr>
        <w:spacing w:line="276" w:lineRule="auto" w:before="0" w:after="160"/>
      </w:pPr>
      <w:r>
        <w:rPr>
          <w:rFonts w:ascii="Arial" w:hAnsi="Arial"/>
          <w:b w:val="0"/>
          <w:sz w:val="22"/>
        </w:rPr>
        <w:t>She contributed, took notes, offered a practical idea for an upcoming event, and then—this was the important part—left when she said she would.</w:t>
      </w:r>
    </w:p>
    <w:p>
      <w:pPr>
        <w:spacing w:line="276" w:lineRule="auto" w:before="0" w:after="160"/>
      </w:pPr>
      <w:r>
        <w:rPr>
          <w:rFonts w:ascii="Arial" w:hAnsi="Arial"/>
          <w:b w:val="0"/>
          <w:sz w:val="22"/>
        </w:rPr>
        <w:t>No lingering yeses.</w:t>
      </w:r>
    </w:p>
    <w:p>
      <w:pPr>
        <w:spacing w:line="276" w:lineRule="auto" w:before="0" w:after="160"/>
      </w:pPr>
      <w:r>
        <w:rPr>
          <w:rFonts w:ascii="Arial" w:hAnsi="Arial"/>
          <w:b w:val="0"/>
          <w:sz w:val="22"/>
        </w:rPr>
        <w:t>No volunteering herself into exhaustion.</w:t>
      </w:r>
    </w:p>
    <w:p>
      <w:pPr>
        <w:spacing w:line="276" w:lineRule="auto" w:before="0" w:after="160"/>
      </w:pPr>
      <w:r>
        <w:rPr>
          <w:rFonts w:ascii="Arial" w:hAnsi="Arial"/>
          <w:b w:val="0"/>
          <w:sz w:val="22"/>
        </w:rPr>
        <w:t>No mistaking constant availability for leadership.</w:t>
      </w:r>
    </w:p>
    <w:p>
      <w:pPr>
        <w:spacing w:line="276" w:lineRule="auto" w:before="0" w:after="160"/>
      </w:pPr>
      <w:r>
        <w:rPr>
          <w:rFonts w:ascii="Arial" w:hAnsi="Arial"/>
          <w:b w:val="0"/>
          <w:sz w:val="22"/>
        </w:rPr>
        <w:t>When she found Malik later near the game-day crowd, he noticed the difference immediately.</w:t>
      </w:r>
    </w:p>
    <w:p>
      <w:pPr>
        <w:spacing w:line="276" w:lineRule="auto" w:before="0" w:after="160"/>
      </w:pPr>
      <w:r>
        <w:rPr>
          <w:rFonts w:ascii="Arial" w:hAnsi="Arial"/>
          <w:b w:val="0"/>
          <w:sz w:val="22"/>
        </w:rPr>
        <w:t>“You look less stretched,” he said.</w:t>
      </w:r>
    </w:p>
    <w:p>
      <w:pPr>
        <w:spacing w:line="276" w:lineRule="auto" w:before="0" w:after="160"/>
      </w:pPr>
      <w:r>
        <w:rPr>
          <w:rFonts w:ascii="Arial" w:hAnsi="Arial"/>
          <w:b w:val="0"/>
          <w:sz w:val="22"/>
        </w:rPr>
        <w:t>She laughed. “That might be the nicest thing anybody’s said to me all week.”</w:t>
      </w:r>
    </w:p>
    <w:p>
      <w:pPr>
        <w:spacing w:line="276" w:lineRule="auto" w:before="0" w:after="160"/>
      </w:pPr>
      <w:r>
        <w:rPr>
          <w:rFonts w:ascii="Arial" w:hAnsi="Arial"/>
          <w:b w:val="0"/>
          <w:sz w:val="22"/>
        </w:rPr>
        <w:t>“I’m serious.”</w:t>
      </w:r>
    </w:p>
    <w:p>
      <w:pPr>
        <w:spacing w:line="276" w:lineRule="auto" w:before="0" w:after="160"/>
      </w:pPr>
      <w:r>
        <w:rPr>
          <w:rFonts w:ascii="Arial" w:hAnsi="Arial"/>
          <w:b w:val="0"/>
          <w:sz w:val="22"/>
        </w:rPr>
        <w:t>“I know.” She adjusted the strap on her bag. “I’m practicing selective excellence.”</w:t>
      </w:r>
    </w:p>
    <w:p>
      <w:pPr>
        <w:spacing w:line="276" w:lineRule="auto" w:before="0" w:after="160"/>
      </w:pPr>
      <w:r>
        <w:rPr>
          <w:rFonts w:ascii="Arial" w:hAnsi="Arial"/>
          <w:b w:val="0"/>
          <w:sz w:val="22"/>
        </w:rPr>
        <w:t>He tilted his head. “Selective excellence?”</w:t>
      </w:r>
    </w:p>
    <w:p>
      <w:pPr>
        <w:spacing w:line="276" w:lineRule="auto" w:before="0" w:after="160"/>
      </w:pPr>
      <w:r>
        <w:rPr>
          <w:rFonts w:ascii="Arial" w:hAnsi="Arial"/>
          <w:b w:val="0"/>
          <w:sz w:val="22"/>
        </w:rPr>
        <w:t>“Doing important things well instead of doing every possible thing half-tired.”</w:t>
      </w:r>
    </w:p>
    <w:p>
      <w:pPr>
        <w:spacing w:line="276" w:lineRule="auto" w:before="0" w:after="160"/>
      </w:pPr>
      <w:r>
        <w:rPr>
          <w:rFonts w:ascii="Arial" w:hAnsi="Arial"/>
          <w:b w:val="0"/>
          <w:sz w:val="22"/>
        </w:rPr>
        <w:t>Malik nodded slowly. “That sounds like something a professor says five years before students understand it.”</w:t>
      </w:r>
    </w:p>
    <w:p>
      <w:pPr>
        <w:spacing w:line="276" w:lineRule="auto" w:before="0" w:after="160"/>
      </w:pPr>
      <w:r>
        <w:rPr>
          <w:rFonts w:ascii="Arial" w:hAnsi="Arial"/>
          <w:b w:val="0"/>
          <w:sz w:val="22"/>
        </w:rPr>
        <w:t>“Then I’m ahead of schedule.”</w:t>
      </w:r>
    </w:p>
    <w:p>
      <w:pPr>
        <w:spacing w:line="276" w:lineRule="auto" w:before="0" w:after="160"/>
      </w:pPr>
      <w:r>
        <w:rPr>
          <w:rFonts w:ascii="Arial" w:hAnsi="Arial"/>
          <w:b w:val="0"/>
          <w:sz w:val="22"/>
        </w:rPr>
        <w:t>They walked with the crowd for a while, letting the game-day atmosphere lift some of the strain out of the week. That was one of the underrated gifts of campus life. At FAMU, seriousness and joy did not always cancel each other out. A student could be worried about a quiz, proud of a professor’s praise, tired from studying, and still get caught smiling at the sheer communal force of a football Saturday.</w:t>
      </w:r>
    </w:p>
    <w:p>
      <w:pPr>
        <w:spacing w:line="276" w:lineRule="auto" w:before="0" w:after="160"/>
      </w:pPr>
      <w:r>
        <w:rPr>
          <w:rFonts w:ascii="Arial" w:hAnsi="Arial"/>
          <w:b w:val="0"/>
          <w:sz w:val="22"/>
        </w:rPr>
        <w:t>That balance mattered.</w:t>
      </w:r>
    </w:p>
    <w:p>
      <w:pPr>
        <w:spacing w:line="276" w:lineRule="auto" w:before="0" w:after="160"/>
      </w:pPr>
      <w:r>
        <w:rPr>
          <w:rFonts w:ascii="Arial" w:hAnsi="Arial"/>
          <w:b w:val="0"/>
          <w:sz w:val="22"/>
        </w:rPr>
        <w:t>It kept pressure from becoming the whole story.</w:t>
      </w:r>
    </w:p>
    <w:p>
      <w:pPr>
        <w:spacing w:line="276" w:lineRule="auto" w:before="0" w:after="160"/>
      </w:pPr>
      <w:r>
        <w:rPr>
          <w:rFonts w:ascii="Arial" w:hAnsi="Arial"/>
          <w:b w:val="0"/>
          <w:sz w:val="22"/>
        </w:rPr>
        <w:t>By Sunday, the week turned inward again.</w:t>
      </w:r>
    </w:p>
    <w:p>
      <w:pPr>
        <w:spacing w:line="276" w:lineRule="auto" w:before="0" w:after="160"/>
      </w:pPr>
      <w:r>
        <w:rPr>
          <w:rFonts w:ascii="Arial" w:hAnsi="Arial"/>
          <w:b w:val="0"/>
          <w:sz w:val="22"/>
        </w:rPr>
        <w:t>Homework was due. The reset had to happen. Malik carved out a two-hour deep-work block in the library and kept his promise to himself: no fake productivity, no rushing just to feel busy. He worked slowly enough to understand and steadily enough to finish.</w:t>
      </w:r>
    </w:p>
    <w:p>
      <w:pPr>
        <w:spacing w:line="276" w:lineRule="auto" w:before="0" w:after="160"/>
      </w:pPr>
      <w:r>
        <w:rPr>
          <w:rFonts w:ascii="Arial" w:hAnsi="Arial"/>
          <w:b w:val="0"/>
          <w:sz w:val="22"/>
        </w:rPr>
        <w:t>The library carried its usual Sunday atmosphere—a kind of respectful determination. Pages turning. Laptop keys tapping. Low voices near the far tables. Students recovering from the week behind them while preparing for the week ahead.</w:t>
      </w:r>
    </w:p>
    <w:p>
      <w:pPr>
        <w:spacing w:line="276" w:lineRule="auto" w:before="0" w:after="160"/>
      </w:pPr>
      <w:r>
        <w:rPr>
          <w:rFonts w:ascii="Arial" w:hAnsi="Arial"/>
          <w:b w:val="0"/>
          <w:sz w:val="22"/>
        </w:rPr>
        <w:t>Malik liked that about FAMU too. The campus knew how to gather around effort.</w:t>
      </w:r>
    </w:p>
    <w:p>
      <w:pPr>
        <w:spacing w:line="276" w:lineRule="auto" w:before="0" w:after="160"/>
      </w:pPr>
      <w:r>
        <w:rPr>
          <w:rFonts w:ascii="Arial" w:hAnsi="Arial"/>
          <w:b w:val="0"/>
          <w:sz w:val="22"/>
        </w:rPr>
        <w:t>A little later, Nia led another whiteboard study circle, and this one felt especially alive.</w:t>
      </w:r>
    </w:p>
    <w:p>
      <w:pPr>
        <w:spacing w:line="276" w:lineRule="auto" w:before="0" w:after="160"/>
      </w:pPr>
      <w:r>
        <w:rPr>
          <w:rFonts w:ascii="Arial" w:hAnsi="Arial"/>
          <w:b w:val="0"/>
          <w:sz w:val="22"/>
        </w:rPr>
        <w:t>Not loud.</w:t>
      </w:r>
    </w:p>
    <w:p>
      <w:pPr>
        <w:spacing w:line="276" w:lineRule="auto" w:before="0" w:after="160"/>
      </w:pPr>
      <w:r>
        <w:rPr>
          <w:rFonts w:ascii="Arial" w:hAnsi="Arial"/>
          <w:b w:val="0"/>
          <w:sz w:val="22"/>
        </w:rPr>
        <w:t>Alive.</w:t>
      </w:r>
    </w:p>
    <w:p>
      <w:pPr>
        <w:spacing w:line="276" w:lineRule="auto" w:before="0" w:after="160"/>
      </w:pPr>
      <w:r>
        <w:rPr>
          <w:rFonts w:ascii="Arial" w:hAnsi="Arial"/>
          <w:b w:val="0"/>
          <w:sz w:val="22"/>
        </w:rPr>
        <w:t>Students came in carrying different kinds of fatigue, but the board kept filling. Someone asked a question that unlocked another student’s confusion. A first-year student hesitated, then tried a solution in front of everybody. A sophomore volunteer reframed a mistake as a useful checkpoint instead of a failure.</w:t>
      </w:r>
    </w:p>
    <w:p>
      <w:pPr>
        <w:spacing w:line="276" w:lineRule="auto" w:before="0" w:after="160"/>
      </w:pPr>
      <w:r>
        <w:rPr>
          <w:rFonts w:ascii="Arial" w:hAnsi="Arial"/>
          <w:b w:val="0"/>
          <w:sz w:val="22"/>
        </w:rPr>
        <w:t>Nia moved among them with markers in both hands, asking the questions she had come to trust.</w:t>
      </w:r>
    </w:p>
    <w:p>
      <w:pPr>
        <w:spacing w:line="276" w:lineRule="auto" w:before="0" w:after="160"/>
      </w:pPr>
      <w:r>
        <w:rPr>
          <w:rFonts w:ascii="Arial" w:hAnsi="Arial"/>
          <w:b w:val="0"/>
          <w:sz w:val="22"/>
        </w:rPr>
        <w:t>“What does this represent?”</w:t>
      </w:r>
    </w:p>
    <w:p>
      <w:pPr>
        <w:spacing w:line="276" w:lineRule="auto" w:before="0" w:after="160"/>
      </w:pPr>
      <w:r>
        <w:rPr>
          <w:rFonts w:ascii="Arial" w:hAnsi="Arial"/>
          <w:b w:val="0"/>
          <w:sz w:val="22"/>
        </w:rPr>
        <w:t>“What’s your first move?”</w:t>
      </w:r>
    </w:p>
    <w:p>
      <w:pPr>
        <w:spacing w:line="276" w:lineRule="auto" w:before="0" w:after="160"/>
      </w:pPr>
      <w:r>
        <w:rPr>
          <w:rFonts w:ascii="Arial" w:hAnsi="Arial"/>
          <w:b w:val="0"/>
          <w:sz w:val="22"/>
        </w:rPr>
        <w:t>“What are we assuming here?”</w:t>
      </w:r>
    </w:p>
    <w:p>
      <w:pPr>
        <w:spacing w:line="276" w:lineRule="auto" w:before="0" w:after="160"/>
      </w:pPr>
      <w:r>
        <w:rPr>
          <w:rFonts w:ascii="Arial" w:hAnsi="Arial"/>
          <w:b w:val="0"/>
          <w:sz w:val="22"/>
        </w:rPr>
        <w:t>“Can you explain it without the formula first?”</w:t>
      </w:r>
    </w:p>
    <w:p>
      <w:pPr>
        <w:spacing w:line="276" w:lineRule="auto" w:before="0" w:after="160"/>
      </w:pPr>
      <w:r>
        <w:rPr>
          <w:rFonts w:ascii="Arial" w:hAnsi="Arial"/>
          <w:b w:val="0"/>
          <w:sz w:val="22"/>
        </w:rPr>
        <w:t>By the end of the session, even the tired students looked more anchored.</w:t>
      </w:r>
    </w:p>
    <w:p>
      <w:pPr>
        <w:spacing w:line="276" w:lineRule="auto" w:before="0" w:after="160"/>
      </w:pPr>
      <w:r>
        <w:rPr>
          <w:rFonts w:ascii="Arial" w:hAnsi="Arial"/>
          <w:b w:val="0"/>
          <w:sz w:val="22"/>
        </w:rPr>
        <w:t>That night, she rewrote her plans for the coming days and circled three priorities. Again. Not because she had failed the first time, but because she was learning that discipline was not a one-time decision. It was maintenance. Recommitment. Choosing clarity over drift, then choosing it again when necessary.</w:t>
      </w:r>
    </w:p>
    <w:p>
      <w:pPr>
        <w:spacing w:line="276" w:lineRule="auto" w:before="0" w:after="160"/>
      </w:pPr>
      <w:r>
        <w:rPr>
          <w:rFonts w:ascii="Arial" w:hAnsi="Arial"/>
          <w:b w:val="0"/>
          <w:sz w:val="22"/>
        </w:rPr>
        <w:t>Monday opened with a fresh calculus problem set and the familiar sense that October never allowed anybody to coast for long.</w:t>
      </w:r>
    </w:p>
    <w:p>
      <w:pPr>
        <w:spacing w:line="276" w:lineRule="auto" w:before="0" w:after="160"/>
      </w:pPr>
      <w:r>
        <w:rPr>
          <w:rFonts w:ascii="Arial" w:hAnsi="Arial"/>
          <w:b w:val="0"/>
          <w:sz w:val="22"/>
        </w:rPr>
        <w:t>Malik practiced timed calculus drills that afternoon and noticed something he would not have expected a few weeks earlier: the timer still raised his pulse, but it no longer scrambled his identity. It pressured him, yes. It did not define him.</w:t>
      </w:r>
    </w:p>
    <w:p>
      <w:pPr>
        <w:spacing w:line="276" w:lineRule="auto" w:before="0" w:after="160"/>
      </w:pPr>
      <w:r>
        <w:rPr>
          <w:rFonts w:ascii="Arial" w:hAnsi="Arial"/>
          <w:b w:val="0"/>
          <w:sz w:val="22"/>
        </w:rPr>
        <w:t>That distinction felt important.</w:t>
      </w:r>
    </w:p>
    <w:p>
      <w:pPr>
        <w:spacing w:line="276" w:lineRule="auto" w:before="0" w:after="160"/>
      </w:pPr>
      <w:r>
        <w:rPr>
          <w:rFonts w:ascii="Arial" w:hAnsi="Arial"/>
          <w:b w:val="0"/>
          <w:sz w:val="22"/>
        </w:rPr>
        <w:t>Nearby, Nia was turning class notes into a concept map so detailed it looked almost architectural. Arrows moved across the page. Ideas linked to methods. Methods linked to interpretations. The whole thing looked less like study notes and more like a model for how learning could become visible.</w:t>
      </w:r>
    </w:p>
    <w:p>
      <w:pPr>
        <w:spacing w:line="276" w:lineRule="auto" w:before="0" w:after="160"/>
      </w:pPr>
      <w:r>
        <w:rPr>
          <w:rFonts w:ascii="Arial" w:hAnsi="Arial"/>
          <w:b w:val="0"/>
          <w:sz w:val="22"/>
        </w:rPr>
        <w:t>When Malik saw it later, he shook his head.</w:t>
      </w:r>
    </w:p>
    <w:p>
      <w:pPr>
        <w:spacing w:line="276" w:lineRule="auto" w:before="0" w:after="160"/>
      </w:pPr>
      <w:r>
        <w:rPr>
          <w:rFonts w:ascii="Arial" w:hAnsi="Arial"/>
          <w:b w:val="0"/>
          <w:sz w:val="22"/>
        </w:rPr>
        <w:t>“You really do think in maps.”</w:t>
      </w:r>
    </w:p>
    <w:p>
      <w:pPr>
        <w:spacing w:line="276" w:lineRule="auto" w:before="0" w:after="160"/>
      </w:pPr>
      <w:r>
        <w:rPr>
          <w:rFonts w:ascii="Arial" w:hAnsi="Arial"/>
          <w:b w:val="0"/>
          <w:sz w:val="22"/>
        </w:rPr>
        <w:t>“And you really do think in checklists,” she replied.</w:t>
      </w:r>
    </w:p>
    <w:p>
      <w:pPr>
        <w:spacing w:line="276" w:lineRule="auto" w:before="0" w:after="160"/>
      </w:pPr>
      <w:r>
        <w:rPr>
          <w:rFonts w:ascii="Arial" w:hAnsi="Arial"/>
          <w:b w:val="0"/>
          <w:sz w:val="22"/>
        </w:rPr>
        <w:t>“Fair.”</w:t>
      </w:r>
    </w:p>
    <w:p>
      <w:pPr>
        <w:spacing w:line="276" w:lineRule="auto" w:before="0" w:after="160"/>
      </w:pPr>
      <w:r>
        <w:rPr>
          <w:rFonts w:ascii="Arial" w:hAnsi="Arial"/>
          <w:b w:val="0"/>
          <w:sz w:val="22"/>
        </w:rPr>
        <w:t>“Honestly,” she said, glancing at the page, “I think that’s why we work. You help structure pressure. I help expand it before it closes too fast.”</w:t>
      </w:r>
    </w:p>
    <w:p>
      <w:pPr>
        <w:spacing w:line="276" w:lineRule="auto" w:before="0" w:after="160"/>
      </w:pPr>
      <w:r>
        <w:rPr>
          <w:rFonts w:ascii="Arial" w:hAnsi="Arial"/>
          <w:b w:val="0"/>
          <w:sz w:val="22"/>
        </w:rPr>
        <w:t>He thought about that for a second.</w:t>
      </w:r>
    </w:p>
    <w:p>
      <w:pPr>
        <w:spacing w:line="276" w:lineRule="auto" w:before="0" w:after="160"/>
      </w:pPr>
      <w:r>
        <w:rPr>
          <w:rFonts w:ascii="Arial" w:hAnsi="Arial"/>
          <w:b w:val="0"/>
          <w:sz w:val="22"/>
        </w:rPr>
        <w:t>“That might be the nicest academically accurate thing anybody’s said to me.”</w:t>
      </w:r>
    </w:p>
    <w:p>
      <w:pPr>
        <w:spacing w:line="276" w:lineRule="auto" w:before="0" w:after="160"/>
      </w:pPr>
      <w:r>
        <w:rPr>
          <w:rFonts w:ascii="Arial" w:hAnsi="Arial"/>
          <w:b w:val="0"/>
          <w:sz w:val="22"/>
        </w:rPr>
        <w:t>She grinned. “See? We’re both growing.”</w:t>
      </w:r>
    </w:p>
    <w:p>
      <w:pPr>
        <w:spacing w:line="276" w:lineRule="auto" w:before="0" w:after="160"/>
      </w:pPr>
      <w:r>
        <w:rPr>
          <w:rFonts w:ascii="Arial" w:hAnsi="Arial"/>
          <w:b w:val="0"/>
          <w:sz w:val="22"/>
        </w:rPr>
        <w:t>Tuesday brought another round of office hours for Malik and another moment of peer mentorship for Nia. The structure of the week was simple on paper, but emotionally it carried a lot more.</w:t>
      </w:r>
    </w:p>
    <w:p>
      <w:pPr>
        <w:spacing w:line="276" w:lineRule="auto" w:before="0" w:after="160"/>
      </w:pPr>
      <w:r>
        <w:rPr>
          <w:rFonts w:ascii="Arial" w:hAnsi="Arial"/>
          <w:b w:val="0"/>
          <w:sz w:val="22"/>
        </w:rPr>
        <w:t>People were waiting for grades.</w:t>
      </w:r>
    </w:p>
    <w:p>
      <w:pPr>
        <w:spacing w:line="276" w:lineRule="auto" w:before="0" w:after="160"/>
      </w:pPr>
      <w:r>
        <w:rPr>
          <w:rFonts w:ascii="Arial" w:hAnsi="Arial"/>
          <w:b w:val="0"/>
          <w:sz w:val="22"/>
        </w:rPr>
        <w:t>People were replaying questions in their minds.</w:t>
      </w:r>
    </w:p>
    <w:p>
      <w:pPr>
        <w:spacing w:line="276" w:lineRule="auto" w:before="0" w:after="160"/>
      </w:pPr>
      <w:r>
        <w:rPr>
          <w:rFonts w:ascii="Arial" w:hAnsi="Arial"/>
          <w:b w:val="0"/>
          <w:sz w:val="22"/>
        </w:rPr>
        <w:t>People were trying not to let uncertainty write a story larger than the facts.</w:t>
      </w:r>
    </w:p>
    <w:p>
      <w:pPr>
        <w:spacing w:line="276" w:lineRule="auto" w:before="0" w:after="160"/>
      </w:pPr>
      <w:r>
        <w:rPr>
          <w:rFonts w:ascii="Arial" w:hAnsi="Arial"/>
          <w:b w:val="0"/>
          <w:sz w:val="22"/>
        </w:rPr>
        <w:t>Dr. Price, during a brief conversation that afternoon, said something Malik wrote down immediately.</w:t>
      </w:r>
    </w:p>
    <w:p>
      <w:pPr>
        <w:spacing w:line="276" w:lineRule="auto" w:before="0" w:after="160"/>
      </w:pPr>
      <w:r>
        <w:rPr>
          <w:rFonts w:ascii="Arial" w:hAnsi="Arial"/>
          <w:b w:val="0"/>
          <w:sz w:val="22"/>
        </w:rPr>
        <w:t>“State assumptions before modeling,” the professor reminded him, then added, “That includes assumptions about yourself.”</w:t>
      </w:r>
    </w:p>
    <w:p>
      <w:pPr>
        <w:spacing w:line="276" w:lineRule="auto" w:before="0" w:after="160"/>
      </w:pPr>
      <w:r>
        <w:rPr>
          <w:rFonts w:ascii="Arial" w:hAnsi="Arial"/>
          <w:b w:val="0"/>
          <w:sz w:val="22"/>
        </w:rPr>
        <w:t>Malik looked up. “You mean academically?”</w:t>
      </w:r>
    </w:p>
    <w:p>
      <w:pPr>
        <w:spacing w:line="276" w:lineRule="auto" w:before="0" w:after="160"/>
      </w:pPr>
      <w:r>
        <w:rPr>
          <w:rFonts w:ascii="Arial" w:hAnsi="Arial"/>
          <w:b w:val="0"/>
          <w:sz w:val="22"/>
        </w:rPr>
        <w:t>“I mean generally,” Dr. Price said. “Students decide too quickly what one hard week means about who they are. That’s bad mathematics and bad self-judgment.”</w:t>
      </w:r>
    </w:p>
    <w:p>
      <w:pPr>
        <w:spacing w:line="276" w:lineRule="auto" w:before="0" w:after="160"/>
      </w:pPr>
      <w:r>
        <w:rPr>
          <w:rFonts w:ascii="Arial" w:hAnsi="Arial"/>
          <w:b w:val="0"/>
          <w:sz w:val="22"/>
        </w:rPr>
        <w:t>Malik carried that line around for the rest of the day.</w:t>
      </w:r>
    </w:p>
    <w:p>
      <w:pPr>
        <w:spacing w:line="276" w:lineRule="auto" w:before="0" w:after="160"/>
      </w:pPr>
      <w:r>
        <w:rPr>
          <w:rFonts w:ascii="Arial" w:hAnsi="Arial"/>
          <w:b w:val="0"/>
          <w:sz w:val="22"/>
        </w:rPr>
        <w:t>Bad mathematics and bad self-judgment.</w:t>
      </w:r>
    </w:p>
    <w:p>
      <w:pPr>
        <w:spacing w:line="276" w:lineRule="auto" w:before="0" w:after="160"/>
      </w:pPr>
      <w:r>
        <w:rPr>
          <w:rFonts w:ascii="Arial" w:hAnsi="Arial"/>
          <w:b w:val="0"/>
          <w:sz w:val="22"/>
        </w:rPr>
        <w:t>It felt like one of those phrases that might stay with him for years.</w:t>
      </w:r>
    </w:p>
    <w:p>
      <w:pPr>
        <w:spacing w:line="276" w:lineRule="auto" w:before="0" w:after="160"/>
      </w:pPr>
      <w:r>
        <w:rPr>
          <w:rFonts w:ascii="Arial" w:hAnsi="Arial"/>
          <w:b w:val="0"/>
          <w:sz w:val="22"/>
        </w:rPr>
        <w:t>Wednesday arrived with the concept-check tension still hovering, and this time Nia felt her own confidence wobble for a brief, honest stretch.</w:t>
      </w:r>
    </w:p>
    <w:p>
      <w:pPr>
        <w:spacing w:line="276" w:lineRule="auto" w:before="0" w:after="160"/>
      </w:pPr>
      <w:r>
        <w:rPr>
          <w:rFonts w:ascii="Arial" w:hAnsi="Arial"/>
          <w:b w:val="0"/>
          <w:sz w:val="22"/>
        </w:rPr>
        <w:t>Not collapse.</w:t>
      </w:r>
    </w:p>
    <w:p>
      <w:pPr>
        <w:spacing w:line="276" w:lineRule="auto" w:before="0" w:after="160"/>
      </w:pPr>
      <w:r>
        <w:rPr>
          <w:rFonts w:ascii="Arial" w:hAnsi="Arial"/>
          <w:b w:val="0"/>
          <w:sz w:val="22"/>
        </w:rPr>
        <w:t>Wobble.</w:t>
      </w:r>
    </w:p>
    <w:p>
      <w:pPr>
        <w:spacing w:line="276" w:lineRule="auto" w:before="0" w:after="160"/>
      </w:pPr>
      <w:r>
        <w:rPr>
          <w:rFonts w:ascii="Arial" w:hAnsi="Arial"/>
          <w:b w:val="0"/>
          <w:sz w:val="22"/>
        </w:rPr>
        <w:t>She heard two students comparing scores from another class and, for a moment, the old comparison spiral tried to pull her in. Maybe she was behind. Maybe other people were steadier. Maybe everyone else had figured out how to do all of this without feeling stretched thin.</w:t>
      </w:r>
    </w:p>
    <w:p>
      <w:pPr>
        <w:spacing w:line="276" w:lineRule="auto" w:before="0" w:after="160"/>
      </w:pPr>
      <w:r>
        <w:rPr>
          <w:rFonts w:ascii="Arial" w:hAnsi="Arial"/>
          <w:b w:val="0"/>
          <w:sz w:val="22"/>
        </w:rPr>
        <w:t>Then she stopped herself.</w:t>
      </w:r>
    </w:p>
    <w:p>
      <w:pPr>
        <w:spacing w:line="276" w:lineRule="auto" w:before="0" w:after="160"/>
      </w:pPr>
      <w:r>
        <w:rPr>
          <w:rFonts w:ascii="Arial" w:hAnsi="Arial"/>
          <w:b w:val="0"/>
          <w:sz w:val="22"/>
        </w:rPr>
        <w:t>That old reflex had not told her the truth yet, and it was not going to start now.</w:t>
      </w:r>
    </w:p>
    <w:p>
      <w:pPr>
        <w:spacing w:line="276" w:lineRule="auto" w:before="0" w:after="160"/>
      </w:pPr>
      <w:r>
        <w:rPr>
          <w:rFonts w:ascii="Arial" w:hAnsi="Arial"/>
          <w:b w:val="0"/>
          <w:sz w:val="22"/>
        </w:rPr>
        <w:t>She opened her notebook and wrote a private benchmark list instead:</w:t>
      </w:r>
    </w:p>
    <w:p>
      <w:pPr>
        <w:spacing w:after="80"/>
        <w:ind w:left="720" w:hanging="360"/>
      </w:pPr>
      <w:r>
        <w:rPr>
          <w:rFonts w:ascii="Arial" w:hAnsi="Arial"/>
          <w:b w:val="0"/>
          <w:sz w:val="22"/>
        </w:rPr>
        <w:t>• Did I prepare honestly?</w:t>
      </w:r>
    </w:p>
    <w:p>
      <w:pPr>
        <w:spacing w:after="80"/>
        <w:ind w:left="720" w:hanging="360"/>
      </w:pPr>
      <w:r>
        <w:rPr>
          <w:rFonts w:ascii="Arial" w:hAnsi="Arial"/>
          <w:b w:val="0"/>
          <w:sz w:val="22"/>
        </w:rPr>
        <w:t>• Did I protect my energy better than before?</w:t>
      </w:r>
    </w:p>
    <w:p>
      <w:pPr>
        <w:spacing w:after="80"/>
        <w:ind w:left="720" w:hanging="360"/>
      </w:pPr>
      <w:r>
        <w:rPr>
          <w:rFonts w:ascii="Arial" w:hAnsi="Arial"/>
          <w:b w:val="0"/>
          <w:sz w:val="22"/>
        </w:rPr>
        <w:t>• Did I help build the kind of academic community I want to belong to?</w:t>
      </w:r>
    </w:p>
    <w:p>
      <w:pPr>
        <w:spacing w:after="80"/>
        <w:ind w:left="720" w:hanging="360"/>
      </w:pPr>
      <w:r>
        <w:rPr>
          <w:rFonts w:ascii="Arial" w:hAnsi="Arial"/>
          <w:b w:val="0"/>
          <w:sz w:val="22"/>
        </w:rPr>
        <w:t>• Am I learning how to recover faster?</w:t>
      </w:r>
    </w:p>
    <w:p>
      <w:pPr>
        <w:spacing w:line="276" w:lineRule="auto" w:before="0" w:after="160"/>
      </w:pPr>
      <w:r>
        <w:rPr>
          <w:rFonts w:ascii="Arial" w:hAnsi="Arial"/>
          <w:b w:val="0"/>
          <w:sz w:val="22"/>
        </w:rPr>
        <w:t>The answers were not perfect, but they were strong.</w:t>
      </w:r>
    </w:p>
    <w:p>
      <w:pPr>
        <w:spacing w:line="276" w:lineRule="auto" w:before="0" w:after="160"/>
      </w:pPr>
      <w:r>
        <w:rPr>
          <w:rFonts w:ascii="Arial" w:hAnsi="Arial"/>
          <w:b w:val="0"/>
          <w:sz w:val="22"/>
        </w:rPr>
        <w:t>And that steadied her.</w:t>
      </w:r>
    </w:p>
    <w:p>
      <w:pPr>
        <w:spacing w:line="276" w:lineRule="auto" w:before="0" w:after="160"/>
      </w:pPr>
      <w:r>
        <w:rPr>
          <w:rFonts w:ascii="Arial" w:hAnsi="Arial"/>
          <w:b w:val="0"/>
          <w:sz w:val="22"/>
        </w:rPr>
        <w:t>Thursday was the day the week finally gathered itself into a sharper emotional point.</w:t>
      </w:r>
    </w:p>
    <w:p>
      <w:pPr>
        <w:spacing w:line="276" w:lineRule="auto" w:before="0" w:after="160"/>
      </w:pPr>
      <w:r>
        <w:rPr>
          <w:rFonts w:ascii="Arial" w:hAnsi="Arial"/>
          <w:b w:val="0"/>
          <w:sz w:val="22"/>
        </w:rPr>
        <w:t>Malik spent another two hours in the library, not because he was behind, but because he could feel something coming. Results. Feedback. Numbers. The first real evidence of whether all this adjustment was translating yet.</w:t>
      </w:r>
    </w:p>
    <w:p>
      <w:pPr>
        <w:spacing w:line="276" w:lineRule="auto" w:before="0" w:after="160"/>
      </w:pPr>
      <w:r>
        <w:rPr>
          <w:rFonts w:ascii="Arial" w:hAnsi="Arial"/>
          <w:b w:val="0"/>
          <w:sz w:val="22"/>
        </w:rPr>
        <w:t>Nia led one more whiteboard session, smaller this time, more intimate. A few students. A few stubborn problems. A lot of honesty.</w:t>
      </w:r>
    </w:p>
    <w:p>
      <w:pPr>
        <w:spacing w:line="276" w:lineRule="auto" w:before="0" w:after="160"/>
      </w:pPr>
      <w:r>
        <w:rPr>
          <w:rFonts w:ascii="Arial" w:hAnsi="Arial"/>
          <w:b w:val="0"/>
          <w:sz w:val="22"/>
        </w:rPr>
        <w:t>When the session ended, she checked her phone.</w:t>
      </w:r>
    </w:p>
    <w:p>
      <w:pPr>
        <w:spacing w:line="276" w:lineRule="auto" w:before="0" w:after="160"/>
      </w:pPr>
      <w:r>
        <w:rPr>
          <w:rFonts w:ascii="Arial" w:hAnsi="Arial"/>
          <w:b w:val="0"/>
          <w:sz w:val="22"/>
        </w:rPr>
        <w:t>There it was.</w:t>
      </w:r>
    </w:p>
    <w:p>
      <w:pPr>
        <w:spacing w:line="276" w:lineRule="auto" w:before="0" w:after="160"/>
      </w:pPr>
      <w:r>
        <w:rPr>
          <w:rFonts w:ascii="Arial" w:hAnsi="Arial"/>
          <w:b w:val="0"/>
          <w:sz w:val="22"/>
        </w:rPr>
        <w:t>A grade notification.</w:t>
      </w:r>
    </w:p>
    <w:p>
      <w:pPr>
        <w:spacing w:line="276" w:lineRule="auto" w:before="0" w:after="160"/>
      </w:pPr>
      <w:r>
        <w:rPr>
          <w:rFonts w:ascii="Arial" w:hAnsi="Arial"/>
          <w:b w:val="0"/>
          <w:sz w:val="22"/>
        </w:rPr>
        <w:t>Not all of them. Just one.</w:t>
      </w:r>
    </w:p>
    <w:p>
      <w:pPr>
        <w:spacing w:line="276" w:lineRule="auto" w:before="0" w:after="160"/>
      </w:pPr>
      <w:r>
        <w:rPr>
          <w:rFonts w:ascii="Arial" w:hAnsi="Arial"/>
          <w:b w:val="0"/>
          <w:sz w:val="22"/>
        </w:rPr>
        <w:t>Her pulse jumped so suddenly she laughed at herself.</w:t>
      </w:r>
    </w:p>
    <w:p>
      <w:pPr>
        <w:spacing w:line="276" w:lineRule="auto" w:before="0" w:after="160"/>
      </w:pPr>
      <w:r>
        <w:rPr>
          <w:rFonts w:ascii="Arial" w:hAnsi="Arial"/>
          <w:b w:val="0"/>
          <w:sz w:val="22"/>
        </w:rPr>
        <w:t>Across campus, almost at the same time, Malik’s phone lit up too.</w:t>
      </w:r>
    </w:p>
    <w:p>
      <w:pPr>
        <w:spacing w:line="276" w:lineRule="auto" w:before="0" w:after="160"/>
      </w:pPr>
      <w:r>
        <w:rPr>
          <w:rFonts w:ascii="Arial" w:hAnsi="Arial"/>
          <w:b w:val="0"/>
          <w:sz w:val="22"/>
        </w:rPr>
        <w:t>For a moment, the whole week seemed to narrow into that shared tension from two different places.</w:t>
      </w:r>
    </w:p>
    <w:p>
      <w:pPr>
        <w:spacing w:line="276" w:lineRule="auto" w:before="0" w:after="160"/>
      </w:pPr>
      <w:r>
        <w:rPr>
          <w:rFonts w:ascii="Arial" w:hAnsi="Arial"/>
          <w:b w:val="0"/>
          <w:sz w:val="22"/>
        </w:rPr>
        <w:t>The promise.</w:t>
      </w:r>
    </w:p>
    <w:p>
      <w:pPr>
        <w:spacing w:line="276" w:lineRule="auto" w:before="0" w:after="160"/>
      </w:pPr>
      <w:r>
        <w:rPr>
          <w:rFonts w:ascii="Arial" w:hAnsi="Arial"/>
          <w:b w:val="0"/>
          <w:sz w:val="22"/>
        </w:rPr>
        <w:t>The progress.</w:t>
      </w:r>
    </w:p>
    <w:p>
      <w:pPr>
        <w:spacing w:line="276" w:lineRule="auto" w:before="0" w:after="160"/>
      </w:pPr>
      <w:r>
        <w:rPr>
          <w:rFonts w:ascii="Arial" w:hAnsi="Arial"/>
          <w:b w:val="0"/>
          <w:sz w:val="22"/>
        </w:rPr>
        <w:t>The effort.</w:t>
      </w:r>
    </w:p>
    <w:p>
      <w:pPr>
        <w:spacing w:line="276" w:lineRule="auto" w:before="0" w:after="160"/>
      </w:pPr>
      <w:r>
        <w:rPr>
          <w:rFonts w:ascii="Arial" w:hAnsi="Arial"/>
          <w:b w:val="0"/>
          <w:sz w:val="22"/>
        </w:rPr>
        <w:t>The fear.</w:t>
      </w:r>
    </w:p>
    <w:p>
      <w:pPr>
        <w:spacing w:line="276" w:lineRule="auto" w:before="0" w:after="160"/>
      </w:pPr>
      <w:r>
        <w:rPr>
          <w:rFonts w:ascii="Arial" w:hAnsi="Arial"/>
          <w:b w:val="0"/>
          <w:sz w:val="22"/>
        </w:rPr>
        <w:t>The curiosity.</w:t>
      </w:r>
    </w:p>
    <w:p>
      <w:pPr>
        <w:spacing w:line="276" w:lineRule="auto" w:before="0" w:after="160"/>
      </w:pPr>
      <w:r>
        <w:rPr>
          <w:rFonts w:ascii="Arial" w:hAnsi="Arial"/>
          <w:b w:val="0"/>
          <w:sz w:val="22"/>
        </w:rPr>
        <w:t>The possibility that the numbers might wound them.</w:t>
      </w:r>
    </w:p>
    <w:p>
      <w:pPr>
        <w:spacing w:line="276" w:lineRule="auto" w:before="0" w:after="160"/>
      </w:pPr>
      <w:r>
        <w:rPr>
          <w:rFonts w:ascii="Arial" w:hAnsi="Arial"/>
          <w:b w:val="0"/>
          <w:sz w:val="22"/>
        </w:rPr>
        <w:t>The possibility that the numbers might reveal growth.</w:t>
      </w:r>
    </w:p>
    <w:p>
      <w:pPr>
        <w:spacing w:line="276" w:lineRule="auto" w:before="0" w:after="160"/>
      </w:pPr>
      <w:r>
        <w:rPr>
          <w:rFonts w:ascii="Arial" w:hAnsi="Arial"/>
          <w:b w:val="0"/>
          <w:sz w:val="22"/>
        </w:rPr>
        <w:t>Nia stared at the screen but did not open it.</w:t>
      </w:r>
    </w:p>
    <w:p>
      <w:pPr>
        <w:spacing w:line="276" w:lineRule="auto" w:before="0" w:after="160"/>
      </w:pPr>
      <w:r>
        <w:rPr>
          <w:rFonts w:ascii="Arial" w:hAnsi="Arial"/>
          <w:b w:val="0"/>
          <w:sz w:val="22"/>
        </w:rPr>
        <w:t>Instead, she texted Malik first.</w:t>
      </w:r>
    </w:p>
    <w:p>
      <w:pPr>
        <w:spacing w:line="276" w:lineRule="auto" w:before="0" w:after="160"/>
      </w:pPr>
      <w:r>
        <w:rPr>
          <w:rFonts w:ascii="Arial" w:hAnsi="Arial"/>
          <w:b/>
          <w:sz w:val="22"/>
        </w:rPr>
        <w:t>You check yet?</w:t>
      </w:r>
    </w:p>
    <w:p>
      <w:pPr>
        <w:spacing w:line="276" w:lineRule="auto" w:before="0" w:after="160"/>
      </w:pPr>
      <w:r>
        <w:rPr>
          <w:rFonts w:ascii="Arial" w:hAnsi="Arial"/>
          <w:b w:val="0"/>
          <w:sz w:val="22"/>
        </w:rPr>
        <w:t>His response came almost immediately.</w:t>
      </w:r>
    </w:p>
    <w:p>
      <w:pPr>
        <w:spacing w:line="276" w:lineRule="auto" w:before="0" w:after="160"/>
      </w:pPr>
      <w:r>
        <w:rPr>
          <w:rFonts w:ascii="Arial" w:hAnsi="Arial"/>
          <w:b/>
          <w:sz w:val="22"/>
        </w:rPr>
        <w:t>No. You?</w:t>
      </w:r>
    </w:p>
    <w:p>
      <w:pPr>
        <w:spacing w:line="276" w:lineRule="auto" w:before="0" w:after="160"/>
      </w:pPr>
      <w:r>
        <w:rPr>
          <w:rFonts w:ascii="Arial" w:hAnsi="Arial"/>
          <w:b/>
          <w:sz w:val="22"/>
        </w:rPr>
        <w:t>No.</w:t>
      </w:r>
    </w:p>
    <w:p>
      <w:pPr>
        <w:spacing w:line="276" w:lineRule="auto" w:before="0" w:after="160"/>
      </w:pPr>
      <w:r>
        <w:rPr>
          <w:rFonts w:ascii="Arial" w:hAnsi="Arial"/>
          <w:b w:val="0"/>
          <w:sz w:val="22"/>
        </w:rPr>
        <w:t>A few seconds passed.</w:t>
      </w:r>
    </w:p>
    <w:p>
      <w:pPr>
        <w:spacing w:line="276" w:lineRule="auto" w:before="0" w:after="160"/>
      </w:pPr>
      <w:r>
        <w:rPr>
          <w:rFonts w:ascii="Arial" w:hAnsi="Arial"/>
          <w:b w:val="0"/>
          <w:sz w:val="22"/>
        </w:rPr>
        <w:t>Then he wrote:</w:t>
      </w:r>
    </w:p>
    <w:p>
      <w:pPr>
        <w:spacing w:line="276" w:lineRule="auto" w:before="0" w:after="160"/>
      </w:pPr>
      <w:r>
        <w:rPr>
          <w:rFonts w:ascii="Arial" w:hAnsi="Arial"/>
          <w:b/>
          <w:sz w:val="22"/>
        </w:rPr>
        <w:t>Wall-staring allowance still five minutes?</w:t>
      </w:r>
    </w:p>
    <w:p>
      <w:pPr>
        <w:spacing w:line="276" w:lineRule="auto" w:before="0" w:after="160"/>
      </w:pPr>
      <w:r>
        <w:rPr>
          <w:rFonts w:ascii="Arial" w:hAnsi="Arial"/>
          <w:b w:val="0"/>
          <w:sz w:val="22"/>
        </w:rPr>
        <w:t>She smiled in spite of herself.</w:t>
      </w:r>
    </w:p>
    <w:p>
      <w:pPr>
        <w:spacing w:line="276" w:lineRule="auto" w:before="0" w:after="160"/>
      </w:pPr>
      <w:r>
        <w:rPr>
          <w:rFonts w:ascii="Arial" w:hAnsi="Arial"/>
          <w:b/>
          <w:sz w:val="22"/>
        </w:rPr>
        <w:t>Only if earned. Meet by the math building in ten?</w:t>
      </w:r>
    </w:p>
    <w:p>
      <w:pPr>
        <w:spacing w:line="276" w:lineRule="auto" w:before="0" w:after="160"/>
      </w:pPr>
      <w:r>
        <w:rPr>
          <w:rFonts w:ascii="Arial" w:hAnsi="Arial"/>
          <w:b/>
          <w:sz w:val="22"/>
        </w:rPr>
        <w:t>On my way.</w:t>
      </w:r>
    </w:p>
    <w:p>
      <w:pPr>
        <w:spacing w:line="276" w:lineRule="auto" w:before="0" w:after="160"/>
      </w:pPr>
      <w:r>
        <w:rPr>
          <w:rFonts w:ascii="Arial" w:hAnsi="Arial"/>
          <w:b w:val="0"/>
          <w:sz w:val="22"/>
        </w:rPr>
        <w:t>When they reached the building, the evening light had softened across campus, and the familiar paths felt charged now with the kind of suspense only students really understand. Around them, FAMU was still alive in all its ordinary beauty—friends crossing the yard, laughter from somewhere in the distance, a faculty member heading to a car, a few students still carrying notebooks like shields.</w:t>
      </w:r>
    </w:p>
    <w:p>
      <w:pPr>
        <w:spacing w:line="276" w:lineRule="auto" w:before="0" w:after="160"/>
      </w:pPr>
      <w:r>
        <w:rPr>
          <w:rFonts w:ascii="Arial" w:hAnsi="Arial"/>
          <w:b w:val="0"/>
          <w:sz w:val="22"/>
        </w:rPr>
        <w:t>The week had not ended with certainty.</w:t>
      </w:r>
    </w:p>
    <w:p>
      <w:pPr>
        <w:spacing w:line="276" w:lineRule="auto" w:before="0" w:after="160"/>
      </w:pPr>
      <w:r>
        <w:rPr>
          <w:rFonts w:ascii="Arial" w:hAnsi="Arial"/>
          <w:b w:val="0"/>
          <w:sz w:val="22"/>
        </w:rPr>
        <w:t>It had ended with arrival.</w:t>
      </w:r>
    </w:p>
    <w:p>
      <w:pPr>
        <w:spacing w:line="276" w:lineRule="auto" w:before="0" w:after="160"/>
      </w:pPr>
      <w:r>
        <w:rPr>
          <w:rFonts w:ascii="Arial" w:hAnsi="Arial"/>
          <w:b w:val="0"/>
          <w:sz w:val="22"/>
        </w:rPr>
        <w:t>With the moment just before knowing.</w:t>
      </w:r>
    </w:p>
    <w:p>
      <w:pPr>
        <w:spacing w:line="276" w:lineRule="auto" w:before="0" w:after="160"/>
      </w:pPr>
      <w:r>
        <w:rPr>
          <w:rFonts w:ascii="Arial" w:hAnsi="Arial"/>
          <w:b w:val="0"/>
          <w:sz w:val="22"/>
        </w:rPr>
        <w:t>Malik stood beside Nia, both of them holding phones that suddenly felt heavier than they should.</w:t>
      </w:r>
    </w:p>
    <w:p>
      <w:pPr>
        <w:spacing w:line="276" w:lineRule="auto" w:before="0" w:after="160"/>
      </w:pPr>
      <w:r>
        <w:rPr>
          <w:rFonts w:ascii="Arial" w:hAnsi="Arial"/>
          <w:b w:val="0"/>
          <w:sz w:val="22"/>
        </w:rPr>
        <w:t>“No spiraling,” she said quietly.</w:t>
      </w:r>
    </w:p>
    <w:p>
      <w:pPr>
        <w:spacing w:line="276" w:lineRule="auto" w:before="0" w:after="160"/>
      </w:pPr>
      <w:r>
        <w:rPr>
          <w:rFonts w:ascii="Arial" w:hAnsi="Arial"/>
          <w:b w:val="0"/>
          <w:sz w:val="22"/>
        </w:rPr>
        <w:t>“No spiraling,” he agreed.</w:t>
      </w:r>
    </w:p>
    <w:p>
      <w:pPr>
        <w:spacing w:line="276" w:lineRule="auto" w:before="0" w:after="160"/>
      </w:pPr>
      <w:r>
        <w:rPr>
          <w:rFonts w:ascii="Arial" w:hAnsi="Arial"/>
          <w:b w:val="0"/>
          <w:sz w:val="22"/>
        </w:rPr>
        <w:t>“Whatever it is, we deal with it like this week taught us.”</w:t>
      </w:r>
    </w:p>
    <w:p>
      <w:pPr>
        <w:spacing w:line="276" w:lineRule="auto" w:before="0" w:after="160"/>
      </w:pPr>
      <w:r>
        <w:rPr>
          <w:rFonts w:ascii="Arial" w:hAnsi="Arial"/>
          <w:b w:val="0"/>
          <w:sz w:val="22"/>
        </w:rPr>
        <w:t>He nodded.</w:t>
      </w:r>
    </w:p>
    <w:p>
      <w:pPr>
        <w:spacing w:line="276" w:lineRule="auto" w:before="0" w:after="160"/>
      </w:pPr>
      <w:r>
        <w:rPr>
          <w:rFonts w:ascii="Arial" w:hAnsi="Arial"/>
          <w:b w:val="0"/>
          <w:sz w:val="22"/>
        </w:rPr>
        <w:t>Together, under the patient evening sky and in the shadow of the department that had already asked so much of them and given so much back, they looked down at their screens.</w:t>
      </w:r>
    </w:p>
    <w:p>
      <w:pPr>
        <w:spacing w:line="276" w:lineRule="auto" w:before="0" w:after="160"/>
      </w:pPr>
      <w:r>
        <w:rPr>
          <w:rFonts w:ascii="Arial" w:hAnsi="Arial"/>
          <w:b w:val="0"/>
          <w:sz w:val="22"/>
        </w:rPr>
        <w:t>And the chapter closed there—right at the edge of revelation, with both of them no longer the students they had been at the beginning of the month, but not yet able to see the full shape of what their growth had earned.</w:t>
      </w:r>
    </w:p>
    <w:p>
      <w:pPr>
        <w:spacing w:line="276" w:lineRule="auto" w:before="0" w:after="160"/>
      </w:pPr>
      <w:r>
        <w:rPr>
          <w:rFonts w:ascii="Arial" w:hAnsi="Arial"/>
          <w:b w:val="0"/>
          <w:sz w:val="22"/>
        </w:rPr>
        <w:t>Behind them stood a campus full of mentorship, challenge, pride, and possibility.</w:t>
      </w:r>
    </w:p>
    <w:p>
      <w:pPr>
        <w:spacing w:line="276" w:lineRule="auto" w:before="0" w:after="160"/>
      </w:pPr>
      <w:r>
        <w:rPr>
          <w:rFonts w:ascii="Arial" w:hAnsi="Arial"/>
          <w:b w:val="0"/>
          <w:sz w:val="22"/>
        </w:rPr>
        <w:t>Ahead of them waited the numbers.</w:t>
      </w:r>
    </w:p>
    <w:p>
      <w:pPr>
        <w:spacing w:line="276" w:lineRule="auto" w:before="0" w:after="160"/>
      </w:pPr>
      <w:r>
        <w:rPr>
          <w:rFonts w:ascii="Arial" w:hAnsi="Arial"/>
          <w:b w:val="0"/>
          <w:sz w:val="22"/>
        </w:rPr>
        <w:t>And for the first time, the suspense did not feel like a threat alone.</w:t>
      </w:r>
    </w:p>
    <w:p>
      <w:pPr>
        <w:spacing w:line="276" w:lineRule="auto" w:before="0" w:after="160"/>
      </w:pPr>
      <w:r>
        <w:rPr>
          <w:rFonts w:ascii="Arial" w:hAnsi="Arial"/>
          <w:b w:val="0"/>
          <w:sz w:val="22"/>
        </w:rPr>
        <w:t>It felt like proof that they had stepped into a life worth caring this much about.</w:t>
      </w:r>
    </w:p>
    <w:p>
      <w:r>
        <w:br w:type="page"/>
      </w:r>
    </w:p>
    <w:p>
      <w:pPr>
        <w:pStyle w:val="Heading1"/>
        <w:spacing w:line="276" w:lineRule="auto" w:before="0" w:after="120"/>
      </w:pPr>
      <w:r>
        <w:rPr>
          <w:rFonts w:ascii="Arial" w:hAnsi="Arial"/>
          <w:b w:val="0"/>
          <w:sz w:val="40"/>
        </w:rPr>
        <w:t>Week Twelve: The Week the Campus Learned to Hold Two Kinds of Energy</w:t>
      </w:r>
    </w:p>
    <w:p>
      <w:pPr>
        <w:spacing w:line="276" w:lineRule="auto" w:before="0" w:after="160"/>
      </w:pPr>
      <w:r>
        <w:rPr>
          <w:rFonts w:ascii="Arial" w:hAnsi="Arial"/>
          <w:b w:val="0"/>
          <w:sz w:val="22"/>
        </w:rPr>
        <w:t>The first answer came quietly.</w:t>
      </w:r>
    </w:p>
    <w:p>
      <w:pPr>
        <w:spacing w:line="276" w:lineRule="auto" w:before="0" w:after="160"/>
      </w:pPr>
      <w:r>
        <w:rPr>
          <w:rFonts w:ascii="Arial" w:hAnsi="Arial"/>
          <w:b w:val="0"/>
          <w:sz w:val="22"/>
        </w:rPr>
        <w:t>After all the tension that had built through the previous week—the checking and not checking, the half-finished conversations, the wary glances at portals and grade columns and unread notifications—Malik finally opened the result that had been haunting the edge of his mind.</w:t>
      </w:r>
    </w:p>
    <w:p>
      <w:pPr>
        <w:spacing w:line="276" w:lineRule="auto" w:before="0" w:after="160"/>
      </w:pPr>
      <w:r>
        <w:rPr>
          <w:rFonts w:ascii="Arial" w:hAnsi="Arial"/>
          <w:b w:val="0"/>
          <w:sz w:val="22"/>
        </w:rPr>
        <w:t>He did it on Friday morning with less drama than he would have imagined.</w:t>
      </w:r>
    </w:p>
    <w:p>
      <w:pPr>
        <w:spacing w:line="276" w:lineRule="auto" w:before="0" w:after="160"/>
      </w:pPr>
      <w:r>
        <w:rPr>
          <w:rFonts w:ascii="Arial" w:hAnsi="Arial"/>
          <w:b w:val="0"/>
          <w:sz w:val="22"/>
        </w:rPr>
        <w:t>Not in the middle of a crowd.</w:t>
      </w:r>
    </w:p>
    <w:p>
      <w:pPr>
        <w:spacing w:line="276" w:lineRule="auto" w:before="0" w:after="160"/>
      </w:pPr>
      <w:r>
        <w:rPr>
          <w:rFonts w:ascii="Arial" w:hAnsi="Arial"/>
          <w:b w:val="0"/>
          <w:sz w:val="22"/>
        </w:rPr>
        <w:t>Not with Nia looking over his shoulder.</w:t>
      </w:r>
    </w:p>
    <w:p>
      <w:pPr>
        <w:spacing w:line="276" w:lineRule="auto" w:before="0" w:after="160"/>
      </w:pPr>
      <w:r>
        <w:rPr>
          <w:rFonts w:ascii="Arial" w:hAnsi="Arial"/>
          <w:b w:val="0"/>
          <w:sz w:val="22"/>
        </w:rPr>
        <w:t>Not with some cinematic soundtrack playing in the background of his life.</w:t>
      </w:r>
    </w:p>
    <w:p>
      <w:pPr>
        <w:spacing w:line="276" w:lineRule="auto" w:before="0" w:after="160"/>
      </w:pPr>
      <w:r>
        <w:rPr>
          <w:rFonts w:ascii="Arial" w:hAnsi="Arial"/>
          <w:b w:val="0"/>
          <w:sz w:val="22"/>
        </w:rPr>
        <w:t>He stood beneath the shade of a live oak near the mathematics building, phone in one hand, notebook in the other, and took a breath that felt more deliberate than natural.</w:t>
      </w:r>
    </w:p>
    <w:p>
      <w:pPr>
        <w:spacing w:line="276" w:lineRule="auto" w:before="0" w:after="160"/>
      </w:pPr>
      <w:r>
        <w:rPr>
          <w:rFonts w:ascii="Arial" w:hAnsi="Arial"/>
          <w:b w:val="0"/>
          <w:sz w:val="22"/>
        </w:rPr>
        <w:t>When the page loaded, he blinked once.</w:t>
      </w:r>
    </w:p>
    <w:p>
      <w:pPr>
        <w:spacing w:line="276" w:lineRule="auto" w:before="0" w:after="160"/>
      </w:pPr>
      <w:r>
        <w:rPr>
          <w:rFonts w:ascii="Arial" w:hAnsi="Arial"/>
          <w:b w:val="0"/>
          <w:sz w:val="22"/>
        </w:rPr>
        <w:t>Then again.</w:t>
      </w:r>
    </w:p>
    <w:p>
      <w:pPr>
        <w:spacing w:line="276" w:lineRule="auto" w:before="0" w:after="160"/>
      </w:pPr>
      <w:r>
        <w:rPr>
          <w:rFonts w:ascii="Arial" w:hAnsi="Arial"/>
          <w:b w:val="0"/>
          <w:sz w:val="22"/>
        </w:rPr>
        <w:t>Not perfect.</w:t>
      </w:r>
    </w:p>
    <w:p>
      <w:pPr>
        <w:spacing w:line="276" w:lineRule="auto" w:before="0" w:after="160"/>
      </w:pPr>
      <w:r>
        <w:rPr>
          <w:rFonts w:ascii="Arial" w:hAnsi="Arial"/>
          <w:b w:val="0"/>
          <w:sz w:val="22"/>
        </w:rPr>
        <w:t>But better than his fear had predicted.</w:t>
      </w:r>
    </w:p>
    <w:p>
      <w:pPr>
        <w:spacing w:line="276" w:lineRule="auto" w:before="0" w:after="160"/>
      </w:pPr>
      <w:r>
        <w:rPr>
          <w:rFonts w:ascii="Arial" w:hAnsi="Arial"/>
          <w:b w:val="0"/>
          <w:sz w:val="22"/>
        </w:rPr>
        <w:t>A solid recovery. Proof that the systems he had started building were not imaginary. Proof that office hours, error logs, timed drills, and slower thinking were doing something real. Proof that the distance between panic and progress was sometimes shorter than it felt.</w:t>
      </w:r>
    </w:p>
    <w:p>
      <w:pPr>
        <w:spacing w:line="276" w:lineRule="auto" w:before="0" w:after="160"/>
      </w:pPr>
      <w:r>
        <w:rPr>
          <w:rFonts w:ascii="Arial" w:hAnsi="Arial"/>
          <w:b w:val="0"/>
          <w:sz w:val="22"/>
        </w:rPr>
        <w:t>He stared at the screen for another second, then let out a breath that came out halfway as a laugh.</w:t>
      </w:r>
    </w:p>
    <w:p>
      <w:pPr>
        <w:spacing w:line="276" w:lineRule="auto" w:before="0" w:after="160"/>
      </w:pPr>
      <w:r>
        <w:rPr>
          <w:rFonts w:ascii="Arial" w:hAnsi="Arial"/>
          <w:b w:val="0"/>
          <w:sz w:val="22"/>
        </w:rPr>
        <w:t>“Okay,” he murmured to nobody. “Okay. I can work with that.”</w:t>
      </w:r>
    </w:p>
    <w:p>
      <w:pPr>
        <w:spacing w:line="276" w:lineRule="auto" w:before="0" w:after="160"/>
      </w:pPr>
      <w:r>
        <w:rPr>
          <w:rFonts w:ascii="Arial" w:hAnsi="Arial"/>
          <w:b w:val="0"/>
          <w:sz w:val="22"/>
        </w:rPr>
        <w:t>That sentence mattered.</w:t>
      </w:r>
    </w:p>
    <w:p>
      <w:pPr>
        <w:spacing w:line="276" w:lineRule="auto" w:before="0" w:after="160"/>
      </w:pPr>
      <w:r>
        <w:rPr>
          <w:rFonts w:ascii="Arial" w:hAnsi="Arial"/>
          <w:b w:val="0"/>
          <w:sz w:val="22"/>
        </w:rPr>
        <w:t>A month ago, Malik might have judged the number against pride alone—whether it matched the version of himself he wanted everyone else to see. But this time he saw it differently. Not as a verdict. Not as a trophy. As evidence.</w:t>
      </w:r>
    </w:p>
    <w:p>
      <w:pPr>
        <w:spacing w:line="276" w:lineRule="auto" w:before="0" w:after="160"/>
      </w:pPr>
      <w:r>
        <w:rPr>
          <w:rFonts w:ascii="Arial" w:hAnsi="Arial"/>
          <w:b w:val="0"/>
          <w:sz w:val="22"/>
        </w:rPr>
        <w:t>And at FAMU, that distinction was becoming part of how he lived.</w:t>
      </w:r>
    </w:p>
    <w:p>
      <w:pPr>
        <w:spacing w:line="276" w:lineRule="auto" w:before="0" w:after="160"/>
      </w:pPr>
      <w:r>
        <w:rPr>
          <w:rFonts w:ascii="Arial" w:hAnsi="Arial"/>
          <w:b w:val="0"/>
          <w:sz w:val="22"/>
        </w:rPr>
        <w:t>By the time he met Nia later that morning, she could read the answer in his face before he said a word.</w:t>
      </w:r>
    </w:p>
    <w:p>
      <w:pPr>
        <w:spacing w:line="276" w:lineRule="auto" w:before="0" w:after="160"/>
      </w:pPr>
      <w:r>
        <w:rPr>
          <w:rFonts w:ascii="Arial" w:hAnsi="Arial"/>
          <w:b w:val="0"/>
          <w:sz w:val="22"/>
        </w:rPr>
        <w:t>“You checked,” she said, narrowing her eyes with theatrical seriousness.</w:t>
      </w:r>
    </w:p>
    <w:p>
      <w:pPr>
        <w:spacing w:line="276" w:lineRule="auto" w:before="0" w:after="160"/>
      </w:pPr>
      <w:r>
        <w:rPr>
          <w:rFonts w:ascii="Arial" w:hAnsi="Arial"/>
          <w:b w:val="0"/>
          <w:sz w:val="22"/>
        </w:rPr>
        <w:t>“I checked.”</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He tried to play it calm, but the corner of his mouth gave him away. “Better than the disaster story I wrote in my head.”</w:t>
      </w:r>
    </w:p>
    <w:p>
      <w:pPr>
        <w:spacing w:line="276" w:lineRule="auto" w:before="0" w:after="160"/>
      </w:pPr>
      <w:r>
        <w:rPr>
          <w:rFonts w:ascii="Arial" w:hAnsi="Arial"/>
          <w:b w:val="0"/>
          <w:sz w:val="22"/>
        </w:rPr>
        <w:t>Nia stopped walking and pointed at him like he had just solved something bigger than a calculus problem. “See? That is growth. Not the grade part, even though I’m glad. The part where you admit your imagination was trying to sabotage you.”</w:t>
      </w:r>
    </w:p>
    <w:p>
      <w:pPr>
        <w:spacing w:line="276" w:lineRule="auto" w:before="0" w:after="160"/>
      </w:pPr>
      <w:r>
        <w:rPr>
          <w:rFonts w:ascii="Arial" w:hAnsi="Arial"/>
          <w:b w:val="0"/>
          <w:sz w:val="22"/>
        </w:rPr>
        <w:t>He laughed. “That sounded exactly like something Dr. Bennett would say.”</w:t>
      </w:r>
    </w:p>
    <w:p>
      <w:pPr>
        <w:spacing w:line="276" w:lineRule="auto" w:before="0" w:after="160"/>
      </w:pPr>
      <w:r>
        <w:rPr>
          <w:rFonts w:ascii="Arial" w:hAnsi="Arial"/>
          <w:b w:val="0"/>
          <w:sz w:val="22"/>
        </w:rPr>
        <w:t>“Good,” Nia said. “That means I’m spending time around the right people.”</w:t>
      </w:r>
    </w:p>
    <w:p>
      <w:pPr>
        <w:spacing w:line="276" w:lineRule="auto" w:before="0" w:after="160"/>
      </w:pPr>
      <w:r>
        <w:rPr>
          <w:rFonts w:ascii="Arial" w:hAnsi="Arial"/>
          <w:b w:val="0"/>
          <w:sz w:val="22"/>
        </w:rPr>
        <w:t>They kept moving down the path, morning light slipping across the brick walkways, students passing in little clusters with backpacks, coffee cups, and the particular October expression that mixed exhaustion with determination. FAMU was alive in that way it often was during the middle of the semester—everybody carrying something, everybody becoming something.</w:t>
      </w:r>
    </w:p>
    <w:p>
      <w:pPr>
        <w:spacing w:line="276" w:lineRule="auto" w:before="0" w:after="160"/>
      </w:pPr>
      <w:r>
        <w:rPr>
          <w:rFonts w:ascii="Arial" w:hAnsi="Arial"/>
          <w:b w:val="0"/>
          <w:sz w:val="22"/>
        </w:rPr>
        <w:t>The relief at the start of the day did not erase the week ahead. It simply changed the way Malik stepped into it.</w:t>
      </w:r>
    </w:p>
    <w:p>
      <w:pPr>
        <w:spacing w:line="276" w:lineRule="auto" w:before="0" w:after="160"/>
      </w:pPr>
      <w:r>
        <w:rPr>
          <w:rFonts w:ascii="Arial" w:hAnsi="Arial"/>
          <w:b w:val="0"/>
          <w:sz w:val="22"/>
        </w:rPr>
        <w:t>Instead of moving like someone trying to outrun failure, he moved like someone finally willing to build.</w:t>
      </w:r>
    </w:p>
    <w:p>
      <w:pPr>
        <w:spacing w:line="276" w:lineRule="auto" w:before="0" w:after="160"/>
      </w:pPr>
      <w:r>
        <w:rPr>
          <w:rFonts w:ascii="Arial" w:hAnsi="Arial"/>
          <w:b w:val="0"/>
          <w:sz w:val="22"/>
        </w:rPr>
        <w:t>That afternoon he headed to a study hall block with a timer, two sharpened pencils, and the same page of derivative drills he had nearly thrown across the room a week earlier. Only this time, he heard Dr. Okafor’s voice in his mind before he started.</w:t>
      </w:r>
    </w:p>
    <w:p>
      <w:pPr>
        <w:spacing w:line="276" w:lineRule="auto" w:before="0" w:after="160"/>
      </w:pPr>
      <w:r>
        <w:rPr>
          <w:rFonts w:ascii="Arial" w:hAnsi="Arial"/>
          <w:b w:val="0"/>
          <w:sz w:val="22"/>
        </w:rPr>
        <w:t>*Visualize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Before touching the first line, he sketched the curve. He marked what was increasing, what was flattening, what changed and why. He slowed down enough to understand the motion before asking his hands to perform it. For someone who had spent most of the semester trusting neatness more than intuition, the shift felt subtle and revolutionary at the same time.</w:t>
      </w:r>
    </w:p>
    <w:p>
      <w:pPr>
        <w:spacing w:line="276" w:lineRule="auto" w:before="0" w:after="160"/>
      </w:pPr>
      <w:r>
        <w:rPr>
          <w:rFonts w:ascii="Arial" w:hAnsi="Arial"/>
          <w:b w:val="0"/>
          <w:sz w:val="22"/>
        </w:rPr>
        <w:t>When he caught himself rushing, he stopped.</w:t>
      </w:r>
    </w:p>
    <w:p>
      <w:pPr>
        <w:spacing w:line="276" w:lineRule="auto" w:before="0" w:after="160"/>
      </w:pPr>
      <w:r>
        <w:rPr>
          <w:rFonts w:ascii="Arial" w:hAnsi="Arial"/>
          <w:b w:val="0"/>
          <w:sz w:val="22"/>
        </w:rPr>
        <w:t>When he made a mistake, he traced it back.</w:t>
      </w:r>
    </w:p>
    <w:p>
      <w:pPr>
        <w:spacing w:line="276" w:lineRule="auto" w:before="0" w:after="160"/>
      </w:pPr>
      <w:r>
        <w:rPr>
          <w:rFonts w:ascii="Arial" w:hAnsi="Arial"/>
          <w:b w:val="0"/>
          <w:sz w:val="22"/>
        </w:rPr>
        <w:t>When he got one right, he asked why it worked.</w:t>
      </w:r>
    </w:p>
    <w:p>
      <w:pPr>
        <w:spacing w:line="276" w:lineRule="auto" w:before="0" w:after="160"/>
      </w:pPr>
      <w:r>
        <w:rPr>
          <w:rFonts w:ascii="Arial" w:hAnsi="Arial"/>
          <w:b w:val="0"/>
          <w:sz w:val="22"/>
        </w:rPr>
        <w:t>Across the table, Nia was rewriting her class notes into a sprawling concept map so colorful and carefully arranged that it looked halfway between a study tool and a mural. Arrows linked ideas across topics. Definitions sat beside examples. Tiny questions in the margin marked places she wanted to return to later.</w:t>
      </w:r>
    </w:p>
    <w:p>
      <w:pPr>
        <w:spacing w:line="276" w:lineRule="auto" w:before="0" w:after="160"/>
      </w:pPr>
      <w:r>
        <w:rPr>
          <w:rFonts w:ascii="Arial" w:hAnsi="Arial"/>
          <w:b w:val="0"/>
          <w:sz w:val="22"/>
        </w:rPr>
        <w:t>Malik looked over after a while and shook his head. “You make studying look artistic.”</w:t>
      </w:r>
    </w:p>
    <w:p>
      <w:pPr>
        <w:spacing w:line="276" w:lineRule="auto" w:before="0" w:after="160"/>
      </w:pPr>
      <w:r>
        <w:rPr>
          <w:rFonts w:ascii="Arial" w:hAnsi="Arial"/>
          <w:b w:val="0"/>
          <w:sz w:val="22"/>
        </w:rPr>
        <w:t>Nia kept writing. “You make panic look organized. Everybody has gifts.”</w:t>
      </w:r>
    </w:p>
    <w:p>
      <w:pPr>
        <w:spacing w:line="276" w:lineRule="auto" w:before="0" w:after="160"/>
      </w:pPr>
      <w:r>
        <w:rPr>
          <w:rFonts w:ascii="Arial" w:hAnsi="Arial"/>
          <w:b w:val="0"/>
          <w:sz w:val="22"/>
        </w:rPr>
        <w:t>He laughed hard enough that two students at the next table glanced over and smiled.</w:t>
      </w:r>
    </w:p>
    <w:p>
      <w:pPr>
        <w:spacing w:line="276" w:lineRule="auto" w:before="0" w:after="160"/>
      </w:pPr>
      <w:r>
        <w:rPr>
          <w:rFonts w:ascii="Arial" w:hAnsi="Arial"/>
          <w:b w:val="0"/>
          <w:sz w:val="22"/>
        </w:rPr>
        <w:t>That was another thing FAMU gave them in small, steady ways: a culture where hard work did not always have to be lonely. The mathematics department was rigorous, yes. Exacting, yes. But it was also full of moments where laughter and correction and ambition could sit at the same table.</w:t>
      </w:r>
    </w:p>
    <w:p>
      <w:pPr>
        <w:spacing w:line="276" w:lineRule="auto" w:before="0" w:after="160"/>
      </w:pPr>
      <w:r>
        <w:rPr>
          <w:rFonts w:ascii="Arial" w:hAnsi="Arial"/>
          <w:b w:val="0"/>
          <w:sz w:val="22"/>
        </w:rPr>
        <w:t>On Saturday, the campus shifted into game-day rhythm.</w:t>
      </w:r>
    </w:p>
    <w:p>
      <w:pPr>
        <w:spacing w:line="276" w:lineRule="auto" w:before="0" w:after="160"/>
      </w:pPr>
      <w:r>
        <w:rPr>
          <w:rFonts w:ascii="Arial" w:hAnsi="Arial"/>
          <w:b w:val="0"/>
          <w:sz w:val="22"/>
        </w:rPr>
        <w:t>The football game against Alcorn State brought a wave of sound that seemed to start in the residence halls and ripple outward from there—music, footsteps, bright conversation, shirts in school colors, families arriving, student groups gathering. Even students who had promised themselves a quiet weekend felt the pull of it.</w:t>
      </w:r>
    </w:p>
    <w:p>
      <w:pPr>
        <w:spacing w:line="276" w:lineRule="auto" w:before="0" w:after="160"/>
      </w:pPr>
      <w:r>
        <w:rPr>
          <w:rFonts w:ascii="Arial" w:hAnsi="Arial"/>
          <w:b w:val="0"/>
          <w:sz w:val="22"/>
        </w:rPr>
        <w:t>That was the challenge of a week like this: not choosing between academics and joy, but learning how to hold both without dropping either.</w:t>
      </w:r>
    </w:p>
    <w:p>
      <w:pPr>
        <w:spacing w:line="276" w:lineRule="auto" w:before="0" w:after="160"/>
      </w:pPr>
      <w:r>
        <w:rPr>
          <w:rFonts w:ascii="Arial" w:hAnsi="Arial"/>
          <w:b w:val="0"/>
          <w:sz w:val="22"/>
        </w:rPr>
        <w:t>Malik met Nia near a campus lawn where students were already setting up for the day, and for once he did not look like someone internally negotiating a spreadsheet of guilt.</w:t>
      </w:r>
    </w:p>
    <w:p>
      <w:pPr>
        <w:spacing w:line="276" w:lineRule="auto" w:before="0" w:after="160"/>
      </w:pPr>
      <w:r>
        <w:rPr>
          <w:rFonts w:ascii="Arial" w:hAnsi="Arial"/>
          <w:b w:val="0"/>
          <w:sz w:val="22"/>
        </w:rPr>
        <w:t>“You did your work early,” Nia said, instantly suspicious.</w:t>
      </w:r>
    </w:p>
    <w:p>
      <w:pPr>
        <w:spacing w:line="276" w:lineRule="auto" w:before="0" w:after="160"/>
      </w:pPr>
      <w:r>
        <w:rPr>
          <w:rFonts w:ascii="Arial" w:hAnsi="Arial"/>
          <w:b w:val="0"/>
          <w:sz w:val="22"/>
        </w:rPr>
        <w:t>“I protected the morning,” he replied.</w:t>
      </w:r>
    </w:p>
    <w:p>
      <w:pPr>
        <w:spacing w:line="276" w:lineRule="auto" w:before="0" w:after="160"/>
      </w:pPr>
      <w:r>
        <w:rPr>
          <w:rFonts w:ascii="Arial" w:hAnsi="Arial"/>
          <w:b w:val="0"/>
          <w:sz w:val="22"/>
        </w:rPr>
        <w:t>She gave him a look of solemn approval. “Look at you. Becoming one of the elders.”</w:t>
      </w:r>
    </w:p>
    <w:p>
      <w:pPr>
        <w:spacing w:line="276" w:lineRule="auto" w:before="0" w:after="160"/>
      </w:pPr>
      <w:r>
        <w:rPr>
          <w:rFonts w:ascii="Arial" w:hAnsi="Arial"/>
          <w:b w:val="0"/>
          <w:sz w:val="22"/>
        </w:rPr>
        <w:t>“Please. I am nineteen.”</w:t>
      </w:r>
    </w:p>
    <w:p>
      <w:pPr>
        <w:spacing w:line="276" w:lineRule="auto" w:before="0" w:after="160"/>
      </w:pPr>
      <w:r>
        <w:rPr>
          <w:rFonts w:ascii="Arial" w:hAnsi="Arial"/>
          <w:b w:val="0"/>
          <w:sz w:val="22"/>
        </w:rPr>
        <w:t>“In math-semester years, that’s at least thirty-seven.”</w:t>
      </w:r>
    </w:p>
    <w:p>
      <w:pPr>
        <w:spacing w:line="276" w:lineRule="auto" w:before="0" w:after="160"/>
      </w:pPr>
      <w:r>
        <w:rPr>
          <w:rFonts w:ascii="Arial" w:hAnsi="Arial"/>
          <w:b w:val="0"/>
          <w:sz w:val="22"/>
        </w:rPr>
        <w:t>They spent part of the afternoon in the game-day current—friends calling out to them, alumni smiling at the clusters of students, the whole campus feeling briefly like a single conversation. But even there, the academic thread of the week did not disappear. It deepened.</w:t>
      </w:r>
    </w:p>
    <w:p>
      <w:pPr>
        <w:spacing w:line="276" w:lineRule="auto" w:before="0" w:after="160"/>
      </w:pPr>
      <w:r>
        <w:rPr>
          <w:rFonts w:ascii="Arial" w:hAnsi="Arial"/>
          <w:b w:val="0"/>
          <w:sz w:val="22"/>
        </w:rPr>
        <w:t>At one point, while the band’s sound rolled through the air and the stands pulsed with energy, Nia found herself helping a classmate who had cornered her with a question that had been bothering him since Thursday.</w:t>
      </w:r>
    </w:p>
    <w:p>
      <w:pPr>
        <w:spacing w:line="276" w:lineRule="auto" w:before="0" w:after="160"/>
      </w:pPr>
      <w:r>
        <w:rPr>
          <w:rFonts w:ascii="Arial" w:hAnsi="Arial"/>
          <w:b w:val="0"/>
          <w:sz w:val="22"/>
        </w:rPr>
        <w:t>“Not now if this is weird,” he said, already half apologizing, “but when Dr. Bennett says interpret numbers as evidence, I know what the words mean individually. I just don’t know what I’m supposed to do with them.”</w:t>
      </w:r>
    </w:p>
    <w:p>
      <w:pPr>
        <w:spacing w:line="276" w:lineRule="auto" w:before="0" w:after="160"/>
      </w:pPr>
      <w:r>
        <w:rPr>
          <w:rFonts w:ascii="Arial" w:hAnsi="Arial"/>
          <w:b w:val="0"/>
          <w:sz w:val="22"/>
        </w:rPr>
        <w:t>Nia smiled, because that was such a real math-student problem—understanding every word and still not yet owning the idea.</w:t>
      </w:r>
    </w:p>
    <w:p>
      <w:pPr>
        <w:spacing w:line="276" w:lineRule="auto" w:before="0" w:after="160"/>
      </w:pPr>
      <w:r>
        <w:rPr>
          <w:rFonts w:ascii="Arial" w:hAnsi="Arial"/>
          <w:b w:val="0"/>
          <w:sz w:val="22"/>
        </w:rPr>
        <w:t>“Okay,” she said, turning slightly away from the crowd so they could hear each other. “Think of it this way. Numbers aren’t decorations. They’re clues. They’re telling you what happened, or what might be happening, or what can’t be true. Evidence means they should support a claim, not just exist on the page.”</w:t>
      </w:r>
    </w:p>
    <w:p>
      <w:pPr>
        <w:spacing w:line="276" w:lineRule="auto" w:before="0" w:after="160"/>
      </w:pPr>
      <w:r>
        <w:rPr>
          <w:rFonts w:ascii="Arial" w:hAnsi="Arial"/>
          <w:b w:val="0"/>
          <w:sz w:val="22"/>
        </w:rPr>
        <w:t>He frowned in concentration.</w:t>
      </w:r>
    </w:p>
    <w:p>
      <w:pPr>
        <w:spacing w:line="276" w:lineRule="auto" w:before="0" w:after="160"/>
      </w:pPr>
      <w:r>
        <w:rPr>
          <w:rFonts w:ascii="Arial" w:hAnsi="Arial"/>
          <w:b w:val="0"/>
          <w:sz w:val="22"/>
        </w:rPr>
        <w:t>She kept going. “If your result says something impossible, don’t just move on because the algebra looked clean. Ask what the number is trying to tell you. That’s where understanding starts.”</w:t>
      </w:r>
    </w:p>
    <w:p>
      <w:pPr>
        <w:spacing w:line="276" w:lineRule="auto" w:before="0" w:after="160"/>
      </w:pPr>
      <w:r>
        <w:rPr>
          <w:rFonts w:ascii="Arial" w:hAnsi="Arial"/>
          <w:b w:val="0"/>
          <w:sz w:val="22"/>
        </w:rPr>
        <w:t>His face changed almost immediately—not into mastery, but into recognition.</w:t>
      </w:r>
    </w:p>
    <w:p>
      <w:pPr>
        <w:spacing w:line="276" w:lineRule="auto" w:before="0" w:after="160"/>
      </w:pPr>
      <w:r>
        <w:rPr>
          <w:rFonts w:ascii="Arial" w:hAnsi="Arial"/>
          <w:b w:val="0"/>
          <w:sz w:val="22"/>
        </w:rPr>
        <w:t>“Oh,” he said. “So the number is part of the argument.”</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That one word landed with enough force that he grinned, thanked her twice, and jogged off before he forgot it.</w:t>
      </w:r>
    </w:p>
    <w:p>
      <w:pPr>
        <w:spacing w:line="276" w:lineRule="auto" w:before="0" w:after="160"/>
      </w:pPr>
      <w:r>
        <w:rPr>
          <w:rFonts w:ascii="Arial" w:hAnsi="Arial"/>
          <w:b w:val="0"/>
          <w:sz w:val="22"/>
        </w:rPr>
        <w:t>Malik had watched the exchange from a few feet away. Not intrusively. Admiringly.</w:t>
      </w:r>
    </w:p>
    <w:p>
      <w:pPr>
        <w:spacing w:line="276" w:lineRule="auto" w:before="0" w:after="160"/>
      </w:pPr>
      <w:r>
        <w:rPr>
          <w:rFonts w:ascii="Arial" w:hAnsi="Arial"/>
          <w:b w:val="0"/>
          <w:sz w:val="22"/>
        </w:rPr>
        <w:t>There was something powerful about seeing Nia in those moments. She did not just know mathematics; she opened it for other people. She treated understanding like a door worth holding. And in the FAMU Mathematics Department, where mentorship lived not only in offices but in hallways, bleachers, whiteboards, and library corners, that ability mattered.</w:t>
      </w:r>
    </w:p>
    <w:p>
      <w:pPr>
        <w:spacing w:line="276" w:lineRule="auto" w:before="0" w:after="160"/>
      </w:pPr>
      <w:r>
        <w:rPr>
          <w:rFonts w:ascii="Arial" w:hAnsi="Arial"/>
          <w:b w:val="0"/>
          <w:sz w:val="22"/>
        </w:rPr>
        <w:t>By Sunday, the week narrowed again.</w:t>
      </w:r>
    </w:p>
    <w:p>
      <w:pPr>
        <w:spacing w:line="276" w:lineRule="auto" w:before="0" w:after="160"/>
      </w:pPr>
      <w:r>
        <w:rPr>
          <w:rFonts w:ascii="Arial" w:hAnsi="Arial"/>
          <w:b w:val="0"/>
          <w:sz w:val="22"/>
        </w:rPr>
        <w:t>Homework was due. Calendars needed resetting. The noise of the game had faded into memory, and the quieter discipline of planning returned.</w:t>
      </w:r>
    </w:p>
    <w:p>
      <w:pPr>
        <w:spacing w:line="276" w:lineRule="auto" w:before="0" w:after="160"/>
      </w:pPr>
      <w:r>
        <w:rPr>
          <w:rFonts w:ascii="Arial" w:hAnsi="Arial"/>
          <w:b w:val="0"/>
          <w:sz w:val="22"/>
        </w:rPr>
        <w:t>Malik sat at a table in the student center with his internship and career checklist open beside his course planner. Weeks earlier, he might have treated long-term career preparation as something reserved for a calmer season, a later version of himself, a mythical future student who would one day have everything under control.</w:t>
      </w:r>
    </w:p>
    <w:p>
      <w:pPr>
        <w:spacing w:line="276" w:lineRule="auto" w:before="0" w:after="160"/>
      </w:pPr>
      <w:r>
        <w:rPr>
          <w:rFonts w:ascii="Arial" w:hAnsi="Arial"/>
          <w:b w:val="0"/>
          <w:sz w:val="22"/>
        </w:rPr>
        <w:t>Now he was learning that progress came from smaller acts than that.</w:t>
      </w:r>
    </w:p>
    <w:p>
      <w:pPr>
        <w:spacing w:line="276" w:lineRule="auto" w:before="0" w:after="160"/>
      </w:pPr>
      <w:r>
        <w:rPr>
          <w:rFonts w:ascii="Arial" w:hAnsi="Arial"/>
          <w:b w:val="0"/>
          <w:sz w:val="22"/>
        </w:rPr>
        <w:t>Update the resume bullet.</w:t>
      </w:r>
    </w:p>
    <w:p>
      <w:pPr>
        <w:spacing w:line="276" w:lineRule="auto" w:before="0" w:after="160"/>
      </w:pPr>
      <w:r>
        <w:rPr>
          <w:rFonts w:ascii="Arial" w:hAnsi="Arial"/>
          <w:b w:val="0"/>
          <w:sz w:val="22"/>
        </w:rPr>
        <w:t>Mark the application date.</w:t>
      </w:r>
    </w:p>
    <w:p>
      <w:pPr>
        <w:spacing w:line="276" w:lineRule="auto" w:before="0" w:after="160"/>
      </w:pPr>
      <w:r>
        <w:rPr>
          <w:rFonts w:ascii="Arial" w:hAnsi="Arial"/>
          <w:b w:val="0"/>
          <w:sz w:val="22"/>
        </w:rPr>
        <w:t>Write down the professor whose recommendation might matter later.</w:t>
      </w:r>
    </w:p>
    <w:p>
      <w:pPr>
        <w:spacing w:line="276" w:lineRule="auto" w:before="0" w:after="160"/>
      </w:pPr>
      <w:r>
        <w:rPr>
          <w:rFonts w:ascii="Arial" w:hAnsi="Arial"/>
          <w:b w:val="0"/>
          <w:sz w:val="22"/>
        </w:rPr>
        <w:t>Notice the opportunity before it passes.</w:t>
      </w:r>
    </w:p>
    <w:p>
      <w:pPr>
        <w:spacing w:line="276" w:lineRule="auto" w:before="0" w:after="160"/>
      </w:pPr>
      <w:r>
        <w:rPr>
          <w:rFonts w:ascii="Arial" w:hAnsi="Arial"/>
          <w:b w:val="0"/>
          <w:sz w:val="22"/>
        </w:rPr>
        <w:t>Nia arrived carrying notes from a student organization planning meeting and dropped into the chair across from him with the deep exhale of someone who had been useful in six different directions all day.</w:t>
      </w:r>
    </w:p>
    <w:p>
      <w:pPr>
        <w:spacing w:line="276" w:lineRule="auto" w:before="0" w:after="160"/>
      </w:pPr>
      <w:r>
        <w:rPr>
          <w:rFonts w:ascii="Arial" w:hAnsi="Arial"/>
          <w:b w:val="0"/>
          <w:sz w:val="22"/>
        </w:rPr>
        <w:t>“How bad?” Malik asked.</w:t>
      </w:r>
    </w:p>
    <w:p>
      <w:pPr>
        <w:spacing w:line="276" w:lineRule="auto" w:before="0" w:after="160"/>
      </w:pPr>
      <w:r>
        <w:rPr>
          <w:rFonts w:ascii="Arial" w:hAnsi="Arial"/>
          <w:b w:val="0"/>
          <w:sz w:val="22"/>
        </w:rPr>
        <w:t>She tilted her head. “Bad in the sense that everybody has ideas. Good in the sense that some of them are actually excellent.”</w:t>
      </w:r>
    </w:p>
    <w:p>
      <w:pPr>
        <w:spacing w:line="276" w:lineRule="auto" w:before="0" w:after="160"/>
      </w:pPr>
      <w:r>
        <w:rPr>
          <w:rFonts w:ascii="Arial" w:hAnsi="Arial"/>
          <w:b w:val="0"/>
          <w:sz w:val="22"/>
        </w:rPr>
        <w:t>He nodded. “That sounds right.”</w:t>
      </w:r>
    </w:p>
    <w:p>
      <w:pPr>
        <w:spacing w:line="276" w:lineRule="auto" w:before="0" w:after="160"/>
      </w:pPr>
      <w:r>
        <w:rPr>
          <w:rFonts w:ascii="Arial" w:hAnsi="Arial"/>
          <w:b w:val="0"/>
          <w:sz w:val="22"/>
        </w:rPr>
        <w:t>She opened her notebook and showed him a page full of event planning notes, deadlines, names, and possible collaboration ideas. “I’m trying to be more intentional,” she said. “Not just saying yes to everything because it sounds good in the moment.”</w:t>
      </w:r>
    </w:p>
    <w:p>
      <w:pPr>
        <w:spacing w:line="276" w:lineRule="auto" w:before="0" w:after="160"/>
      </w:pPr>
      <w:r>
        <w:rPr>
          <w:rFonts w:ascii="Arial" w:hAnsi="Arial"/>
          <w:b w:val="0"/>
          <w:sz w:val="22"/>
        </w:rPr>
        <w:t>Malik leaned back and gave her a thoughtful look. “You know what’s wild?”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“You’re getting better at structure, and I’m getting better at flexibility.”</w:t>
      </w:r>
    </w:p>
    <w:p>
      <w:pPr>
        <w:spacing w:line="276" w:lineRule="auto" w:before="0" w:after="160"/>
      </w:pPr>
      <w:r>
        <w:rPr>
          <w:rFonts w:ascii="Arial" w:hAnsi="Arial"/>
          <w:b w:val="0"/>
          <w:sz w:val="22"/>
        </w:rPr>
        <w:t>Nia smiled slowly. “So basically we’re both stealing from each other.”</w:t>
      </w:r>
    </w:p>
    <w:p>
      <w:pPr>
        <w:spacing w:line="276" w:lineRule="auto" w:before="0" w:after="160"/>
      </w:pPr>
      <w:r>
        <w:rPr>
          <w:rFonts w:ascii="Arial" w:hAnsi="Arial"/>
          <w:b w:val="0"/>
          <w:sz w:val="22"/>
        </w:rPr>
        <w:t>“Academically,” Malik said.</w:t>
      </w:r>
    </w:p>
    <w:p>
      <w:pPr>
        <w:spacing w:line="276" w:lineRule="auto" w:before="0" w:after="160"/>
      </w:pPr>
      <w:r>
        <w:rPr>
          <w:rFonts w:ascii="Arial" w:hAnsi="Arial"/>
          <w:b w:val="0"/>
          <w:sz w:val="22"/>
        </w:rPr>
        <w:t>“Of course,” she replied, deadpan.</w:t>
      </w:r>
    </w:p>
    <w:p>
      <w:pPr>
        <w:spacing w:line="276" w:lineRule="auto" w:before="0" w:after="160"/>
      </w:pPr>
      <w:r>
        <w:rPr>
          <w:rFonts w:ascii="Arial" w:hAnsi="Arial"/>
          <w:b w:val="0"/>
          <w:sz w:val="22"/>
        </w:rPr>
        <w:t>Monday brought a new calculus problem set and, with it, the familiar hum of pressure gathering again.</w:t>
      </w:r>
    </w:p>
    <w:p>
      <w:pPr>
        <w:spacing w:line="276" w:lineRule="auto" w:before="0" w:after="160"/>
      </w:pPr>
      <w:r>
        <w:rPr>
          <w:rFonts w:ascii="Arial" w:hAnsi="Arial"/>
          <w:b w:val="0"/>
          <w:sz w:val="22"/>
        </w:rPr>
        <w:t>The library deep-work block that afternoon felt different from earlier weeks. Not easier, exactly. But more honest. Malik worked for two uninterrupted hours, timer on, phone away, mistakes visible. Nia led a whiteboard study circle later that evening where she gently but firmly kept the group from collapsing into vague confidence.</w:t>
      </w:r>
    </w:p>
    <w:p>
      <w:pPr>
        <w:spacing w:line="276" w:lineRule="auto" w:before="0" w:after="160"/>
      </w:pPr>
      <w:r>
        <w:rPr>
          <w:rFonts w:ascii="Arial" w:hAnsi="Arial"/>
          <w:b w:val="0"/>
          <w:sz w:val="22"/>
        </w:rPr>
        <w:t>“Don’t just say that makes sense,” she told one student. “Show me where it makes sense.”</w:t>
      </w:r>
    </w:p>
    <w:p>
      <w:pPr>
        <w:spacing w:line="276" w:lineRule="auto" w:before="0" w:after="160"/>
      </w:pPr>
      <w:r>
        <w:rPr>
          <w:rFonts w:ascii="Arial" w:hAnsi="Arial"/>
          <w:b w:val="0"/>
          <w:sz w:val="22"/>
        </w:rPr>
        <w:t>Malik, standing off to the side, almost laughed at how much she sounded like Dr. Brooks.</w:t>
      </w:r>
    </w:p>
    <w:p>
      <w:pPr>
        <w:spacing w:line="276" w:lineRule="auto" w:before="0" w:after="160"/>
      </w:pPr>
      <w:r>
        <w:rPr>
          <w:rFonts w:ascii="Arial" w:hAnsi="Arial"/>
          <w:b w:val="0"/>
          <w:sz w:val="22"/>
        </w:rPr>
        <w:t>At some point during the session, one of the quieter students finally stepped up to the board. He hesitated, marker hovering, and admitted he was not sure whether his setup was right.</w:t>
      </w:r>
    </w:p>
    <w:p>
      <w:pPr>
        <w:spacing w:line="276" w:lineRule="auto" w:before="0" w:after="160"/>
      </w:pPr>
      <w:r>
        <w:rPr>
          <w:rFonts w:ascii="Arial" w:hAnsi="Arial"/>
          <w:b w:val="0"/>
          <w:sz w:val="22"/>
        </w:rPr>
        <w:t>“Good,” Nia said immediately.</w:t>
      </w:r>
    </w:p>
    <w:p>
      <w:pPr>
        <w:spacing w:line="276" w:lineRule="auto" w:before="0" w:after="160"/>
      </w:pPr>
      <w:r>
        <w:rPr>
          <w:rFonts w:ascii="Arial" w:hAnsi="Arial"/>
          <w:b w:val="0"/>
          <w:sz w:val="22"/>
        </w:rPr>
        <w:t>He blinked. “Good?”</w:t>
      </w:r>
    </w:p>
    <w:p>
      <w:pPr>
        <w:spacing w:line="276" w:lineRule="auto" w:before="0" w:after="160"/>
      </w:pPr>
      <w:r>
        <w:rPr>
          <w:rFonts w:ascii="Arial" w:hAnsi="Arial"/>
          <w:b w:val="0"/>
          <w:sz w:val="22"/>
        </w:rPr>
        <w:t>“Good. That means we can actually improve something real.”</w:t>
      </w:r>
    </w:p>
    <w:p>
      <w:pPr>
        <w:spacing w:line="276" w:lineRule="auto" w:before="0" w:after="160"/>
      </w:pPr>
      <w:r>
        <w:rPr>
          <w:rFonts w:ascii="Arial" w:hAnsi="Arial"/>
          <w:b w:val="0"/>
          <w:sz w:val="22"/>
        </w:rPr>
        <w:t>The room loosened after that.</w:t>
      </w:r>
    </w:p>
    <w:p>
      <w:pPr>
        <w:spacing w:line="276" w:lineRule="auto" w:before="0" w:after="160"/>
      </w:pPr>
      <w:r>
        <w:rPr>
          <w:rFonts w:ascii="Arial" w:hAnsi="Arial"/>
          <w:b w:val="0"/>
          <w:sz w:val="22"/>
        </w:rPr>
        <w:t>That was the department at its best: precision without cruelty, standards without humiliation, correction without shame.</w:t>
      </w:r>
    </w:p>
    <w:p>
      <w:pPr>
        <w:spacing w:line="276" w:lineRule="auto" w:before="0" w:after="160"/>
      </w:pPr>
      <w:r>
        <w:rPr>
          <w:rFonts w:ascii="Arial" w:hAnsi="Arial"/>
          <w:b w:val="0"/>
          <w:sz w:val="22"/>
        </w:rPr>
        <w:t>On Tuesday, the men’s basketball game against Edward Waters brought another burst of campus energy, smaller than football but sharp and exciting in its own way. Malik and Nia did not stay long, but they stayed long enough to feel it—the noise, the school spirit, the sense that student life at FAMU was not a distraction from becoming, but part of it.</w:t>
      </w:r>
    </w:p>
    <w:p>
      <w:pPr>
        <w:spacing w:line="276" w:lineRule="auto" w:before="0" w:after="160"/>
      </w:pPr>
      <w:r>
        <w:rPr>
          <w:rFonts w:ascii="Arial" w:hAnsi="Arial"/>
          <w:b w:val="0"/>
          <w:sz w:val="22"/>
        </w:rPr>
        <w:t>Even so, both of them carried unfinished work in the back of their minds.</w:t>
      </w:r>
    </w:p>
    <w:p>
      <w:pPr>
        <w:spacing w:line="276" w:lineRule="auto" w:before="0" w:after="160"/>
      </w:pPr>
      <w:r>
        <w:rPr>
          <w:rFonts w:ascii="Arial" w:hAnsi="Arial"/>
          <w:b w:val="0"/>
          <w:sz w:val="22"/>
        </w:rPr>
        <w:t>The quiz window was approaching.</w:t>
      </w:r>
    </w:p>
    <w:p>
      <w:pPr>
        <w:spacing w:line="276" w:lineRule="auto" w:before="0" w:after="160"/>
      </w:pPr>
      <w:r>
        <w:rPr>
          <w:rFonts w:ascii="Arial" w:hAnsi="Arial"/>
          <w:b w:val="0"/>
          <w:sz w:val="22"/>
        </w:rPr>
        <w:t>By Wednesday, the air around that fact had changed. Students spoke a little faster. Chairs in office hours filled more quickly. Questions became more specific.</w:t>
      </w:r>
    </w:p>
    <w:p>
      <w:pPr>
        <w:spacing w:line="276" w:lineRule="auto" w:before="0" w:after="160"/>
      </w:pPr>
      <w:r>
        <w:rPr>
          <w:rFonts w:ascii="Arial" w:hAnsi="Arial"/>
          <w:b w:val="0"/>
          <w:sz w:val="22"/>
        </w:rPr>
        <w:t>Malik arrived with targeted notes instead of vague anxiety.</w:t>
      </w:r>
    </w:p>
    <w:p>
      <w:pPr>
        <w:spacing w:line="276" w:lineRule="auto" w:before="0" w:after="160"/>
      </w:pPr>
      <w:r>
        <w:rPr>
          <w:rFonts w:ascii="Arial" w:hAnsi="Arial"/>
          <w:b w:val="0"/>
          <w:sz w:val="22"/>
        </w:rPr>
        <w:t>Nia helped another peer untangle a difficult concept without taking over the work.</w:t>
      </w:r>
    </w:p>
    <w:p>
      <w:pPr>
        <w:spacing w:line="276" w:lineRule="auto" w:before="0" w:after="160"/>
      </w:pPr>
      <w:r>
        <w:rPr>
          <w:rFonts w:ascii="Arial" w:hAnsi="Arial"/>
          <w:b w:val="0"/>
          <w:sz w:val="22"/>
        </w:rPr>
        <w:t>Dr. Okafor reminded them again to visualize before calculating, to understand before performing.</w:t>
      </w:r>
    </w:p>
    <w:p>
      <w:pPr>
        <w:spacing w:line="276" w:lineRule="auto" w:before="0" w:after="160"/>
      </w:pPr>
      <w:r>
        <w:rPr>
          <w:rFonts w:ascii="Arial" w:hAnsi="Arial"/>
          <w:b w:val="0"/>
          <w:sz w:val="22"/>
        </w:rPr>
        <w:t>And this time, the advice did not float above their lives as abstract wisdom. It met them in the exact places they needed it.</w:t>
      </w:r>
    </w:p>
    <w:p>
      <w:pPr>
        <w:spacing w:line="276" w:lineRule="auto" w:before="0" w:after="160"/>
      </w:pPr>
      <w:r>
        <w:rPr>
          <w:rFonts w:ascii="Arial" w:hAnsi="Arial"/>
          <w:b w:val="0"/>
          <w:sz w:val="22"/>
        </w:rPr>
        <w:t>Late that evening, after the day had finally begun to settle, Malik and Nia walked across campus under a sky gone soft and dark at the edges. The buildings were quieter now. The paths were thinner with people. Their steps slowed naturally as they neared the residence hall turn.</w:t>
      </w:r>
    </w:p>
    <w:p>
      <w:pPr>
        <w:spacing w:line="276" w:lineRule="auto" w:before="0" w:after="160"/>
      </w:pPr>
      <w:r>
        <w:rPr>
          <w:rFonts w:ascii="Arial" w:hAnsi="Arial"/>
          <w:b w:val="0"/>
          <w:sz w:val="22"/>
        </w:rPr>
        <w:t>“You feel it?” Nia asked.</w:t>
      </w:r>
    </w:p>
    <w:p>
      <w:pPr>
        <w:spacing w:line="276" w:lineRule="auto" w:before="0" w:after="160"/>
      </w:pPr>
      <w:r>
        <w:rPr>
          <w:rFonts w:ascii="Arial" w:hAnsi="Arial"/>
          <w:b w:val="0"/>
          <w:sz w:val="22"/>
        </w:rPr>
        <w:t>“The quiz?”</w:t>
      </w:r>
    </w:p>
    <w:p>
      <w:pPr>
        <w:spacing w:line="276" w:lineRule="auto" w:before="0" w:after="160"/>
      </w:pPr>
      <w:r>
        <w:rPr>
          <w:rFonts w:ascii="Arial" w:hAnsi="Arial"/>
          <w:b w:val="0"/>
          <w:sz w:val="22"/>
        </w:rPr>
        <w:t>“The whole thing.”</w:t>
      </w:r>
    </w:p>
    <w:p>
      <w:pPr>
        <w:spacing w:line="276" w:lineRule="auto" w:before="0" w:after="160"/>
      </w:pPr>
      <w:r>
        <w:rPr>
          <w:rFonts w:ascii="Arial" w:hAnsi="Arial"/>
          <w:b w:val="0"/>
          <w:sz w:val="22"/>
        </w:rPr>
        <w:t>Malik was quiet for a second. “Yeah.”</w:t>
      </w:r>
    </w:p>
    <w:p>
      <w:pPr>
        <w:spacing w:line="276" w:lineRule="auto" w:before="0" w:after="160"/>
      </w:pPr>
      <w:r>
        <w:rPr>
          <w:rFonts w:ascii="Arial" w:hAnsi="Arial"/>
          <w:b w:val="0"/>
          <w:sz w:val="22"/>
        </w:rPr>
        <w:t>Because he did feel it.</w:t>
      </w:r>
    </w:p>
    <w:p>
      <w:pPr>
        <w:spacing w:line="276" w:lineRule="auto" w:before="0" w:after="160"/>
      </w:pPr>
      <w:r>
        <w:rPr>
          <w:rFonts w:ascii="Arial" w:hAnsi="Arial"/>
          <w:b w:val="0"/>
          <w:sz w:val="22"/>
        </w:rPr>
        <w:t>Not just the normal tension of another academic checkpoint. Something else too. A sense that they were entering a stretch of the semester where habits would start revealing what they were made of. Where small decisions would stop feeling small. Where the version of themselves they had been building in fragments might finally be tested in public.</w:t>
      </w:r>
    </w:p>
    <w:p>
      <w:pPr>
        <w:spacing w:line="276" w:lineRule="auto" w:before="0" w:after="160"/>
      </w:pPr>
      <w:r>
        <w:rPr>
          <w:rFonts w:ascii="Arial" w:hAnsi="Arial"/>
          <w:b w:val="0"/>
          <w:sz w:val="22"/>
        </w:rPr>
        <w:t>Nia looked ahead, then back at him. “I think this is the part where everything gets a little more real.”</w:t>
      </w:r>
    </w:p>
    <w:p>
      <w:pPr>
        <w:spacing w:line="276" w:lineRule="auto" w:before="0" w:after="160"/>
      </w:pPr>
      <w:r>
        <w:rPr>
          <w:rFonts w:ascii="Arial" w:hAnsi="Arial"/>
          <w:b w:val="0"/>
          <w:sz w:val="22"/>
        </w:rPr>
        <w:t>He nodded. “I think you’re right.”</w:t>
      </w:r>
    </w:p>
    <w:p>
      <w:pPr>
        <w:spacing w:line="276" w:lineRule="auto" w:before="0" w:after="160"/>
      </w:pPr>
      <w:r>
        <w:rPr>
          <w:rFonts w:ascii="Arial" w:hAnsi="Arial"/>
          <w:b w:val="0"/>
          <w:sz w:val="22"/>
        </w:rPr>
        <w:t>She smiled, but it was not a fully relaxed smile. It had anticipation in it. Challenge. Readiness with a trace of nerves.</w:t>
      </w:r>
    </w:p>
    <w:p>
      <w:pPr>
        <w:spacing w:line="276" w:lineRule="auto" w:before="0" w:after="160"/>
      </w:pPr>
      <w:r>
        <w:rPr>
          <w:rFonts w:ascii="Arial" w:hAnsi="Arial"/>
          <w:b w:val="0"/>
          <w:sz w:val="22"/>
        </w:rPr>
        <w:t>“Good,” she said. “I’d rather meet the real version than the imaginary scary one.”</w:t>
      </w:r>
    </w:p>
    <w:p>
      <w:pPr>
        <w:spacing w:line="276" w:lineRule="auto" w:before="0" w:after="160"/>
      </w:pPr>
      <w:r>
        <w:rPr>
          <w:rFonts w:ascii="Arial" w:hAnsi="Arial"/>
          <w:b w:val="0"/>
          <w:sz w:val="22"/>
        </w:rPr>
        <w:t>Malik laughed softly. “That might be the smartest thing anybody’s said all week.”</w:t>
      </w:r>
    </w:p>
    <w:p>
      <w:pPr>
        <w:spacing w:line="276" w:lineRule="auto" w:before="0" w:after="160"/>
      </w:pPr>
      <w:r>
        <w:rPr>
          <w:rFonts w:ascii="Arial" w:hAnsi="Arial"/>
          <w:b w:val="0"/>
          <w:sz w:val="22"/>
        </w:rPr>
        <w:t>They stopped where the path divided.</w:t>
      </w:r>
    </w:p>
    <w:p>
      <w:pPr>
        <w:spacing w:line="276" w:lineRule="auto" w:before="0" w:after="160"/>
      </w:pPr>
      <w:r>
        <w:rPr>
          <w:rFonts w:ascii="Arial" w:hAnsi="Arial"/>
          <w:b w:val="0"/>
          <w:sz w:val="22"/>
        </w:rPr>
        <w:t>For a brief second neither of them moved.</w:t>
      </w:r>
    </w:p>
    <w:p>
      <w:pPr>
        <w:spacing w:line="276" w:lineRule="auto" w:before="0" w:after="160"/>
      </w:pPr>
      <w:r>
        <w:rPr>
          <w:rFonts w:ascii="Arial" w:hAnsi="Arial"/>
          <w:b w:val="0"/>
          <w:sz w:val="22"/>
        </w:rPr>
        <w:t>In the distance, somewhere beyond the quiet of the walkway, campus life kept breathing—someone laughing from a dorm window, a car easing past, the low hum of a place full of futures still being assembled.</w:t>
      </w:r>
    </w:p>
    <w:p>
      <w:pPr>
        <w:spacing w:line="276" w:lineRule="auto" w:before="0" w:after="160"/>
      </w:pPr>
      <w:r>
        <w:rPr>
          <w:rFonts w:ascii="Arial" w:hAnsi="Arial"/>
          <w:b w:val="0"/>
          <w:sz w:val="22"/>
        </w:rPr>
        <w:t>Malik adjusted the strap on his backpack. “Tomorrow’s going to be something.”</w:t>
      </w:r>
    </w:p>
    <w:p>
      <w:pPr>
        <w:spacing w:line="276" w:lineRule="auto" w:before="0" w:after="160"/>
      </w:pPr>
      <w:r>
        <w:rPr>
          <w:rFonts w:ascii="Arial" w:hAnsi="Arial"/>
          <w:b w:val="0"/>
          <w:sz w:val="22"/>
        </w:rPr>
        <w:t>Nia’s eyes brightened in that way they did when she was nervous and determined at the same time. “Yeah,” she said. “And I think we’re finally the kind of students who can answer it.”</w:t>
      </w:r>
    </w:p>
    <w:p>
      <w:pPr>
        <w:spacing w:line="276" w:lineRule="auto" w:before="0" w:after="160"/>
      </w:pPr>
      <w:r>
        <w:rPr>
          <w:rFonts w:ascii="Arial" w:hAnsi="Arial"/>
          <w:b w:val="0"/>
          <w:sz w:val="22"/>
        </w:rPr>
        <w:t>That was not certainty.</w:t>
      </w:r>
    </w:p>
    <w:p>
      <w:pPr>
        <w:spacing w:line="276" w:lineRule="auto" w:before="0" w:after="160"/>
      </w:pPr>
      <w:r>
        <w:rPr>
          <w:rFonts w:ascii="Arial" w:hAnsi="Arial"/>
          <w:b w:val="0"/>
          <w:sz w:val="22"/>
        </w:rPr>
        <w:t>It was better than certainty.</w:t>
      </w:r>
    </w:p>
    <w:p>
      <w:pPr>
        <w:spacing w:line="276" w:lineRule="auto" w:before="0" w:after="160"/>
      </w:pPr>
      <w:r>
        <w:rPr>
          <w:rFonts w:ascii="Arial" w:hAnsi="Arial"/>
          <w:b w:val="0"/>
          <w:sz w:val="22"/>
        </w:rPr>
        <w:t>It was earned belief.</w:t>
      </w:r>
    </w:p>
    <w:p>
      <w:pPr>
        <w:spacing w:line="276" w:lineRule="auto" w:before="0" w:after="160"/>
      </w:pPr>
      <w:r>
        <w:rPr>
          <w:rFonts w:ascii="Arial" w:hAnsi="Arial"/>
          <w:b w:val="0"/>
          <w:sz w:val="22"/>
        </w:rPr>
        <w:t>And as they turned toward their separate buildings, carrying the relief of one resolved tension and the rising edge of another, the week closed on the kind of excitement that does not come from comfort.</w:t>
      </w:r>
    </w:p>
    <w:p>
      <w:pPr>
        <w:spacing w:line="276" w:lineRule="auto" w:before="0" w:after="160"/>
      </w:pPr>
      <w:r>
        <w:rPr>
          <w:rFonts w:ascii="Arial" w:hAnsi="Arial"/>
          <w:b w:val="0"/>
          <w:sz w:val="22"/>
        </w:rPr>
        <w:t>It comes from knowing the next challenge is near—and knowing, for the first time, that you just might be ready when it arrives.</w:t>
      </w:r>
    </w:p>
    <w:p>
      <w:r>
        <w:br w:type="page"/>
      </w:r>
    </w:p>
    <w:p>
      <w:pPr>
        <w:pStyle w:val="Heading1"/>
        <w:spacing w:line="276" w:lineRule="auto" w:before="0" w:after="120"/>
      </w:pPr>
      <w:r>
        <w:rPr>
          <w:rFonts w:ascii="Arial" w:hAnsi="Arial"/>
          <w:b w:val="0"/>
          <w:sz w:val="40"/>
        </w:rPr>
        <w:t>Week Thirteen: The Week Readiness Had to Become Real</w:t>
      </w:r>
    </w:p>
    <w:p>
      <w:pPr>
        <w:spacing w:line="276" w:lineRule="auto" w:before="0" w:after="160"/>
      </w:pPr>
      <w:r>
        <w:rPr>
          <w:rFonts w:ascii="Arial" w:hAnsi="Arial"/>
          <w:b w:val="0"/>
          <w:sz w:val="22"/>
        </w:rPr>
        <w:t>The resolution came early, which was probably the only reason the rest of the week could hold as much as it did.</w:t>
      </w:r>
    </w:p>
    <w:p>
      <w:pPr>
        <w:spacing w:line="276" w:lineRule="auto" w:before="0" w:after="160"/>
      </w:pPr>
      <w:r>
        <w:rPr>
          <w:rFonts w:ascii="Arial" w:hAnsi="Arial"/>
          <w:b w:val="0"/>
          <w:sz w:val="22"/>
        </w:rPr>
        <w:t>After ending the previous week with that sharpened awareness—that feeling that the semester was about to stop asking whether Malik and Nia were trying and start revealing whether their new habits could actually withstand pressure—they arrived at Wednesday’s concept check carrying more than notebooks and pencils. They carried proof of the versions of themselves they had been building all month.</w:t>
      </w:r>
    </w:p>
    <w:p>
      <w:pPr>
        <w:spacing w:line="276" w:lineRule="auto" w:before="0" w:after="160"/>
      </w:pPr>
      <w:r>
        <w:rPr>
          <w:rFonts w:ascii="Arial" w:hAnsi="Arial"/>
          <w:b w:val="0"/>
          <w:sz w:val="22"/>
        </w:rPr>
        <w:t>Not perfect versions.</w:t>
      </w:r>
    </w:p>
    <w:p>
      <w:pPr>
        <w:spacing w:line="276" w:lineRule="auto" w:before="0" w:after="160"/>
      </w:pPr>
      <w:r>
        <w:rPr>
          <w:rFonts w:ascii="Arial" w:hAnsi="Arial"/>
          <w:b w:val="0"/>
          <w:sz w:val="22"/>
        </w:rPr>
        <w:t>Not fearless versions.</w:t>
      </w:r>
    </w:p>
    <w:p>
      <w:pPr>
        <w:spacing w:line="276" w:lineRule="auto" w:before="0" w:after="160"/>
      </w:pPr>
      <w:r>
        <w:rPr>
          <w:rFonts w:ascii="Arial" w:hAnsi="Arial"/>
          <w:b w:val="0"/>
          <w:sz w:val="22"/>
        </w:rPr>
        <w:t>But sturdier ones.</w:t>
      </w:r>
    </w:p>
    <w:p>
      <w:pPr>
        <w:spacing w:line="276" w:lineRule="auto" w:before="0" w:after="160"/>
      </w:pPr>
      <w:r>
        <w:rPr>
          <w:rFonts w:ascii="Arial" w:hAnsi="Arial"/>
          <w:b w:val="0"/>
          <w:sz w:val="22"/>
        </w:rPr>
        <w:t>Malik felt it as soon as he sat down.</w:t>
      </w:r>
    </w:p>
    <w:p>
      <w:pPr>
        <w:spacing w:line="276" w:lineRule="auto" w:before="0" w:after="160"/>
      </w:pPr>
      <w:r>
        <w:rPr>
          <w:rFonts w:ascii="Arial" w:hAnsi="Arial"/>
          <w:b w:val="0"/>
          <w:sz w:val="22"/>
        </w:rPr>
        <w:t>A few weeks earlier, the beginning of a quiz would have filled his mind with static: timing, comparison, dread, the need to look composed even while internally unraveling. This time, when the paper landed in front of him, he heard Dr. Price’s instruction before panic could get the first word.</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Even in calculus, even in a short concept check, the advice helped. Slow down. Name what the problem is asking. See the shape of it before trying to outrun it.</w:t>
      </w:r>
    </w:p>
    <w:p>
      <w:pPr>
        <w:spacing w:line="276" w:lineRule="auto" w:before="0" w:after="160"/>
      </w:pPr>
      <w:r>
        <w:rPr>
          <w:rFonts w:ascii="Arial" w:hAnsi="Arial"/>
          <w:b w:val="0"/>
          <w:sz w:val="22"/>
        </w:rPr>
        <w:t>He did not start writing immediately. He read every question once. Then again. He marked what was familiar, what needed care, and where he was most likely to lose points by rushing. It was not dramatic from the outside. Nobody looking across the room would have seen a breakthrough. But from inside Malik’s mind, it felt like a quiet revolution.</w:t>
      </w:r>
    </w:p>
    <w:p>
      <w:pPr>
        <w:spacing w:line="276" w:lineRule="auto" w:before="0" w:after="160"/>
      </w:pPr>
      <w:r>
        <w:rPr>
          <w:rFonts w:ascii="Arial" w:hAnsi="Arial"/>
          <w:b w:val="0"/>
          <w:sz w:val="22"/>
        </w:rPr>
        <w:t>Across campus, Nia was doing something equally important. She was resisting the urge to perform confidence.</w:t>
      </w:r>
    </w:p>
    <w:p>
      <w:pPr>
        <w:spacing w:line="276" w:lineRule="auto" w:before="0" w:after="160"/>
      </w:pPr>
      <w:r>
        <w:rPr>
          <w:rFonts w:ascii="Arial" w:hAnsi="Arial"/>
          <w:b w:val="0"/>
          <w:sz w:val="22"/>
        </w:rPr>
        <w:t>Nia had always known how to sound ready, even on the days when her thoughts were still arranging themselves. This week she decided that real strength meant meeting the material honestly. She underlined the language in each question, built tiny concept anchors in the margins, and treated uncertainty as information instead of embarrassment.</w:t>
      </w:r>
    </w:p>
    <w:p>
      <w:pPr>
        <w:spacing w:line="276" w:lineRule="auto" w:before="0" w:after="160"/>
      </w:pPr>
      <w:r>
        <w:rPr>
          <w:rFonts w:ascii="Arial" w:hAnsi="Arial"/>
          <w:b w:val="0"/>
          <w:sz w:val="22"/>
        </w:rPr>
        <w:t>When the check ended, neither of them floated out of the room glowing with certainty. That was the point. They did not need instant emotional fireworks to know something had gone differently.</w:t>
      </w:r>
    </w:p>
    <w:p>
      <w:pPr>
        <w:spacing w:line="276" w:lineRule="auto" w:before="0" w:after="160"/>
      </w:pPr>
      <w:r>
        <w:rPr>
          <w:rFonts w:ascii="Arial" w:hAnsi="Arial"/>
          <w:b w:val="0"/>
          <w:sz w:val="22"/>
        </w:rPr>
        <w:t>They met later on a brick path outside the mathematics building, moving with that half-casual, half-searching energy students carried after an assessment.</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tipped his head from side to side. “Not easy. But not chaos.”</w:t>
      </w:r>
    </w:p>
    <w:p>
      <w:pPr>
        <w:spacing w:line="276" w:lineRule="auto" w:before="0" w:after="160"/>
      </w:pPr>
      <w:r>
        <w:rPr>
          <w:rFonts w:ascii="Arial" w:hAnsi="Arial"/>
          <w:b w:val="0"/>
          <w:sz w:val="22"/>
        </w:rPr>
        <w:t>She smiled. “That sounds almost healthy.”</w:t>
      </w:r>
    </w:p>
    <w:p>
      <w:pPr>
        <w:spacing w:line="276" w:lineRule="auto" w:before="0" w:after="160"/>
      </w:pPr>
      <w:r>
        <w:rPr>
          <w:rFonts w:ascii="Arial" w:hAnsi="Arial"/>
          <w:b w:val="0"/>
          <w:sz w:val="22"/>
        </w:rPr>
        <w:t>“I know. I’m concerned.”</w:t>
      </w:r>
    </w:p>
    <w:p>
      <w:pPr>
        <w:spacing w:line="276" w:lineRule="auto" w:before="0" w:after="160"/>
      </w:pPr>
      <w:r>
        <w:rPr>
          <w:rFonts w:ascii="Arial" w:hAnsi="Arial"/>
          <w:b w:val="0"/>
          <w:sz w:val="22"/>
        </w:rPr>
        <w:t>Nia laughed, then exhaled. “Same. I had to stop myself twice from writing what sounded right instead of what I could actually justify.”</w:t>
      </w:r>
    </w:p>
    <w:p>
      <w:pPr>
        <w:spacing w:line="276" w:lineRule="auto" w:before="0" w:after="160"/>
      </w:pPr>
      <w:r>
        <w:rPr>
          <w:rFonts w:ascii="Arial" w:hAnsi="Arial"/>
          <w:b w:val="0"/>
          <w:sz w:val="22"/>
        </w:rPr>
        <w:t>Malik looked at her more closely. “And you stopped?”</w:t>
      </w:r>
    </w:p>
    <w:p>
      <w:pPr>
        <w:spacing w:line="276" w:lineRule="auto" w:before="0" w:after="160"/>
      </w:pPr>
      <w:r>
        <w:rPr>
          <w:rFonts w:ascii="Arial" w:hAnsi="Arial"/>
          <w:b w:val="0"/>
          <w:sz w:val="22"/>
        </w:rPr>
        <w:t>“I stopped.”</w:t>
      </w:r>
    </w:p>
    <w:p>
      <w:pPr>
        <w:spacing w:line="276" w:lineRule="auto" w:before="0" w:after="160"/>
      </w:pPr>
      <w:r>
        <w:rPr>
          <w:rFonts w:ascii="Arial" w:hAnsi="Arial"/>
          <w:b w:val="0"/>
          <w:sz w:val="22"/>
        </w:rPr>
        <w:t>He nodded once, satisfied. “That’s growth.”</w:t>
      </w:r>
    </w:p>
    <w:p>
      <w:pPr>
        <w:spacing w:line="276" w:lineRule="auto" w:before="0" w:after="160"/>
      </w:pPr>
      <w:r>
        <w:rPr>
          <w:rFonts w:ascii="Arial" w:hAnsi="Arial"/>
          <w:b w:val="0"/>
          <w:sz w:val="22"/>
        </w:rPr>
        <w:t>“Wow,” she said. “You say one emotionally intelligent thing and suddenly you think you can mentor people.”</w:t>
      </w:r>
    </w:p>
    <w:p>
      <w:pPr>
        <w:spacing w:line="276" w:lineRule="auto" w:before="0" w:after="160"/>
      </w:pPr>
      <w:r>
        <w:rPr>
          <w:rFonts w:ascii="Arial" w:hAnsi="Arial"/>
          <w:b w:val="0"/>
          <w:sz w:val="22"/>
        </w:rPr>
        <w:t>“Just you,” he said.</w:t>
      </w:r>
    </w:p>
    <w:p>
      <w:pPr>
        <w:spacing w:line="276" w:lineRule="auto" w:before="0" w:after="160"/>
      </w:pPr>
      <w:r>
        <w:rPr>
          <w:rFonts w:ascii="Arial" w:hAnsi="Arial"/>
          <w:b w:val="0"/>
          <w:sz w:val="22"/>
        </w:rPr>
        <w:t>That exchange carried them into the rest of the week with a steadier footing than the previous one had allowed. The tension at the end of Week Twelve had not vanished; it had been answered, at least in part, by action. The challenge was no longer abstract. They had met it. Now they had to keep going.</w:t>
      </w:r>
    </w:p>
    <w:p>
      <w:pPr>
        <w:spacing w:line="276" w:lineRule="auto" w:before="0" w:after="160"/>
      </w:pPr>
      <w:r>
        <w:rPr>
          <w:rFonts w:ascii="Arial" w:hAnsi="Arial"/>
          <w:b w:val="0"/>
          <w:sz w:val="22"/>
        </w:rPr>
        <w:t>Friday opened quietly, with the kind of ordinary campus rhythm that rarely looks cinematic until you realize how much a life is being built inside it.</w:t>
      </w:r>
    </w:p>
    <w:p>
      <w:pPr>
        <w:spacing w:line="276" w:lineRule="auto" w:before="0" w:after="160"/>
      </w:pPr>
      <w:r>
        <w:rPr>
          <w:rFonts w:ascii="Arial" w:hAnsi="Arial"/>
          <w:b w:val="0"/>
          <w:sz w:val="22"/>
        </w:rPr>
        <w:t>Students crossed the yard with coffee and folders tucked under their arms. Someone was reciting definitions aloud while walking. A bike clicked past. The mathematics department hallway smelled faintly like dry-erase ink and paper and the kind of effort that accumulates in rooms where people return to difficult ideas until those ideas finally soften.</w:t>
      </w:r>
    </w:p>
    <w:p>
      <w:pPr>
        <w:spacing w:line="276" w:lineRule="auto" w:before="0" w:after="160"/>
      </w:pPr>
      <w:r>
        <w:rPr>
          <w:rFonts w:ascii="Arial" w:hAnsi="Arial"/>
          <w:b w:val="0"/>
          <w:sz w:val="22"/>
        </w:rPr>
        <w:t>Malik claimed a table in the library for a two-hour deep-work block and treated it with a seriousness that would have amused the version of him from August. He set a timer. He stacked only the materials he needed. He wrote the date at the top of the page and, beneath it, a sentence that had started becoming one of his private rules:</w:t>
      </w:r>
    </w:p>
    <w:p>
      <w:pPr>
        <w:spacing w:line="276" w:lineRule="auto" w:before="0" w:after="160"/>
      </w:pPr>
      <w:r>
        <w:rPr>
          <w:rFonts w:ascii="Arial" w:hAnsi="Arial"/>
          <w:b/>
          <w:sz w:val="22"/>
        </w:rPr>
        <w:t>Clean setup. Calm mind. Honest work.</w:t>
      </w:r>
    </w:p>
    <w:p>
      <w:pPr>
        <w:spacing w:line="276" w:lineRule="auto" w:before="0" w:after="160"/>
      </w:pPr>
      <w:r>
        <w:rPr>
          <w:rFonts w:ascii="Arial" w:hAnsi="Arial"/>
          <w:b w:val="0"/>
          <w:sz w:val="22"/>
        </w:rPr>
        <w:t>The phrase borrowed a little from Dr. Delgado, a little from his own hard-earned experience.</w:t>
      </w:r>
    </w:p>
    <w:p>
      <w:pPr>
        <w:spacing w:line="276" w:lineRule="auto" w:before="0" w:after="160"/>
      </w:pPr>
      <w:r>
        <w:rPr>
          <w:rFonts w:ascii="Arial" w:hAnsi="Arial"/>
          <w:b w:val="0"/>
          <w:sz w:val="22"/>
        </w:rPr>
        <w:t>He worked through problem after problem, and when he got stuck, he did not lunge for shortcuts. He traced the structure. He named what the problem required. He checked whether he had carried assumptions he had never actually earned. By the end of the block he was mentally tired, but it was the satisfying kind of tired—the kind that comes from building something solid instead of from thrashing.</w:t>
      </w:r>
    </w:p>
    <w:p>
      <w:pPr>
        <w:spacing w:line="276" w:lineRule="auto" w:before="0" w:after="160"/>
      </w:pPr>
      <w:r>
        <w:rPr>
          <w:rFonts w:ascii="Arial" w:hAnsi="Arial"/>
          <w:b w:val="0"/>
          <w:sz w:val="22"/>
        </w:rPr>
        <w:t>Meanwhile, Nia was doing what she did best: turning group study into a living academic culture.</w:t>
      </w:r>
    </w:p>
    <w:p>
      <w:pPr>
        <w:spacing w:line="276" w:lineRule="auto" w:before="0" w:after="160"/>
      </w:pPr>
      <w:r>
        <w:rPr>
          <w:rFonts w:ascii="Arial" w:hAnsi="Arial"/>
          <w:b w:val="0"/>
          <w:sz w:val="22"/>
        </w:rPr>
        <w:t>That afternoon she led a whiteboard study circle in one of the shared spaces near the department, and the room filled in layers. A couple of students arrived early. Three more drifted in after another class. One student came with the specific look of someone hoping not to be called on. Another brought three colored markers and the emotional intensity of someone prepared to battle derivatives personally.</w:t>
      </w:r>
    </w:p>
    <w:p>
      <w:pPr>
        <w:spacing w:line="276" w:lineRule="auto" w:before="0" w:after="160"/>
      </w:pPr>
      <w:r>
        <w:rPr>
          <w:rFonts w:ascii="Arial" w:hAnsi="Arial"/>
          <w:b w:val="0"/>
          <w:sz w:val="22"/>
        </w:rPr>
        <w:t>Nia took one look at the growing cluster and clapped once.</w:t>
      </w:r>
    </w:p>
    <w:p>
      <w:pPr>
        <w:spacing w:line="276" w:lineRule="auto" w:before="0" w:after="160"/>
      </w:pPr>
      <w:r>
        <w:rPr>
          <w:rFonts w:ascii="Arial" w:hAnsi="Arial"/>
          <w:b w:val="0"/>
          <w:sz w:val="22"/>
        </w:rPr>
        <w:t>“Okay,” she said. “Today we do not fake understanding. Today we build it.”</w:t>
      </w:r>
    </w:p>
    <w:p>
      <w:pPr>
        <w:spacing w:line="276" w:lineRule="auto" w:before="0" w:after="160"/>
      </w:pPr>
      <w:r>
        <w:rPr>
          <w:rFonts w:ascii="Arial" w:hAnsi="Arial"/>
          <w:b w:val="0"/>
          <w:sz w:val="22"/>
        </w:rPr>
        <w:t>“That sounds threatening,” one student muttered.</w:t>
      </w:r>
    </w:p>
    <w:p>
      <w:pPr>
        <w:spacing w:line="276" w:lineRule="auto" w:before="0" w:after="160"/>
      </w:pPr>
      <w:r>
        <w:rPr>
          <w:rFonts w:ascii="Arial" w:hAnsi="Arial"/>
          <w:b w:val="0"/>
          <w:sz w:val="22"/>
        </w:rPr>
        <w:t>“It is supportive threat,” Nia replied.</w:t>
      </w:r>
    </w:p>
    <w:p>
      <w:pPr>
        <w:spacing w:line="276" w:lineRule="auto" w:before="0" w:after="160"/>
      </w:pPr>
      <w:r>
        <w:rPr>
          <w:rFonts w:ascii="Arial" w:hAnsi="Arial"/>
          <w:b w:val="0"/>
          <w:sz w:val="22"/>
        </w:rPr>
        <w:t>Laughter moved through the room, loosening shoulders almost instantly.</w:t>
      </w:r>
    </w:p>
    <w:p>
      <w:pPr>
        <w:spacing w:line="276" w:lineRule="auto" w:before="0" w:after="160"/>
      </w:pPr>
      <w:r>
        <w:rPr>
          <w:rFonts w:ascii="Arial" w:hAnsi="Arial"/>
          <w:b w:val="0"/>
          <w:sz w:val="22"/>
        </w:rPr>
        <w:t>That was part of what made her effective. She did not flatten rigor into friendliness, and she did not make seriousness feel cold. She could hold people to a high standard while making them feel welcome enough to try.</w:t>
      </w:r>
    </w:p>
    <w:p>
      <w:pPr>
        <w:spacing w:line="276" w:lineRule="auto" w:before="0" w:after="160"/>
      </w:pPr>
      <w:r>
        <w:rPr>
          <w:rFonts w:ascii="Arial" w:hAnsi="Arial"/>
          <w:b w:val="0"/>
          <w:sz w:val="22"/>
        </w:rPr>
        <w:t>Malik arrived halfway through and stayed along the side wall at first, watching her guide the session. She began with a conceptual sketch before letting anyone touch an equation. She asked students to explain why a method fit, not just whether it produced a number. When someone stumbled publicly, she did not rush to rescue them. She made space for the thought to unfold.</w:t>
      </w:r>
    </w:p>
    <w:p>
      <w:pPr>
        <w:spacing w:line="276" w:lineRule="auto" w:before="0" w:after="160"/>
      </w:pPr>
      <w:r>
        <w:rPr>
          <w:rFonts w:ascii="Arial" w:hAnsi="Arial"/>
          <w:b w:val="0"/>
          <w:sz w:val="22"/>
        </w:rPr>
        <w:t>“Start with what you do know,” she told one student, handing over the marker. “Not what you think you should know.”</w:t>
      </w:r>
    </w:p>
    <w:p>
      <w:pPr>
        <w:spacing w:line="276" w:lineRule="auto" w:before="0" w:after="160"/>
      </w:pPr>
      <w:r>
        <w:rPr>
          <w:rFonts w:ascii="Arial" w:hAnsi="Arial"/>
          <w:b w:val="0"/>
          <w:sz w:val="22"/>
        </w:rPr>
        <w:t>The student swallowed, nodded, and began.</w:t>
      </w:r>
    </w:p>
    <w:p>
      <w:pPr>
        <w:spacing w:line="276" w:lineRule="auto" w:before="0" w:after="160"/>
      </w:pPr>
      <w:r>
        <w:rPr>
          <w:rFonts w:ascii="Arial" w:hAnsi="Arial"/>
          <w:b w:val="0"/>
          <w:sz w:val="22"/>
        </w:rPr>
        <w:t>Malik felt something shift while he watched. He had always respected Nia’s intelligence. But seeing her in this role—anchored, generous, sharp, and fully part of the learning life of the department—made him realize how much FAMU was giving both of them beyond coursework. This was not just a place that assigned mathematics. It cultivated mathematicians. Not only through lectures and exams, but through office hours, peer teaching, whiteboard circles, hallway conversations, and the unspoken expectation that students could grow into leadership while they were still learning.</w:t>
      </w:r>
    </w:p>
    <w:p>
      <w:pPr>
        <w:spacing w:line="276" w:lineRule="auto" w:before="0" w:after="160"/>
      </w:pPr>
      <w:r>
        <w:rPr>
          <w:rFonts w:ascii="Arial" w:hAnsi="Arial"/>
          <w:b w:val="0"/>
          <w:sz w:val="22"/>
        </w:rPr>
        <w:t>That culture showed itself even more clearly on Saturday, when game-day energy swept through campus.</w:t>
      </w:r>
    </w:p>
    <w:p>
      <w:pPr>
        <w:spacing w:line="276" w:lineRule="auto" w:before="0" w:after="160"/>
      </w:pPr>
      <w:r>
        <w:rPr>
          <w:rFonts w:ascii="Arial" w:hAnsi="Arial"/>
          <w:b w:val="0"/>
          <w:sz w:val="22"/>
        </w:rPr>
        <w:t>Football at Southern meant many students were following updates from afar, and the mood across campus had that bright, communal electricity that always made the day feel larger than itself. School colors stood out more vividly. Voices carried farther. Conversations moved easily between scores, classes, deadlines, and weekend plans.</w:t>
      </w:r>
    </w:p>
    <w:p>
      <w:pPr>
        <w:spacing w:line="276" w:lineRule="auto" w:before="0" w:after="160"/>
      </w:pPr>
      <w:r>
        <w:rPr>
          <w:rFonts w:ascii="Arial" w:hAnsi="Arial"/>
          <w:b w:val="0"/>
          <w:sz w:val="22"/>
        </w:rPr>
        <w:t>Malik and Nia found each other outside the student center after each had already protected the morning for academics.</w:t>
      </w:r>
    </w:p>
    <w:p>
      <w:pPr>
        <w:spacing w:line="276" w:lineRule="auto" w:before="0" w:after="160"/>
      </w:pPr>
      <w:r>
        <w:rPr>
          <w:rFonts w:ascii="Arial" w:hAnsi="Arial"/>
          <w:b w:val="0"/>
          <w:sz w:val="22"/>
        </w:rPr>
        <w:t>“You did the timer drills, didn’t you?” Nia asked.</w:t>
      </w:r>
    </w:p>
    <w:p>
      <w:pPr>
        <w:spacing w:line="276" w:lineRule="auto" w:before="0" w:after="160"/>
      </w:pPr>
      <w:r>
        <w:rPr>
          <w:rFonts w:ascii="Arial" w:hAnsi="Arial"/>
          <w:b w:val="0"/>
          <w:sz w:val="22"/>
        </w:rPr>
        <w:t>“I did,” Malik said.</w:t>
      </w:r>
    </w:p>
    <w:p>
      <w:pPr>
        <w:spacing w:line="276" w:lineRule="auto" w:before="0" w:after="160"/>
      </w:pPr>
      <w:r>
        <w:rPr>
          <w:rFonts w:ascii="Arial" w:hAnsi="Arial"/>
          <w:b w:val="0"/>
          <w:sz w:val="22"/>
        </w:rPr>
        <w:t>“Voluntarily?”</w:t>
      </w:r>
    </w:p>
    <w:p>
      <w:pPr>
        <w:spacing w:line="276" w:lineRule="auto" w:before="0" w:after="160"/>
      </w:pPr>
      <w:r>
        <w:rPr>
          <w:rFonts w:ascii="Arial" w:hAnsi="Arial"/>
          <w:b w:val="0"/>
          <w:sz w:val="22"/>
        </w:rPr>
        <w:t>“Why do you always say it like I’ve escaped from somewhere?”</w:t>
      </w:r>
    </w:p>
    <w:p>
      <w:pPr>
        <w:spacing w:line="276" w:lineRule="auto" w:before="0" w:after="160"/>
      </w:pPr>
      <w:r>
        <w:rPr>
          <w:rFonts w:ascii="Arial" w:hAnsi="Arial"/>
          <w:b w:val="0"/>
          <w:sz w:val="22"/>
        </w:rPr>
        <w:t>“Because you look suspiciously responsible on a Saturday.”</w:t>
      </w:r>
    </w:p>
    <w:p>
      <w:pPr>
        <w:spacing w:line="276" w:lineRule="auto" w:before="0" w:after="160"/>
      </w:pPr>
      <w:r>
        <w:rPr>
          <w:rFonts w:ascii="Arial" w:hAnsi="Arial"/>
          <w:b w:val="0"/>
          <w:sz w:val="22"/>
        </w:rPr>
        <w:t>He laughed. “And you rewrote your notes into another giant concept map?”</w:t>
      </w:r>
    </w:p>
    <w:p>
      <w:pPr>
        <w:spacing w:line="276" w:lineRule="auto" w:before="0" w:after="160"/>
      </w:pPr>
      <w:r>
        <w:rPr>
          <w:rFonts w:ascii="Arial" w:hAnsi="Arial"/>
          <w:b w:val="0"/>
          <w:sz w:val="22"/>
        </w:rPr>
        <w:t>She lifted her chin. “A beautiful one.”</w:t>
      </w:r>
    </w:p>
    <w:p>
      <w:pPr>
        <w:spacing w:line="276" w:lineRule="auto" w:before="0" w:after="160"/>
      </w:pPr>
      <w:r>
        <w:rPr>
          <w:rFonts w:ascii="Arial" w:hAnsi="Arial"/>
          <w:b w:val="0"/>
          <w:sz w:val="22"/>
        </w:rPr>
        <w:t>They spent part of the afternoon inside the pulse of campus life, letting themselves enjoy it without pretending the semester had paused. That balance mattered. FAMU’s student life did not pull against academic identity in this story; it gave it context. Pride, joy, belonging, and discipline were not enemies. They were threads in the same year.</w:t>
      </w:r>
    </w:p>
    <w:p>
      <w:pPr>
        <w:spacing w:line="276" w:lineRule="auto" w:before="0" w:after="160"/>
      </w:pPr>
      <w:r>
        <w:rPr>
          <w:rFonts w:ascii="Arial" w:hAnsi="Arial"/>
          <w:b w:val="0"/>
          <w:sz w:val="22"/>
        </w:rPr>
        <w:t>At one point, while standing near a group of students discussing the game, Malik ended up explaining a calculus setup to a classmate who had confessed he kept getting lost once a timer was involved.</w:t>
      </w:r>
    </w:p>
    <w:p>
      <w:pPr>
        <w:spacing w:line="276" w:lineRule="auto" w:before="0" w:after="160"/>
      </w:pPr>
      <w:r>
        <w:rPr>
          <w:rFonts w:ascii="Arial" w:hAnsi="Arial"/>
          <w:b w:val="0"/>
          <w:sz w:val="22"/>
        </w:rPr>
        <w:t>Malik surprised himself by not answering with technique first.</w:t>
      </w:r>
    </w:p>
    <w:p>
      <w:pPr>
        <w:spacing w:line="276" w:lineRule="auto" w:before="0" w:after="160"/>
      </w:pPr>
      <w:r>
        <w:rPr>
          <w:rFonts w:ascii="Arial" w:hAnsi="Arial"/>
          <w:b w:val="0"/>
          <w:sz w:val="22"/>
        </w:rPr>
        <w:t>“What’s the first thing you do when the clock starts?” he asked.</w:t>
      </w:r>
    </w:p>
    <w:p>
      <w:pPr>
        <w:spacing w:line="276" w:lineRule="auto" w:before="0" w:after="160"/>
      </w:pPr>
      <w:r>
        <w:rPr>
          <w:rFonts w:ascii="Arial" w:hAnsi="Arial"/>
          <w:b w:val="0"/>
          <w:sz w:val="22"/>
        </w:rPr>
        <w:t>“Panic a little,” the student admitted.</w:t>
      </w:r>
    </w:p>
    <w:p>
      <w:pPr>
        <w:spacing w:line="276" w:lineRule="auto" w:before="0" w:after="160"/>
      </w:pPr>
      <w:r>
        <w:rPr>
          <w:rFonts w:ascii="Arial" w:hAnsi="Arial"/>
          <w:b w:val="0"/>
          <w:sz w:val="22"/>
        </w:rPr>
        <w:t>“Yeah,” Malik said. “Don’t start there. Start by identifying what kind of problem it is. Buy yourself ten calm seconds. That’s cheaper than three minutes of confused algebra.”</w:t>
      </w:r>
    </w:p>
    <w:p>
      <w:pPr>
        <w:spacing w:line="276" w:lineRule="auto" w:before="0" w:after="160"/>
      </w:pPr>
      <w:r>
        <w:rPr>
          <w:rFonts w:ascii="Arial" w:hAnsi="Arial"/>
          <w:b w:val="0"/>
          <w:sz w:val="22"/>
        </w:rPr>
        <w:t>Nia, who was listening nearby, glanced at him with obvious delight. “Look at you,” she said when the student walked away. “You’re becoming one of those people who says useful things casually.”</w:t>
      </w:r>
    </w:p>
    <w:p>
      <w:pPr>
        <w:spacing w:line="276" w:lineRule="auto" w:before="0" w:after="160"/>
      </w:pPr>
      <w:r>
        <w:rPr>
          <w:rFonts w:ascii="Arial" w:hAnsi="Arial"/>
          <w:b w:val="0"/>
          <w:sz w:val="22"/>
        </w:rPr>
        <w:t>Malik made a face. “I hate that for me.”</w:t>
      </w:r>
    </w:p>
    <w:p>
      <w:pPr>
        <w:spacing w:line="276" w:lineRule="auto" w:before="0" w:after="160"/>
      </w:pPr>
      <w:r>
        <w:rPr>
          <w:rFonts w:ascii="Arial" w:hAnsi="Arial"/>
          <w:b w:val="0"/>
          <w:sz w:val="22"/>
        </w:rPr>
        <w:t>She grinned. “I love it for the department.”</w:t>
      </w:r>
    </w:p>
    <w:p>
      <w:pPr>
        <w:spacing w:line="276" w:lineRule="auto" w:before="0" w:after="160"/>
      </w:pPr>
      <w:r>
        <w:rPr>
          <w:rFonts w:ascii="Arial" w:hAnsi="Arial"/>
          <w:b w:val="0"/>
          <w:sz w:val="22"/>
        </w:rPr>
        <w:t>Sunday narrowed the energy again. Homework was due. Weekly planning returned. Men’s basketball at Florida State gave the day another pulse of school spirit, but underneath that pulse sat the practical reality of reset.</w:t>
      </w:r>
    </w:p>
    <w:p>
      <w:pPr>
        <w:spacing w:line="276" w:lineRule="auto" w:before="0" w:after="160"/>
      </w:pPr>
      <w:r>
        <w:rPr>
          <w:rFonts w:ascii="Arial" w:hAnsi="Arial"/>
          <w:b w:val="0"/>
          <w:sz w:val="22"/>
        </w:rPr>
        <w:t>Malik went to office hours with targeted questions instead of diffuse worry, and the change was noticeable even before he spoke. Dr. Delgado looked over his notes, saw the way each problem was marked with a specific point of confusion, and gave a small nod that Malik understood immediately as professional respect.</w:t>
      </w:r>
    </w:p>
    <w:p>
      <w:pPr>
        <w:spacing w:line="276" w:lineRule="auto" w:before="0" w:after="160"/>
      </w:pPr>
      <w:r>
        <w:rPr>
          <w:rFonts w:ascii="Arial" w:hAnsi="Arial"/>
          <w:b w:val="0"/>
          <w:sz w:val="22"/>
        </w:rPr>
        <w:t>“Better,” Dr. Delgado said.</w:t>
      </w:r>
    </w:p>
    <w:p>
      <w:pPr>
        <w:spacing w:line="276" w:lineRule="auto" w:before="0" w:after="160"/>
      </w:pPr>
      <w:r>
        <w:rPr>
          <w:rFonts w:ascii="Arial" w:hAnsi="Arial"/>
          <w:b w:val="0"/>
          <w:sz w:val="22"/>
        </w:rPr>
        <w:t>Malik almost smiled. “I thought you’d say that.”</w:t>
      </w:r>
    </w:p>
    <w:p>
      <w:pPr>
        <w:spacing w:line="276" w:lineRule="auto" w:before="0" w:after="160"/>
      </w:pPr>
      <w:r>
        <w:rPr>
          <w:rFonts w:ascii="Arial" w:hAnsi="Arial"/>
          <w:b w:val="0"/>
          <w:sz w:val="22"/>
        </w:rPr>
        <w:t>“You are making the work visible now,” she replied. “That matters. Clean setup before solving. Always.”</w:t>
      </w:r>
    </w:p>
    <w:p>
      <w:pPr>
        <w:spacing w:line="276" w:lineRule="auto" w:before="0" w:after="160"/>
      </w:pPr>
      <w:r>
        <w:rPr>
          <w:rFonts w:ascii="Arial" w:hAnsi="Arial"/>
          <w:b w:val="0"/>
          <w:sz w:val="22"/>
        </w:rPr>
        <w:t>The conversation that followed was short, precise, and valuable. No dramatics. No rescue. Just instruction meeting preparation halfway.</w:t>
      </w:r>
    </w:p>
    <w:p>
      <w:pPr>
        <w:spacing w:line="276" w:lineRule="auto" w:before="0" w:after="160"/>
      </w:pPr>
      <w:r>
        <w:rPr>
          <w:rFonts w:ascii="Arial" w:hAnsi="Arial"/>
          <w:b w:val="0"/>
          <w:sz w:val="22"/>
        </w:rPr>
        <w:t>Later that afternoon, Nia helped a peer unravel a difficult concept, but she was more intentional than she had been earlier in the semester. She did not take ownership of someone else’s learning just because she could. She asked questions. She paced the explanation. She left room for the other student to think. It was a subtle act of maturity—one that reflected the lesson she herself had been learning about sustainability, boundaries, and leadership that multiplies rather than exhausts.</w:t>
      </w:r>
    </w:p>
    <w:p>
      <w:pPr>
        <w:spacing w:line="276" w:lineRule="auto" w:before="0" w:after="160"/>
      </w:pPr>
      <w:r>
        <w:rPr>
          <w:rFonts w:ascii="Arial" w:hAnsi="Arial"/>
          <w:b w:val="0"/>
          <w:sz w:val="22"/>
        </w:rPr>
        <w:t>By Monday, a new calculus problem set had been assigned, and the week turned again toward the future.</w:t>
      </w:r>
    </w:p>
    <w:p>
      <w:pPr>
        <w:spacing w:line="276" w:lineRule="auto" w:before="0" w:after="160"/>
      </w:pPr>
      <w:r>
        <w:rPr>
          <w:rFonts w:ascii="Arial" w:hAnsi="Arial"/>
          <w:b w:val="0"/>
          <w:sz w:val="22"/>
        </w:rPr>
        <w:t>Malik used part of the day to update his internship and career checklist, which no longer felt like an act of pretending to be a future professional. It felt like a continuation of the same discipline he was practicing in class: notice what matters, make the next decision, do not wait for some imaginary perfect version of yourself to begin.</w:t>
      </w:r>
    </w:p>
    <w:p>
      <w:pPr>
        <w:spacing w:line="276" w:lineRule="auto" w:before="0" w:after="160"/>
      </w:pPr>
      <w:r>
        <w:rPr>
          <w:rFonts w:ascii="Arial" w:hAnsi="Arial"/>
          <w:b w:val="0"/>
          <w:sz w:val="22"/>
        </w:rPr>
        <w:t>Nia headed into a student organization planning meeting and came out energized but thoughtful. She had ideas. She had invitations. She had opportunities that genuinely mattered. She also had a growing awareness that every yes shaped the quality of the other yeses around it.</w:t>
      </w:r>
    </w:p>
    <w:p>
      <w:pPr>
        <w:spacing w:line="276" w:lineRule="auto" w:before="0" w:after="160"/>
      </w:pPr>
      <w:r>
        <w:rPr>
          <w:rFonts w:ascii="Arial" w:hAnsi="Arial"/>
          <w:b w:val="0"/>
          <w:sz w:val="22"/>
        </w:rPr>
        <w:t>When they compared notes later, sitting outside as evening lowered itself gently over campus, their conversation had the tone of people who were no longer just surviving the semester one alarm at a time.</w:t>
      </w:r>
    </w:p>
    <w:p>
      <w:pPr>
        <w:spacing w:line="276" w:lineRule="auto" w:before="0" w:after="160"/>
      </w:pPr>
      <w:r>
        <w:rPr>
          <w:rFonts w:ascii="Arial" w:hAnsi="Arial"/>
          <w:b w:val="0"/>
          <w:sz w:val="22"/>
        </w:rPr>
        <w:t>“We’re getting better,” Nia said quietly.</w:t>
      </w:r>
    </w:p>
    <w:p>
      <w:pPr>
        <w:spacing w:line="276" w:lineRule="auto" w:before="0" w:after="160"/>
      </w:pPr>
      <w:r>
        <w:rPr>
          <w:rFonts w:ascii="Arial" w:hAnsi="Arial"/>
          <w:b w:val="0"/>
          <w:sz w:val="22"/>
        </w:rPr>
        <w:t>Malik looked toward the mathematics building before answering. “Yeah. But better doesn’t mean settled.”</w:t>
      </w:r>
    </w:p>
    <w:p>
      <w:pPr>
        <w:spacing w:line="276" w:lineRule="auto" w:before="0" w:after="160"/>
      </w:pPr>
      <w:r>
        <w:rPr>
          <w:rFonts w:ascii="Arial" w:hAnsi="Arial"/>
          <w:b w:val="0"/>
          <w:sz w:val="22"/>
        </w:rPr>
        <w:t>“No,” she said. “It means responsible.”</w:t>
      </w:r>
    </w:p>
    <w:p>
      <w:pPr>
        <w:spacing w:line="276" w:lineRule="auto" w:before="0" w:after="160"/>
      </w:pPr>
      <w:r>
        <w:rPr>
          <w:rFonts w:ascii="Arial" w:hAnsi="Arial"/>
          <w:b w:val="0"/>
          <w:sz w:val="22"/>
        </w:rPr>
        <w:t>That word stayed between them.</w:t>
      </w:r>
    </w:p>
    <w:p>
      <w:pPr>
        <w:spacing w:line="276" w:lineRule="auto" w:before="0" w:after="160"/>
      </w:pPr>
      <w:r>
        <w:rPr>
          <w:rFonts w:ascii="Arial" w:hAnsi="Arial"/>
          <w:b w:val="0"/>
          <w:sz w:val="22"/>
        </w:rPr>
        <w:t>Tuesday brought another deep-work block for Malik and another whiteboard study circle for Nia, but by then the week had started accumulating a different kind of pressure. Not crisis. Not even immediate panic. Something more interesting.</w:t>
      </w:r>
    </w:p>
    <w:p>
      <w:pPr>
        <w:spacing w:line="276" w:lineRule="auto" w:before="0" w:after="160"/>
      </w:pPr>
      <w:r>
        <w:rPr>
          <w:rFonts w:ascii="Arial" w:hAnsi="Arial"/>
          <w:b w:val="0"/>
          <w:sz w:val="22"/>
        </w:rPr>
        <w:t>Momentum.</w:t>
      </w:r>
    </w:p>
    <w:p>
      <w:pPr>
        <w:spacing w:line="276" w:lineRule="auto" w:before="0" w:after="160"/>
      </w:pPr>
      <w:r>
        <w:rPr>
          <w:rFonts w:ascii="Arial" w:hAnsi="Arial"/>
          <w:b w:val="0"/>
          <w:sz w:val="22"/>
        </w:rPr>
        <w:t>The systems were working.</w:t>
      </w:r>
    </w:p>
    <w:p>
      <w:pPr>
        <w:spacing w:line="276" w:lineRule="auto" w:before="0" w:after="160"/>
      </w:pPr>
      <w:r>
        <w:rPr>
          <w:rFonts w:ascii="Arial" w:hAnsi="Arial"/>
          <w:b w:val="0"/>
          <w:sz w:val="22"/>
        </w:rPr>
        <w:t>The professors were noticing.</w:t>
      </w:r>
    </w:p>
    <w:p>
      <w:pPr>
        <w:spacing w:line="276" w:lineRule="auto" w:before="0" w:after="160"/>
      </w:pPr>
      <w:r>
        <w:rPr>
          <w:rFonts w:ascii="Arial" w:hAnsi="Arial"/>
          <w:b w:val="0"/>
          <w:sz w:val="22"/>
        </w:rPr>
        <w:t>Their peers were starting to rely on them.</w:t>
      </w:r>
    </w:p>
    <w:p>
      <w:pPr>
        <w:spacing w:line="276" w:lineRule="auto" w:before="0" w:after="160"/>
      </w:pPr>
      <w:r>
        <w:rPr>
          <w:rFonts w:ascii="Arial" w:hAnsi="Arial"/>
          <w:b w:val="0"/>
          <w:sz w:val="22"/>
        </w:rPr>
        <w:t>The department was beginning to reflect back versions of themselves that looked more capable than the ones they had arrived with.</w:t>
      </w:r>
    </w:p>
    <w:p>
      <w:pPr>
        <w:spacing w:line="276" w:lineRule="auto" w:before="0" w:after="160"/>
      </w:pPr>
      <w:r>
        <w:rPr>
          <w:rFonts w:ascii="Arial" w:hAnsi="Arial"/>
          <w:b w:val="0"/>
          <w:sz w:val="22"/>
        </w:rPr>
        <w:t>And with that came a new, sharper question:</w:t>
      </w:r>
    </w:p>
    <w:p>
      <w:pPr>
        <w:spacing w:line="276" w:lineRule="auto" w:before="0" w:after="160"/>
      </w:pPr>
      <w:r>
        <w:rPr>
          <w:rFonts w:ascii="Arial" w:hAnsi="Arial"/>
          <w:b w:val="0"/>
          <w:sz w:val="22"/>
        </w:rPr>
        <w:t>What would happen when opportunity arrived before they felt fully ready for it?</w:t>
      </w:r>
    </w:p>
    <w:p>
      <w:pPr>
        <w:spacing w:line="276" w:lineRule="auto" w:before="0" w:after="160"/>
      </w:pPr>
      <w:r>
        <w:rPr>
          <w:rFonts w:ascii="Arial" w:hAnsi="Arial"/>
          <w:b w:val="0"/>
          <w:sz w:val="22"/>
        </w:rPr>
        <w:t>The answer began to stir on Thursday.</w:t>
      </w:r>
    </w:p>
    <w:p>
      <w:pPr>
        <w:spacing w:line="276" w:lineRule="auto" w:before="0" w:after="160"/>
      </w:pPr>
      <w:r>
        <w:rPr>
          <w:rFonts w:ascii="Arial" w:hAnsi="Arial"/>
          <w:b w:val="0"/>
          <w:sz w:val="22"/>
        </w:rPr>
        <w:t>Nia left a conversation with a faculty mentor carrying the possibility of a larger student leadership role than she had expected to be considered for this early. Malik, meanwhile, heard from an upperclassman about an upcoming career-development event that could open doors if he was willing to put himself forward now, not later.</w:t>
      </w:r>
    </w:p>
    <w:p>
      <w:pPr>
        <w:spacing w:line="276" w:lineRule="auto" w:before="0" w:after="160"/>
      </w:pPr>
      <w:r>
        <w:rPr>
          <w:rFonts w:ascii="Arial" w:hAnsi="Arial"/>
          <w:b w:val="0"/>
          <w:sz w:val="22"/>
        </w:rPr>
        <w:t>Neither opportunity had fully materialized yet.</w:t>
      </w:r>
    </w:p>
    <w:p>
      <w:pPr>
        <w:spacing w:line="276" w:lineRule="auto" w:before="0" w:after="160"/>
      </w:pPr>
      <w:r>
        <w:rPr>
          <w:rFonts w:ascii="Arial" w:hAnsi="Arial"/>
          <w:b w:val="0"/>
          <w:sz w:val="22"/>
        </w:rPr>
        <w:t>That almost made them more powerful.</w:t>
      </w:r>
    </w:p>
    <w:p>
      <w:pPr>
        <w:spacing w:line="276" w:lineRule="auto" w:before="0" w:after="160"/>
      </w:pPr>
      <w:r>
        <w:rPr>
          <w:rFonts w:ascii="Arial" w:hAnsi="Arial"/>
          <w:b w:val="0"/>
          <w:sz w:val="22"/>
        </w:rPr>
        <w:t>Because by the end of the week, as campus settled into the soft orange light of late afternoon and students crossed the yard carrying books, jerseys, questions, and futures they were still naming, Malik and Nia both felt it:</w:t>
      </w:r>
    </w:p>
    <w:p>
      <w:pPr>
        <w:spacing w:line="276" w:lineRule="auto" w:before="0" w:after="160"/>
      </w:pPr>
      <w:r>
        <w:rPr>
          <w:rFonts w:ascii="Arial" w:hAnsi="Arial"/>
          <w:b w:val="0"/>
          <w:sz w:val="22"/>
        </w:rPr>
        <w:t>The semester was no longer only testing whether they could recover from difficulty.</w:t>
      </w:r>
    </w:p>
    <w:p>
      <w:pPr>
        <w:spacing w:line="276" w:lineRule="auto" w:before="0" w:after="160"/>
      </w:pPr>
      <w:r>
        <w:rPr>
          <w:rFonts w:ascii="Arial" w:hAnsi="Arial"/>
          <w:b w:val="0"/>
          <w:sz w:val="22"/>
        </w:rPr>
        <w:t>It was beginning to ask whether they were ready to be seen.</w:t>
      </w:r>
    </w:p>
    <w:p>
      <w:pPr>
        <w:spacing w:line="276" w:lineRule="auto" w:before="0" w:after="160"/>
      </w:pPr>
      <w:r>
        <w:rPr>
          <w:rFonts w:ascii="Arial" w:hAnsi="Arial"/>
          <w:b w:val="0"/>
          <w:sz w:val="22"/>
        </w:rPr>
        <w:t>They stood for a moment outside the mathematics building, not speaking right away.</w:t>
      </w:r>
    </w:p>
    <w:p>
      <w:pPr>
        <w:spacing w:line="276" w:lineRule="auto" w:before="0" w:after="160"/>
      </w:pPr>
      <w:r>
        <w:rPr>
          <w:rFonts w:ascii="Arial" w:hAnsi="Arial"/>
          <w:b w:val="0"/>
          <w:sz w:val="22"/>
        </w:rPr>
        <w:t>Nia broke the silence first. “I think the next part might be bigger than quizzes.”</w:t>
      </w:r>
    </w:p>
    <w:p>
      <w:pPr>
        <w:spacing w:line="276" w:lineRule="auto" w:before="0" w:after="160"/>
      </w:pPr>
      <w:r>
        <w:rPr>
          <w:rFonts w:ascii="Arial" w:hAnsi="Arial"/>
          <w:b w:val="0"/>
          <w:sz w:val="22"/>
        </w:rPr>
        <w:t>Malik nodded slowly. “Yeah. I think so too.”</w:t>
      </w:r>
    </w:p>
    <w:p>
      <w:pPr>
        <w:spacing w:line="276" w:lineRule="auto" w:before="0" w:after="160"/>
      </w:pPr>
      <w:r>
        <w:rPr>
          <w:rFonts w:ascii="Arial" w:hAnsi="Arial"/>
          <w:b w:val="0"/>
          <w:sz w:val="22"/>
        </w:rPr>
        <w:t>She looked at him, excitement and nerves alive in equal measure. “That should probably terrify me more than it does.”</w:t>
      </w:r>
    </w:p>
    <w:p>
      <w:pPr>
        <w:spacing w:line="276" w:lineRule="auto" w:before="0" w:after="160"/>
      </w:pPr>
      <w:r>
        <w:rPr>
          <w:rFonts w:ascii="Arial" w:hAnsi="Arial"/>
          <w:b w:val="0"/>
          <w:sz w:val="22"/>
        </w:rPr>
        <w:t>“It might tomorrow,” he said.</w:t>
      </w:r>
    </w:p>
    <w:p>
      <w:pPr>
        <w:spacing w:line="276" w:lineRule="auto" w:before="0" w:after="160"/>
      </w:pPr>
      <w:r>
        <w:rPr>
          <w:rFonts w:ascii="Arial" w:hAnsi="Arial"/>
          <w:b w:val="0"/>
          <w:sz w:val="22"/>
        </w:rPr>
        <w:t>She laughed softly. “True.”</w:t>
      </w:r>
    </w:p>
    <w:p>
      <w:pPr>
        <w:spacing w:line="276" w:lineRule="auto" w:before="0" w:after="160"/>
      </w:pPr>
      <w:r>
        <w:rPr>
          <w:rFonts w:ascii="Arial" w:hAnsi="Arial"/>
          <w:b w:val="0"/>
          <w:sz w:val="22"/>
        </w:rPr>
        <w:t>Then she grew serious again, eyes bright with that particular kind of hope that only appears when fear and ambition finally decide to share the same room.</w:t>
      </w:r>
    </w:p>
    <w:p>
      <w:pPr>
        <w:spacing w:line="276" w:lineRule="auto" w:before="0" w:after="160"/>
      </w:pPr>
      <w:r>
        <w:rPr>
          <w:rFonts w:ascii="Arial" w:hAnsi="Arial"/>
          <w:b w:val="0"/>
          <w:sz w:val="22"/>
        </w:rPr>
        <w:t>“But I also think,” she said, “we’ve been building toward this without realizing it.”</w:t>
      </w:r>
    </w:p>
    <w:p>
      <w:pPr>
        <w:spacing w:line="276" w:lineRule="auto" w:before="0" w:after="160"/>
      </w:pPr>
      <w:r>
        <w:rPr>
          <w:rFonts w:ascii="Arial" w:hAnsi="Arial"/>
          <w:b w:val="0"/>
          <w:sz w:val="22"/>
        </w:rPr>
        <w:t>Malik looked back at the department doors, at the place that had challenged them, corrected them, steadied them, and quietly insisted they were capable of more.</w:t>
      </w:r>
    </w:p>
    <w:p>
      <w:pPr>
        <w:spacing w:line="276" w:lineRule="auto" w:before="0" w:after="160"/>
      </w:pPr>
      <w:r>
        <w:rPr>
          <w:rFonts w:ascii="Arial" w:hAnsi="Arial"/>
          <w:b w:val="0"/>
          <w:sz w:val="22"/>
        </w:rPr>
        <w:t>“Then I guess,” he said, “next week we find out what that more looks like.”</w:t>
      </w:r>
    </w:p>
    <w:p>
      <w:pPr>
        <w:spacing w:line="276" w:lineRule="auto" w:before="0" w:after="160"/>
      </w:pPr>
      <w:r>
        <w:rPr>
          <w:rFonts w:ascii="Arial" w:hAnsi="Arial"/>
          <w:b w:val="0"/>
          <w:sz w:val="22"/>
        </w:rPr>
        <w:t>That was how the week closed: not with disaster, not with relief alone, but with the thrilling unease of students who had answered one kind of pressure and could now feel another one approaching.</w:t>
      </w:r>
    </w:p>
    <w:p>
      <w:pPr>
        <w:spacing w:line="276" w:lineRule="auto" w:before="0" w:after="160"/>
      </w:pPr>
      <w:r>
        <w:rPr>
          <w:rFonts w:ascii="Arial" w:hAnsi="Arial"/>
          <w:b w:val="0"/>
          <w:sz w:val="22"/>
        </w:rPr>
        <w:t>This time the unknown was not only about whether they might fail.</w:t>
      </w:r>
    </w:p>
    <w:p>
      <w:pPr>
        <w:spacing w:line="276" w:lineRule="auto" w:before="0" w:after="160"/>
      </w:pPr>
      <w:r>
        <w:rPr>
          <w:rFonts w:ascii="Arial" w:hAnsi="Arial"/>
          <w:b w:val="0"/>
          <w:sz w:val="22"/>
        </w:rPr>
        <w:t>It was about whether they might truly be ready to rise.</w:t>
      </w:r>
    </w:p>
    <w:p>
      <w:r>
        <w:br w:type="page"/>
      </w:r>
    </w:p>
    <w:p>
      <w:pPr>
        <w:pStyle w:val="Heading1"/>
        <w:spacing w:line="276" w:lineRule="auto" w:before="0" w:after="120"/>
      </w:pPr>
      <w:r>
        <w:rPr>
          <w:rFonts w:ascii="Arial" w:hAnsi="Arial"/>
          <w:b w:val="0"/>
          <w:sz w:val="40"/>
        </w:rPr>
        <w:t>Week Fourteen: The Week Pressure Started Looking Like Possibility</w:t>
      </w:r>
    </w:p>
    <w:p>
      <w:pPr>
        <w:spacing w:line="276" w:lineRule="auto" w:before="0" w:after="160"/>
      </w:pPr>
      <w:r>
        <w:rPr>
          <w:rFonts w:ascii="Arial" w:hAnsi="Arial"/>
          <w:b w:val="0"/>
          <w:sz w:val="22"/>
        </w:rPr>
        <w:t>The excitement that closed the previous week did not have long to stay vague.</w:t>
      </w:r>
    </w:p>
    <w:p>
      <w:pPr>
        <w:spacing w:line="276" w:lineRule="auto" w:before="0" w:after="160"/>
      </w:pPr>
      <w:r>
        <w:rPr>
          <w:rFonts w:ascii="Arial" w:hAnsi="Arial"/>
          <w:b w:val="0"/>
          <w:sz w:val="22"/>
        </w:rPr>
        <w:t>By Friday morning, it had already begun to take shape.</w:t>
      </w:r>
    </w:p>
    <w:p>
      <w:pPr>
        <w:spacing w:line="276" w:lineRule="auto" w:before="0" w:after="160"/>
      </w:pPr>
      <w:r>
        <w:rPr>
          <w:rFonts w:ascii="Arial" w:hAnsi="Arial"/>
          <w:b w:val="0"/>
          <w:sz w:val="22"/>
        </w:rPr>
        <w:t>That was the strange thing about anticipation in college. Sometimes it built slowly, like weather gathering over several days. Other times it arrived all at once, disguised as ordinary routines. A hallway conversation. A professor pausing a little longer than usual. A message forwarded by an upperclassman. A glance that seemed to say: *You might be ready for more than you think.*</w:t>
      </w:r>
    </w:p>
    <w:p>
      <w:pPr>
        <w:spacing w:line="276" w:lineRule="auto" w:before="0" w:after="160"/>
      </w:pPr>
      <w:r>
        <w:rPr>
          <w:rFonts w:ascii="Arial" w:hAnsi="Arial"/>
          <w:b w:val="0"/>
          <w:sz w:val="22"/>
        </w:rPr>
        <w:t>Malik felt it first while updating his internship and career checklist in a quiet corner of the library.</w:t>
      </w:r>
    </w:p>
    <w:p>
      <w:pPr>
        <w:spacing w:line="276" w:lineRule="auto" w:before="0" w:after="160"/>
      </w:pPr>
      <w:r>
        <w:rPr>
          <w:rFonts w:ascii="Arial" w:hAnsi="Arial"/>
          <w:b w:val="0"/>
          <w:sz w:val="22"/>
        </w:rPr>
        <w:t>He had opened the document expecting a practical hour—deadlines, categories, a list of experiences he still needed to build before spring applications became real. Instead, he found himself staring at a note an upperclassman had sent him the night before about an upcoming career development session tied to analytics, actuarial preparation, and faculty-supported networking.</w:t>
      </w:r>
    </w:p>
    <w:p>
      <w:pPr>
        <w:spacing w:line="276" w:lineRule="auto" w:before="0" w:after="160"/>
      </w:pPr>
      <w:r>
        <w:rPr>
          <w:rFonts w:ascii="Arial" w:hAnsi="Arial"/>
          <w:b w:val="0"/>
          <w:sz w:val="22"/>
        </w:rPr>
        <w:t>It was not a job offer. It was not even a formal invitation. It was just information.</w:t>
      </w:r>
    </w:p>
    <w:p>
      <w:pPr>
        <w:spacing w:line="276" w:lineRule="auto" w:before="0" w:after="160"/>
      </w:pPr>
      <w:r>
        <w:rPr>
          <w:rFonts w:ascii="Arial" w:hAnsi="Arial"/>
          <w:b w:val="0"/>
          <w:sz w:val="22"/>
        </w:rPr>
        <w:t>But information can become a threshold when you are finally brave enough to treat it that way.</w:t>
      </w:r>
    </w:p>
    <w:p>
      <w:pPr>
        <w:spacing w:line="276" w:lineRule="auto" w:before="0" w:after="160"/>
      </w:pPr>
      <w:r>
        <w:rPr>
          <w:rFonts w:ascii="Arial" w:hAnsi="Arial"/>
          <w:b w:val="0"/>
          <w:sz w:val="22"/>
        </w:rPr>
        <w:t>Malik leaned back in his chair and read the note again.</w:t>
      </w:r>
    </w:p>
    <w:p>
      <w:pPr>
        <w:spacing w:line="276" w:lineRule="auto" w:before="0" w:after="160"/>
      </w:pPr>
      <w:r>
        <w:rPr>
          <w:rFonts w:ascii="Arial" w:hAnsi="Arial"/>
          <w:b w:val="0"/>
          <w:sz w:val="22"/>
        </w:rPr>
        <w:t>*You should come. You’re more prepared than you think.*</w:t>
      </w:r>
    </w:p>
    <w:p>
      <w:pPr>
        <w:spacing w:line="276" w:lineRule="auto" w:before="0" w:after="160"/>
      </w:pPr>
      <w:r>
        <w:rPr>
          <w:rFonts w:ascii="Arial" w:hAnsi="Arial"/>
          <w:b w:val="0"/>
          <w:sz w:val="22"/>
        </w:rPr>
        <w:t>A month earlier, he might have treated that message like pressure he had not earned. Now it landed differently. Not because his doubts had disappeared, but because the FAMU Mathematics Department had spent the semester training him to face uncertainty with structure instead of avoidance. Every office-hour visit, every marked-up solution, every correction about assumptions and setup had been teaching him the same lesson in different forms: readiness is not perfection. It is disciplined engagement.</w:t>
      </w:r>
    </w:p>
    <w:p>
      <w:pPr>
        <w:spacing w:line="276" w:lineRule="auto" w:before="0" w:after="160"/>
      </w:pPr>
      <w:r>
        <w:rPr>
          <w:rFonts w:ascii="Arial" w:hAnsi="Arial"/>
          <w:b w:val="0"/>
          <w:sz w:val="22"/>
        </w:rPr>
        <w:t>Across campus, Nia was moving through a student organization planning meeting with a similar sense that the ground under her was shifting.</w:t>
      </w:r>
    </w:p>
    <w:p>
      <w:pPr>
        <w:spacing w:line="276" w:lineRule="auto" w:before="0" w:after="160"/>
      </w:pPr>
      <w:r>
        <w:rPr>
          <w:rFonts w:ascii="Arial" w:hAnsi="Arial"/>
          <w:b w:val="0"/>
          <w:sz w:val="22"/>
        </w:rPr>
        <w:t>She had come prepared to contribute ideas, volunteer for a manageable task, and keep her boundaries intact. That alone was growth. Earlier in the semester, she might have said yes to everything in the room simply because the energy was good and the opportunities were meaningful. Now she listened more carefully. She noticed who was carrying too much. She noticed what actually needed leadership and what merely needed enthusiasm.</w:t>
      </w:r>
    </w:p>
    <w:p>
      <w:pPr>
        <w:spacing w:line="276" w:lineRule="auto" w:before="0" w:after="160"/>
      </w:pPr>
      <w:r>
        <w:rPr>
          <w:rFonts w:ascii="Arial" w:hAnsi="Arial"/>
          <w:b w:val="0"/>
          <w:sz w:val="22"/>
        </w:rPr>
        <w:t>At one point, a senior member of the organization turned toward her and said, “You know, you’ve got a good way of making people feel like they can jump in without getting lost. We need more of that.”</w:t>
      </w:r>
    </w:p>
    <w:p>
      <w:pPr>
        <w:spacing w:line="276" w:lineRule="auto" w:before="0" w:after="160"/>
      </w:pPr>
      <w:r>
        <w:rPr>
          <w:rFonts w:ascii="Arial" w:hAnsi="Arial"/>
          <w:b w:val="0"/>
          <w:sz w:val="22"/>
        </w:rPr>
        <w:t>It was a simple compliment, offered in the middle of logistics and brainstorming.</w:t>
      </w:r>
    </w:p>
    <w:p>
      <w:pPr>
        <w:spacing w:line="276" w:lineRule="auto" w:before="0" w:after="160"/>
      </w:pPr>
      <w:r>
        <w:rPr>
          <w:rFonts w:ascii="Arial" w:hAnsi="Arial"/>
          <w:b w:val="0"/>
          <w:sz w:val="22"/>
        </w:rPr>
        <w:t>Still, it stayed with her.</w:t>
      </w:r>
    </w:p>
    <w:p>
      <w:pPr>
        <w:spacing w:line="276" w:lineRule="auto" w:before="0" w:after="160"/>
      </w:pPr>
      <w:r>
        <w:rPr>
          <w:rFonts w:ascii="Arial" w:hAnsi="Arial"/>
          <w:b w:val="0"/>
          <w:sz w:val="22"/>
        </w:rPr>
        <w:t>By the time Malik and Nia crossed paths later that afternoon near the mathematics building, the unresolved excitement from the end of Week Thirteen had already gained sharper edges.</w:t>
      </w:r>
    </w:p>
    <w:p>
      <w:pPr>
        <w:spacing w:line="276" w:lineRule="auto" w:before="0" w:after="160"/>
      </w:pPr>
      <w:r>
        <w:rPr>
          <w:rFonts w:ascii="Arial" w:hAnsi="Arial"/>
          <w:b w:val="0"/>
          <w:sz w:val="22"/>
        </w:rPr>
        <w:t>“So,” Nia said, adjusting the strap of her bag, “apparently people are starting to say things to me like I’m becoming responsible.”</w:t>
      </w:r>
    </w:p>
    <w:p>
      <w:pPr>
        <w:spacing w:line="276" w:lineRule="auto" w:before="0" w:after="160"/>
      </w:pPr>
      <w:r>
        <w:rPr>
          <w:rFonts w:ascii="Arial" w:hAnsi="Arial"/>
          <w:b w:val="0"/>
          <w:sz w:val="22"/>
        </w:rPr>
        <w:t>Malik gave her a dry look. “That sounds serious.”</w:t>
      </w:r>
    </w:p>
    <w:p>
      <w:pPr>
        <w:spacing w:line="276" w:lineRule="auto" w:before="0" w:after="160"/>
      </w:pPr>
      <w:r>
        <w:rPr>
          <w:rFonts w:ascii="Arial" w:hAnsi="Arial"/>
          <w:b w:val="0"/>
          <w:sz w:val="22"/>
        </w:rPr>
        <w:t>“It is. I preferred being mysterious and slightly overwhelmed.”</w:t>
      </w:r>
    </w:p>
    <w:p>
      <w:pPr>
        <w:spacing w:line="276" w:lineRule="auto" w:before="0" w:after="160"/>
      </w:pPr>
      <w:r>
        <w:rPr>
          <w:rFonts w:ascii="Arial" w:hAnsi="Arial"/>
          <w:b w:val="0"/>
          <w:sz w:val="22"/>
        </w:rPr>
        <w:t>“You were never mysterious.”</w:t>
      </w:r>
    </w:p>
    <w:p>
      <w:pPr>
        <w:spacing w:line="276" w:lineRule="auto" w:before="0" w:after="160"/>
      </w:pPr>
      <w:r>
        <w:rPr>
          <w:rFonts w:ascii="Arial" w:hAnsi="Arial"/>
          <w:b w:val="0"/>
          <w:sz w:val="22"/>
        </w:rPr>
        <w:t>She narrowed her eyes. “Be supportive.”</w:t>
      </w:r>
    </w:p>
    <w:p>
      <w:pPr>
        <w:spacing w:line="276" w:lineRule="auto" w:before="0" w:after="160"/>
      </w:pPr>
      <w:r>
        <w:rPr>
          <w:rFonts w:ascii="Arial" w:hAnsi="Arial"/>
          <w:b w:val="0"/>
          <w:sz w:val="22"/>
        </w:rPr>
        <w:t>“I am supportive,” he said. “I’m just also accurate.”</w:t>
      </w:r>
    </w:p>
    <w:p>
      <w:pPr>
        <w:spacing w:line="276" w:lineRule="auto" w:before="0" w:after="160"/>
      </w:pPr>
      <w:r>
        <w:rPr>
          <w:rFonts w:ascii="Arial" w:hAnsi="Arial"/>
          <w:b w:val="0"/>
          <w:sz w:val="22"/>
        </w:rPr>
        <w:t>Nia laughed, and the tension loosened just enough for honesty to step in.</w:t>
      </w:r>
    </w:p>
    <w:p>
      <w:pPr>
        <w:spacing w:line="276" w:lineRule="auto" w:before="0" w:after="160"/>
      </w:pPr>
      <w:r>
        <w:rPr>
          <w:rFonts w:ascii="Arial" w:hAnsi="Arial"/>
          <w:b w:val="0"/>
          <w:sz w:val="22"/>
        </w:rPr>
        <w:t>Then Malik told her about the career event.</w:t>
      </w:r>
    </w:p>
    <w:p>
      <w:pPr>
        <w:spacing w:line="276" w:lineRule="auto" w:before="0" w:after="160"/>
      </w:pPr>
      <w:r>
        <w:rPr>
          <w:rFonts w:ascii="Arial" w:hAnsi="Arial"/>
          <w:b w:val="0"/>
          <w:sz w:val="22"/>
        </w:rPr>
        <w:t>Then she told him about the student organization conversation.</w:t>
      </w:r>
    </w:p>
    <w:p>
      <w:pPr>
        <w:spacing w:line="276" w:lineRule="auto" w:before="0" w:after="160"/>
      </w:pPr>
      <w:r>
        <w:rPr>
          <w:rFonts w:ascii="Arial" w:hAnsi="Arial"/>
          <w:b w:val="0"/>
          <w:sz w:val="22"/>
        </w:rPr>
        <w:t>And for a second they both stood there in the late-afternoon light, hearing the same truth from different directions: the department, the campus, and the people around them were beginning to respond not only to their effort, but to their growth.</w:t>
      </w:r>
    </w:p>
    <w:p>
      <w:pPr>
        <w:spacing w:line="276" w:lineRule="auto" w:before="0" w:after="160"/>
      </w:pPr>
      <w:r>
        <w:rPr>
          <w:rFonts w:ascii="Arial" w:hAnsi="Arial"/>
          <w:b w:val="0"/>
          <w:sz w:val="22"/>
        </w:rPr>
        <w:t>That realization might have felt purely triumphant in another story. At FAMU, in the middle of a demanding semester, it felt more complicated than that.</w:t>
      </w:r>
    </w:p>
    <w:p>
      <w:pPr>
        <w:spacing w:line="276" w:lineRule="auto" w:before="0" w:after="160"/>
      </w:pPr>
      <w:r>
        <w:rPr>
          <w:rFonts w:ascii="Arial" w:hAnsi="Arial"/>
          <w:b w:val="0"/>
          <w:sz w:val="22"/>
        </w:rPr>
        <w:t>Because Week Fourteen was also carrying football energy, basketball noise, homework deadlines, a concept-check window, and the growing shadow of a midterm-style exam.</w:t>
      </w:r>
    </w:p>
    <w:p>
      <w:pPr>
        <w:spacing w:line="276" w:lineRule="auto" w:before="0" w:after="160"/>
      </w:pPr>
      <w:r>
        <w:rPr>
          <w:rFonts w:ascii="Arial" w:hAnsi="Arial"/>
          <w:b w:val="0"/>
          <w:sz w:val="22"/>
        </w:rPr>
        <w:t>There was no magical pause in the academic year just because confidence had started blooming.</w:t>
      </w:r>
    </w:p>
    <w:p>
      <w:pPr>
        <w:spacing w:line="276" w:lineRule="auto" w:before="0" w:after="160"/>
      </w:pPr>
      <w:r>
        <w:rPr>
          <w:rFonts w:ascii="Arial" w:hAnsi="Arial"/>
          <w:b w:val="0"/>
          <w:sz w:val="22"/>
        </w:rPr>
        <w:t>If anything, confidence had to prove it could survive a crowded week.</w:t>
      </w:r>
    </w:p>
    <w:p>
      <w:pPr>
        <w:spacing w:line="276" w:lineRule="auto" w:before="0" w:after="160"/>
      </w:pPr>
      <w:r>
        <w:rPr>
          <w:rFonts w:ascii="Arial" w:hAnsi="Arial"/>
          <w:b w:val="0"/>
          <w:sz w:val="22"/>
        </w:rPr>
        <w:t>Saturday made that challenge visible.</w:t>
      </w:r>
    </w:p>
    <w:p>
      <w:pPr>
        <w:spacing w:line="276" w:lineRule="auto" w:before="0" w:after="160"/>
      </w:pPr>
      <w:r>
        <w:rPr>
          <w:rFonts w:ascii="Arial" w:hAnsi="Arial"/>
          <w:b w:val="0"/>
          <w:sz w:val="22"/>
        </w:rPr>
        <w:t>Game-day energy swept across campus before noon. The matchup against Jackson State put a crackling brightness in the air. Green and orange showed up on shirts, flags, backpacks, and painted faces. Music drifted from one part of campus to another. Students moved in clusters, animated and loud, carrying all the joy and pride that made FAMU feel not merely like a university but like a living community.</w:t>
      </w:r>
    </w:p>
    <w:p>
      <w:pPr>
        <w:spacing w:line="276" w:lineRule="auto" w:before="0" w:after="160"/>
      </w:pPr>
      <w:r>
        <w:rPr>
          <w:rFonts w:ascii="Arial" w:hAnsi="Arial"/>
          <w:b w:val="0"/>
          <w:sz w:val="22"/>
        </w:rPr>
        <w:t>Malik loved the energy, but he had learned something important in recent weeks: if he let the day claim him too early, the work waiting on the other side of it would feel heavier than it really was.</w:t>
      </w:r>
    </w:p>
    <w:p>
      <w:pPr>
        <w:spacing w:line="276" w:lineRule="auto" w:before="0" w:after="160"/>
      </w:pPr>
      <w:r>
        <w:rPr>
          <w:rFonts w:ascii="Arial" w:hAnsi="Arial"/>
          <w:b w:val="0"/>
          <w:sz w:val="22"/>
        </w:rPr>
        <w:t>So he protected the morning.</w:t>
      </w:r>
    </w:p>
    <w:p>
      <w:pPr>
        <w:spacing w:line="276" w:lineRule="auto" w:before="0" w:after="160"/>
      </w:pPr>
      <w:r>
        <w:rPr>
          <w:rFonts w:ascii="Arial" w:hAnsi="Arial"/>
          <w:b w:val="0"/>
          <w:sz w:val="22"/>
        </w:rPr>
        <w:t>Two hours in the library. Timer running. Phone down. Problems first.</w:t>
      </w:r>
    </w:p>
    <w:p>
      <w:pPr>
        <w:spacing w:line="276" w:lineRule="auto" w:before="0" w:after="160"/>
      </w:pPr>
      <w:r>
        <w:rPr>
          <w:rFonts w:ascii="Arial" w:hAnsi="Arial"/>
          <w:b w:val="0"/>
          <w:sz w:val="22"/>
        </w:rPr>
        <w:t>When Nia found him later, she was carrying a marker case and the kind of expression that meant she had already turned at least one casual hangout into a study session.</w:t>
      </w:r>
    </w:p>
    <w:p>
      <w:pPr>
        <w:spacing w:line="276" w:lineRule="auto" w:before="0" w:after="160"/>
      </w:pPr>
      <w:r>
        <w:rPr>
          <w:rFonts w:ascii="Arial" w:hAnsi="Arial"/>
          <w:b w:val="0"/>
          <w:sz w:val="22"/>
        </w:rPr>
        <w:t>“You actually did the deep-work block?” she asked.</w:t>
      </w:r>
    </w:p>
    <w:p>
      <w:pPr>
        <w:spacing w:line="276" w:lineRule="auto" w:before="0" w:after="160"/>
      </w:pPr>
      <w:r>
        <w:rPr>
          <w:rFonts w:ascii="Arial" w:hAnsi="Arial"/>
          <w:b w:val="0"/>
          <w:sz w:val="22"/>
        </w:rPr>
        <w:t>“Yes,” Malik said.</w:t>
      </w:r>
    </w:p>
    <w:p>
      <w:pPr>
        <w:spacing w:line="276" w:lineRule="auto" w:before="0" w:after="160"/>
      </w:pPr>
      <w:r>
        <w:rPr>
          <w:rFonts w:ascii="Arial" w:hAnsi="Arial"/>
          <w:b w:val="0"/>
          <w:sz w:val="22"/>
        </w:rPr>
        <w:t>“On game day?”</w:t>
      </w:r>
    </w:p>
    <w:p>
      <w:pPr>
        <w:spacing w:line="276" w:lineRule="auto" w:before="0" w:after="160"/>
      </w:pPr>
      <w:r>
        <w:rPr>
          <w:rFonts w:ascii="Arial" w:hAnsi="Arial"/>
          <w:b w:val="0"/>
          <w:sz w:val="22"/>
        </w:rPr>
        <w:t>“Yes.”</w:t>
      </w:r>
    </w:p>
    <w:p>
      <w:pPr>
        <w:spacing w:line="276" w:lineRule="auto" w:before="0" w:after="160"/>
      </w:pPr>
      <w:r>
        <w:rPr>
          <w:rFonts w:ascii="Arial" w:hAnsi="Arial"/>
          <w:b w:val="0"/>
          <w:sz w:val="22"/>
        </w:rPr>
        <w:t>Nia placed a hand over her heart. “Dr. Delgado would be so proud she might almost smile.”</w:t>
      </w:r>
    </w:p>
    <w:p>
      <w:pPr>
        <w:spacing w:line="276" w:lineRule="auto" w:before="0" w:after="160"/>
      </w:pPr>
      <w:r>
        <w:rPr>
          <w:rFonts w:ascii="Arial" w:hAnsi="Arial"/>
          <w:b w:val="0"/>
          <w:sz w:val="22"/>
        </w:rPr>
        <w:t>Malik laughed. “That feels medically unlikely.”</w:t>
      </w:r>
    </w:p>
    <w:p>
      <w:pPr>
        <w:spacing w:line="276" w:lineRule="auto" w:before="0" w:after="160"/>
      </w:pPr>
      <w:r>
        <w:rPr>
          <w:rFonts w:ascii="Arial" w:hAnsi="Arial"/>
          <w:b w:val="0"/>
          <w:sz w:val="22"/>
        </w:rPr>
        <w:t>She grinned. “Still. I’m proud of you.”</w:t>
      </w:r>
    </w:p>
    <w:p>
      <w:pPr>
        <w:spacing w:line="276" w:lineRule="auto" w:before="0" w:after="160"/>
      </w:pPr>
      <w:r>
        <w:rPr>
          <w:rFonts w:ascii="Arial" w:hAnsi="Arial"/>
          <w:b w:val="0"/>
          <w:sz w:val="22"/>
        </w:rPr>
        <w:t>That mattered more than he let show.</w:t>
      </w:r>
    </w:p>
    <w:p>
      <w:pPr>
        <w:spacing w:line="276" w:lineRule="auto" w:before="0" w:after="160"/>
      </w:pPr>
      <w:r>
        <w:rPr>
          <w:rFonts w:ascii="Arial" w:hAnsi="Arial"/>
          <w:b w:val="0"/>
          <w:sz w:val="22"/>
        </w:rPr>
        <w:t>Nia had spent her own morning leading a whiteboard study circle, and the room had reflected one of the strongest things about FAMU’s undergraduate culture: students were not waiting to be excellent in isolation. They were building excellence in public, together.</w:t>
      </w:r>
    </w:p>
    <w:p>
      <w:pPr>
        <w:spacing w:line="276" w:lineRule="auto" w:before="0" w:after="160"/>
      </w:pPr>
      <w:r>
        <w:rPr>
          <w:rFonts w:ascii="Arial" w:hAnsi="Arial"/>
          <w:b w:val="0"/>
          <w:sz w:val="22"/>
        </w:rPr>
        <w:t>The study circle was messy in the best way. Markers uncapped. Questions overlapping. One student pacing while trying to explain a derivative step. Another interrupting with, “Wait, no, I get the algebra but not the idea.” Nia stood in the middle of it without trying to dominate it. She translated confusion into sequence. She slowed the room down when students jumped too fast toward answers. She made the quieter students part of the process.</w:t>
      </w:r>
    </w:p>
    <w:p>
      <w:pPr>
        <w:spacing w:line="276" w:lineRule="auto" w:before="0" w:after="160"/>
      </w:pPr>
      <w:r>
        <w:rPr>
          <w:rFonts w:ascii="Arial" w:hAnsi="Arial"/>
          <w:b w:val="0"/>
          <w:sz w:val="22"/>
        </w:rPr>
        <w:t>“Don’t just tell me the next step,” she said to one classmate at the board. “Tell me why this step belongs here.”</w:t>
      </w:r>
    </w:p>
    <w:p>
      <w:pPr>
        <w:spacing w:line="276" w:lineRule="auto" w:before="0" w:after="160"/>
      </w:pPr>
      <w:r>
        <w:rPr>
          <w:rFonts w:ascii="Arial" w:hAnsi="Arial"/>
          <w:b w:val="0"/>
          <w:sz w:val="22"/>
        </w:rPr>
        <w:t>The student blinked, thought for a second, then tried again.</w:t>
      </w:r>
    </w:p>
    <w:p>
      <w:pPr>
        <w:spacing w:line="276" w:lineRule="auto" w:before="0" w:after="160"/>
      </w:pPr>
      <w:r>
        <w:rPr>
          <w:rFonts w:ascii="Arial" w:hAnsi="Arial"/>
          <w:b w:val="0"/>
          <w:sz w:val="22"/>
        </w:rPr>
        <w:t>That was the rhythm Nia was helping create: not performance, but understanding.</w:t>
      </w:r>
    </w:p>
    <w:p>
      <w:pPr>
        <w:spacing w:line="276" w:lineRule="auto" w:before="0" w:after="160"/>
      </w:pPr>
      <w:r>
        <w:rPr>
          <w:rFonts w:ascii="Arial" w:hAnsi="Arial"/>
          <w:b w:val="0"/>
          <w:sz w:val="22"/>
        </w:rPr>
        <w:t>And Malik, watching her for a few minutes before they left for the game-day crowd, understood again why the mathematics department felt different from a mere collection of classes. It was a place where rigor and mentorship met each other daily. Professors set the tone, but students carried it forward. Office hours became thinking spaces. Study groups became training grounds. Peer help became culture, not charity.</w:t>
      </w:r>
    </w:p>
    <w:p>
      <w:pPr>
        <w:spacing w:line="276" w:lineRule="auto" w:before="0" w:after="160"/>
      </w:pPr>
      <w:r>
        <w:rPr>
          <w:rFonts w:ascii="Arial" w:hAnsi="Arial"/>
          <w:b w:val="0"/>
          <w:sz w:val="22"/>
        </w:rPr>
        <w:t>That culture carried them through Sunday too, even as the week narrowed back into work.</w:t>
      </w:r>
    </w:p>
    <w:p>
      <w:pPr>
        <w:spacing w:line="276" w:lineRule="auto" w:before="0" w:after="160"/>
      </w:pPr>
      <w:r>
        <w:rPr>
          <w:rFonts w:ascii="Arial" w:hAnsi="Arial"/>
          <w:b w:val="0"/>
          <w:sz w:val="22"/>
        </w:rPr>
        <w:t>Homework was due. Weekly planning had to happen. The glow of Saturday had to make room for notebooks, calendars, and unfinished questions.</w:t>
      </w:r>
    </w:p>
    <w:p>
      <w:pPr>
        <w:spacing w:line="276" w:lineRule="auto" w:before="0" w:after="160"/>
      </w:pPr>
      <w:r>
        <w:rPr>
          <w:rFonts w:ascii="Arial" w:hAnsi="Arial"/>
          <w:b w:val="0"/>
          <w:sz w:val="22"/>
        </w:rPr>
        <w:t>Malik practiced calculus drills with a timer, and though he still disliked how quickly a clock could tighten his chest, he no longer treated that feeling like a private failure. He treated it like something to train through.</w:t>
      </w:r>
    </w:p>
    <w:p>
      <w:pPr>
        <w:spacing w:line="276" w:lineRule="auto" w:before="0" w:after="160"/>
      </w:pPr>
      <w:r>
        <w:rPr>
          <w:rFonts w:ascii="Arial" w:hAnsi="Arial"/>
          <w:b w:val="0"/>
          <w:sz w:val="22"/>
        </w:rPr>
        <w:t>Nia rewrote her notes into a sprawling concept map, arrows and categories spreading across the page until the material looked less like scattered topics and more like an organized landscape.</w:t>
      </w:r>
    </w:p>
    <w:p>
      <w:pPr>
        <w:spacing w:line="276" w:lineRule="auto" w:before="0" w:after="160"/>
      </w:pPr>
      <w:r>
        <w:rPr>
          <w:rFonts w:ascii="Arial" w:hAnsi="Arial"/>
          <w:b w:val="0"/>
          <w:sz w:val="22"/>
        </w:rPr>
        <w:t>Later that day, Dr. Bennett gave a professor touchpoint that landed hard with both of them.</w:t>
      </w:r>
    </w:p>
    <w:p>
      <w:pPr>
        <w:spacing w:line="276" w:lineRule="auto" w:before="0" w:after="160"/>
      </w:pPr>
      <w:r>
        <w:rPr>
          <w:rFonts w:ascii="Arial" w:hAnsi="Arial"/>
          <w:b w:val="0"/>
          <w:sz w:val="22"/>
        </w:rPr>
        <w:t>“Interpret numbers as evidence,” she said, reviewing a set of problems and results with a seriousness that made every word feel chosen. “Not as a verdict on your identity. Evidence tells you what to adjust next.”</w:t>
      </w:r>
    </w:p>
    <w:p>
      <w:pPr>
        <w:spacing w:line="276" w:lineRule="auto" w:before="0" w:after="160"/>
      </w:pPr>
      <w:r>
        <w:rPr>
          <w:rFonts w:ascii="Arial" w:hAnsi="Arial"/>
          <w:b w:val="0"/>
          <w:sz w:val="22"/>
        </w:rPr>
        <w:t>Malik wrote the line down immediately.</w:t>
      </w:r>
    </w:p>
    <w:p>
      <w:pPr>
        <w:spacing w:line="276" w:lineRule="auto" w:before="0" w:after="160"/>
      </w:pPr>
      <w:r>
        <w:rPr>
          <w:rFonts w:ascii="Arial" w:hAnsi="Arial"/>
          <w:b w:val="0"/>
          <w:sz w:val="22"/>
        </w:rPr>
        <w:t>Nia did not write it, but she repeated it under her breath once, as if testing whether it could hold.</w:t>
      </w:r>
    </w:p>
    <w:p>
      <w:pPr>
        <w:spacing w:line="276" w:lineRule="auto" w:before="0" w:after="160"/>
      </w:pPr>
      <w:r>
        <w:rPr>
          <w:rFonts w:ascii="Arial" w:hAnsi="Arial"/>
          <w:b w:val="0"/>
          <w:sz w:val="22"/>
        </w:rPr>
        <w:t>By Monday, the week’s academic pressure became more pointed.</w:t>
      </w:r>
    </w:p>
    <w:p>
      <w:pPr>
        <w:spacing w:line="276" w:lineRule="auto" w:before="0" w:after="160"/>
      </w:pPr>
      <w:r>
        <w:rPr>
          <w:rFonts w:ascii="Arial" w:hAnsi="Arial"/>
          <w:b w:val="0"/>
          <w:sz w:val="22"/>
        </w:rPr>
        <w:t>A new calculus problem set had been assigned, men’s basketball was on the road at South Florida, and Malik headed to office hours carrying targeted questions instead of broad panic. That change was becoming one of the clearest signs of his growth. He was no longer showing up hoping a professor would somehow detect the shape of his confusion for him. He arrived prepared to make his thinking visible.</w:t>
      </w:r>
    </w:p>
    <w:p>
      <w:pPr>
        <w:spacing w:line="276" w:lineRule="auto" w:before="0" w:after="160"/>
      </w:pPr>
      <w:r>
        <w:rPr>
          <w:rFonts w:ascii="Arial" w:hAnsi="Arial"/>
          <w:b w:val="0"/>
          <w:sz w:val="22"/>
        </w:rPr>
        <w:t>Dr. Price looked at Malik’s notes, saw each question tied to an explicit assumption or uncertainty, and nodded.</w:t>
      </w:r>
    </w:p>
    <w:p>
      <w:pPr>
        <w:spacing w:line="276" w:lineRule="auto" w:before="0" w:after="160"/>
      </w:pPr>
      <w:r>
        <w:rPr>
          <w:rFonts w:ascii="Arial" w:hAnsi="Arial"/>
          <w:b w:val="0"/>
          <w:sz w:val="22"/>
        </w:rPr>
        <w:t>“Good,” Dr. Price said. “State assumptions before modeling. If you can name what framework you’re using, you can usually find where the breakdown begins.”</w:t>
      </w:r>
    </w:p>
    <w:p>
      <w:pPr>
        <w:spacing w:line="276" w:lineRule="auto" w:before="0" w:after="160"/>
      </w:pPr>
      <w:r>
        <w:rPr>
          <w:rFonts w:ascii="Arial" w:hAnsi="Arial"/>
          <w:b w:val="0"/>
          <w:sz w:val="22"/>
        </w:rPr>
        <w:t>The conversation sharpened Malik’s thinking almost immediately. Not because the problems suddenly became easy, but because the fog around them thinned.</w:t>
      </w:r>
    </w:p>
    <w:p>
      <w:pPr>
        <w:spacing w:line="276" w:lineRule="auto" w:before="0" w:after="160"/>
      </w:pPr>
      <w:r>
        <w:rPr>
          <w:rFonts w:ascii="Arial" w:hAnsi="Arial"/>
          <w:b w:val="0"/>
          <w:sz w:val="22"/>
        </w:rPr>
        <w:t>That same afternoon, Nia helped a peer untangle a difficult concept after class. She did it with more patience than urgency, more guidance than takeover. Earlier in the term, she might have solved half the problem herself just to keep the session moving. Now she knew better.</w:t>
      </w:r>
    </w:p>
    <w:p>
      <w:pPr>
        <w:spacing w:line="276" w:lineRule="auto" w:before="0" w:after="160"/>
      </w:pPr>
      <w:r>
        <w:rPr>
          <w:rFonts w:ascii="Arial" w:hAnsi="Arial"/>
          <w:b w:val="0"/>
          <w:sz w:val="22"/>
        </w:rPr>
        <w:t>“Walk me through what makes sense first,” she told the student.</w:t>
      </w:r>
    </w:p>
    <w:p>
      <w:pPr>
        <w:spacing w:line="276" w:lineRule="auto" w:before="0" w:after="160"/>
      </w:pPr>
      <w:r>
        <w:rPr>
          <w:rFonts w:ascii="Arial" w:hAnsi="Arial"/>
          <w:b w:val="0"/>
          <w:sz w:val="22"/>
        </w:rPr>
        <w:t>“I don’t know if any of it makes sense.”</w:t>
      </w:r>
    </w:p>
    <w:p>
      <w:pPr>
        <w:spacing w:line="276" w:lineRule="auto" w:before="0" w:after="160"/>
      </w:pPr>
      <w:r>
        <w:rPr>
          <w:rFonts w:ascii="Arial" w:hAnsi="Arial"/>
          <w:b w:val="0"/>
          <w:sz w:val="22"/>
        </w:rPr>
        <w:t>“Something does,” Nia said gently. “Start there.”</w:t>
      </w:r>
    </w:p>
    <w:p>
      <w:pPr>
        <w:spacing w:line="276" w:lineRule="auto" w:before="0" w:after="160"/>
      </w:pPr>
      <w:r>
        <w:rPr>
          <w:rFonts w:ascii="Arial" w:hAnsi="Arial"/>
          <w:b w:val="0"/>
          <w:sz w:val="22"/>
        </w:rPr>
        <w:t>It took time, but the student found footing.</w:t>
      </w:r>
    </w:p>
    <w:p>
      <w:pPr>
        <w:spacing w:line="276" w:lineRule="auto" w:before="0" w:after="160"/>
      </w:pPr>
      <w:r>
        <w:rPr>
          <w:rFonts w:ascii="Arial" w:hAnsi="Arial"/>
          <w:b w:val="0"/>
          <w:sz w:val="22"/>
        </w:rPr>
        <w:t>That, too, was part of the FAMU mathematics story this comic wanted to honor: students learning enough to help others while still learning themselves, mentorship echoing outward in smaller, peer-sized forms.</w:t>
      </w:r>
    </w:p>
    <w:p>
      <w:pPr>
        <w:spacing w:line="276" w:lineRule="auto" w:before="0" w:after="160"/>
      </w:pPr>
      <w:r>
        <w:rPr>
          <w:rFonts w:ascii="Arial" w:hAnsi="Arial"/>
          <w:b w:val="0"/>
          <w:sz w:val="22"/>
        </w:rPr>
        <w:t>Tuesday and Wednesday tightened the emotional screws.</w:t>
      </w:r>
    </w:p>
    <w:p>
      <w:pPr>
        <w:spacing w:line="276" w:lineRule="auto" w:before="0" w:after="160"/>
      </w:pPr>
      <w:r>
        <w:rPr>
          <w:rFonts w:ascii="Arial" w:hAnsi="Arial"/>
          <w:b w:val="0"/>
          <w:sz w:val="22"/>
        </w:rPr>
        <w:t>Malik updated his internship checklist again, but now it felt less abstract and more urgent. If he attended the career event, he would need to introduce himself, ask smart questions, and let people see him as someone genuinely pursuing an actuarial path. That meant being visible. He was getting better at mathematics under pressure; being seen beyond the page was a different kind of exam.</w:t>
      </w:r>
    </w:p>
    <w:p>
      <w:pPr>
        <w:spacing w:line="276" w:lineRule="auto" w:before="0" w:after="160"/>
      </w:pPr>
      <w:r>
        <w:rPr>
          <w:rFonts w:ascii="Arial" w:hAnsi="Arial"/>
          <w:b w:val="0"/>
          <w:sz w:val="22"/>
        </w:rPr>
        <w:t>Nia returned to another planning conversation and sensed the leadership possibility growing clearer. No one had formally handed her anything yet, but expectations were gathering. People trusted her judgment. They noticed how she welcomed others into difficult work without lowering the standard. It was exciting. It was also exactly the sort of thing that could feed her old habit of overcommitting if she did not stay awake to it.</w:t>
      </w:r>
    </w:p>
    <w:p>
      <w:pPr>
        <w:spacing w:line="276" w:lineRule="auto" w:before="0" w:after="160"/>
      </w:pPr>
      <w:r>
        <w:rPr>
          <w:rFonts w:ascii="Arial" w:hAnsi="Arial"/>
          <w:b w:val="0"/>
          <w:sz w:val="22"/>
        </w:rPr>
        <w:t>That night she admitted as much to Malik while they walked across campus under a sky that had gone deep blue and quiet.</w:t>
      </w:r>
    </w:p>
    <w:p>
      <w:pPr>
        <w:spacing w:line="276" w:lineRule="auto" w:before="0" w:after="160"/>
      </w:pPr>
      <w:r>
        <w:rPr>
          <w:rFonts w:ascii="Arial" w:hAnsi="Arial"/>
          <w:b w:val="0"/>
          <w:sz w:val="22"/>
        </w:rPr>
        <w:t>“I’m excited,” she said. “That’s the dangerous part.”</w:t>
      </w:r>
    </w:p>
    <w:p>
      <w:pPr>
        <w:spacing w:line="276" w:lineRule="auto" w:before="0" w:after="160"/>
      </w:pPr>
      <w:r>
        <w:rPr>
          <w:rFonts w:ascii="Arial" w:hAnsi="Arial"/>
          <w:b w:val="0"/>
          <w:sz w:val="22"/>
        </w:rPr>
        <w:t>He glanced at her. “Because excitement makes everything sound like a yes?”</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He nodded. “Then maybe this is the part where you use the thing you’ve been teaching everybody else.”</w:t>
      </w:r>
    </w:p>
    <w:p>
      <w:pPr>
        <w:spacing w:line="276" w:lineRule="auto" w:before="0" w:after="160"/>
      </w:pPr>
      <w:r>
        <w:rPr>
          <w:rFonts w:ascii="Arial" w:hAnsi="Arial"/>
          <w:b w:val="0"/>
          <w:sz w:val="22"/>
        </w:rPr>
        <w:t>She smiled. “Boundaries?”</w:t>
      </w:r>
    </w:p>
    <w:p>
      <w:pPr>
        <w:spacing w:line="276" w:lineRule="auto" w:before="0" w:after="160"/>
      </w:pPr>
      <w:r>
        <w:rPr>
          <w:rFonts w:ascii="Arial" w:hAnsi="Arial"/>
          <w:b w:val="0"/>
          <w:sz w:val="22"/>
        </w:rPr>
        <w:t>“No. Conceptual clarity.”</w:t>
      </w:r>
    </w:p>
    <w:p>
      <w:pPr>
        <w:spacing w:line="276" w:lineRule="auto" w:before="0" w:after="160"/>
      </w:pPr>
      <w:r>
        <w:rPr>
          <w:rFonts w:ascii="Arial" w:hAnsi="Arial"/>
          <w:b w:val="0"/>
          <w:sz w:val="22"/>
        </w:rPr>
        <w:t>Nia laughed so hard she had to stop walking.</w:t>
      </w:r>
    </w:p>
    <w:p>
      <w:pPr>
        <w:spacing w:line="276" w:lineRule="auto" w:before="0" w:after="160"/>
      </w:pPr>
      <w:r>
        <w:rPr>
          <w:rFonts w:ascii="Arial" w:hAnsi="Arial"/>
          <w:b w:val="0"/>
          <w:sz w:val="22"/>
        </w:rPr>
        <w:t>But the joke held wisdom. She did need conceptual clarity. About her time. About her role. About what kind of leader she actually wanted to become.</w:t>
      </w:r>
    </w:p>
    <w:p>
      <w:pPr>
        <w:spacing w:line="276" w:lineRule="auto" w:before="0" w:after="160"/>
      </w:pPr>
      <w:r>
        <w:rPr>
          <w:rFonts w:ascii="Arial" w:hAnsi="Arial"/>
          <w:b w:val="0"/>
          <w:sz w:val="22"/>
        </w:rPr>
        <w:t>By Wednesday, the quiz and concept-check window arrived, and the week forced both of them to put all that growth under direct pressure.</w:t>
      </w:r>
    </w:p>
    <w:p>
      <w:pPr>
        <w:spacing w:line="276" w:lineRule="auto" w:before="0" w:after="160"/>
      </w:pPr>
      <w:r>
        <w:rPr>
          <w:rFonts w:ascii="Arial" w:hAnsi="Arial"/>
          <w:b w:val="0"/>
          <w:sz w:val="22"/>
        </w:rPr>
        <w:t>Malik entered the room with his usual nerves, but not his old chaos. He heard Dr. Delgado’s voice in memory before he even touched the page: *clean setup before solving.* So he slowed down. He lined up what was given. He marked where the question might try to trick a rushed mind. He built the problem instead of lunging at it.</w:t>
      </w:r>
    </w:p>
    <w:p>
      <w:pPr>
        <w:spacing w:line="276" w:lineRule="auto" w:before="0" w:after="160"/>
      </w:pPr>
      <w:r>
        <w:rPr>
          <w:rFonts w:ascii="Arial" w:hAnsi="Arial"/>
          <w:b w:val="0"/>
          <w:sz w:val="22"/>
        </w:rPr>
        <w:t>Across the room, Nia heard Dr. Okafor’s counsel from earlier in the week: *visualize the concept first.* She paused long enough to picture what the mathematics was doing before pushing symbols around. That tiny act of patience saved her from one mistake and clarified two more steps.</w:t>
      </w:r>
    </w:p>
    <w:p>
      <w:pPr>
        <w:spacing w:line="276" w:lineRule="auto" w:before="0" w:after="160"/>
      </w:pPr>
      <w:r>
        <w:rPr>
          <w:rFonts w:ascii="Arial" w:hAnsi="Arial"/>
          <w:b w:val="0"/>
          <w:sz w:val="22"/>
        </w:rPr>
        <w:t>Neither assessment felt easy. That was important. The story was not that they had suddenly become untouched by difficulty. The story was that difficulty no longer got to define the whole atmosphere inside them.</w:t>
      </w:r>
    </w:p>
    <w:p>
      <w:pPr>
        <w:spacing w:line="276" w:lineRule="auto" w:before="0" w:after="160"/>
      </w:pPr>
      <w:r>
        <w:rPr>
          <w:rFonts w:ascii="Arial" w:hAnsi="Arial"/>
          <w:b w:val="0"/>
          <w:sz w:val="22"/>
        </w:rPr>
        <w:t>By Thursday, the midterm-style exam window loomed fully into view.</w:t>
      </w:r>
    </w:p>
    <w:p>
      <w:pPr>
        <w:spacing w:line="276" w:lineRule="auto" w:before="0" w:after="160"/>
      </w:pPr>
      <w:r>
        <w:rPr>
          <w:rFonts w:ascii="Arial" w:hAnsi="Arial"/>
          <w:b w:val="0"/>
          <w:sz w:val="22"/>
        </w:rPr>
        <w:t>Campus still moved with its ordinary beauty—students laughing on walkways, backpacks bumping against knees, conversations spilling out of building doors—but for Malik and Nia the air felt charged. Not only because of the exam itself, though that mattered. Not only because of the accumulated pressure of the semester, though that was real too.</w:t>
      </w:r>
    </w:p>
    <w:p>
      <w:pPr>
        <w:spacing w:line="276" w:lineRule="auto" w:before="0" w:after="160"/>
      </w:pPr>
      <w:r>
        <w:rPr>
          <w:rFonts w:ascii="Arial" w:hAnsi="Arial"/>
          <w:b w:val="0"/>
          <w:sz w:val="22"/>
        </w:rPr>
        <w:t>It was because both of them now understood that this exam sat at a crossroads.</w:t>
      </w:r>
    </w:p>
    <w:p>
      <w:pPr>
        <w:spacing w:line="276" w:lineRule="auto" w:before="0" w:after="160"/>
      </w:pPr>
      <w:r>
        <w:rPr>
          <w:rFonts w:ascii="Arial" w:hAnsi="Arial"/>
          <w:b w:val="0"/>
          <w:sz w:val="22"/>
        </w:rPr>
        <w:t>A strong performance would not solve everything, but it would confirm something important: the habits they had built were not cosmetic. They worked.</w:t>
      </w:r>
    </w:p>
    <w:p>
      <w:pPr>
        <w:spacing w:line="276" w:lineRule="auto" w:before="0" w:after="160"/>
      </w:pPr>
      <w:r>
        <w:rPr>
          <w:rFonts w:ascii="Arial" w:hAnsi="Arial"/>
          <w:b w:val="0"/>
          <w:sz w:val="22"/>
        </w:rPr>
        <w:t>A shaky performance would hurt, but even that would reveal where refinement was needed before bigger opportunities arrived.</w:t>
      </w:r>
    </w:p>
    <w:p>
      <w:pPr>
        <w:spacing w:line="276" w:lineRule="auto" w:before="0" w:after="160"/>
      </w:pPr>
      <w:r>
        <w:rPr>
          <w:rFonts w:ascii="Arial" w:hAnsi="Arial"/>
          <w:b w:val="0"/>
          <w:sz w:val="22"/>
        </w:rPr>
        <w:t>Either way, the week was asking for honesty.</w:t>
      </w:r>
    </w:p>
    <w:p>
      <w:pPr>
        <w:spacing w:line="276" w:lineRule="auto" w:before="0" w:after="160"/>
      </w:pPr>
      <w:r>
        <w:rPr>
          <w:rFonts w:ascii="Arial" w:hAnsi="Arial"/>
          <w:b w:val="0"/>
          <w:sz w:val="22"/>
        </w:rPr>
        <w:t>They met one last time outside the mathematics building before heading off to their separate evening prep.</w:t>
      </w:r>
    </w:p>
    <w:p>
      <w:pPr>
        <w:spacing w:line="276" w:lineRule="auto" w:before="0" w:after="160"/>
      </w:pPr>
      <w:r>
        <w:rPr>
          <w:rFonts w:ascii="Arial" w:hAnsi="Arial"/>
          <w:b w:val="0"/>
          <w:sz w:val="22"/>
        </w:rPr>
        <w:t>Nia shifted her notes from one arm to the other. “You feel it?”</w:t>
      </w:r>
    </w:p>
    <w:p>
      <w:pPr>
        <w:spacing w:line="276" w:lineRule="auto" w:before="0" w:after="160"/>
      </w:pPr>
      <w:r>
        <w:rPr>
          <w:rFonts w:ascii="Arial" w:hAnsi="Arial"/>
          <w:b w:val="0"/>
          <w:sz w:val="22"/>
        </w:rPr>
        <w:t>“The exam?” Malik asked.</w:t>
      </w:r>
    </w:p>
    <w:p>
      <w:pPr>
        <w:spacing w:line="276" w:lineRule="auto" w:before="0" w:after="160"/>
      </w:pPr>
      <w:r>
        <w:rPr>
          <w:rFonts w:ascii="Arial" w:hAnsi="Arial"/>
          <w:b w:val="0"/>
          <w:sz w:val="22"/>
        </w:rPr>
        <w:t>“The exam, yes. But also the other thing.”</w:t>
      </w:r>
    </w:p>
    <w:p>
      <w:pPr>
        <w:spacing w:line="276" w:lineRule="auto" w:before="0" w:after="160"/>
      </w:pPr>
      <w:r>
        <w:rPr>
          <w:rFonts w:ascii="Arial" w:hAnsi="Arial"/>
          <w:b w:val="0"/>
          <w:sz w:val="22"/>
        </w:rPr>
        <w:t>He knew what she meant immediately.</w:t>
      </w:r>
    </w:p>
    <w:p>
      <w:pPr>
        <w:spacing w:line="276" w:lineRule="auto" w:before="0" w:after="160"/>
      </w:pPr>
      <w:r>
        <w:rPr>
          <w:rFonts w:ascii="Arial" w:hAnsi="Arial"/>
          <w:b w:val="0"/>
          <w:sz w:val="22"/>
        </w:rPr>
        <w:t>The other thing was the growing sense that this season of the year was no longer only about surviving assignments. It was about stepping into visibility. Into leadership. Into professional identity. Into the kind of academic maturity the department had been quietly forming in them all along.</w:t>
      </w:r>
    </w:p>
    <w:p>
      <w:pPr>
        <w:spacing w:line="276" w:lineRule="auto" w:before="0" w:after="160"/>
      </w:pPr>
      <w:r>
        <w:rPr>
          <w:rFonts w:ascii="Arial" w:hAnsi="Arial"/>
          <w:b w:val="0"/>
          <w:sz w:val="22"/>
        </w:rPr>
        <w:t>Malik let out a slow breath. “Yeah,” he said. “I feel it.”</w:t>
      </w:r>
    </w:p>
    <w:p>
      <w:pPr>
        <w:spacing w:line="276" w:lineRule="auto" w:before="0" w:after="160"/>
      </w:pPr>
      <w:r>
        <w:rPr>
          <w:rFonts w:ascii="Arial" w:hAnsi="Arial"/>
          <w:b w:val="0"/>
          <w:sz w:val="22"/>
        </w:rPr>
        <w:t>Nia looked toward the building, toward the professors and classrooms and long whiteboard sessions that had been shaping them week by week. “It’s strange,” she said softly. “I thought pressure would just feel heavy.”</w:t>
      </w:r>
    </w:p>
    <w:p>
      <w:pPr>
        <w:spacing w:line="276" w:lineRule="auto" w:before="0" w:after="160"/>
      </w:pPr>
      <w:r>
        <w:rPr>
          <w:rFonts w:ascii="Arial" w:hAnsi="Arial"/>
          <w:b w:val="0"/>
          <w:sz w:val="22"/>
        </w:rPr>
        <w:t>“And now?”</w:t>
      </w:r>
    </w:p>
    <w:p>
      <w:pPr>
        <w:spacing w:line="276" w:lineRule="auto" w:before="0" w:after="160"/>
      </w:pPr>
      <w:r>
        <w:rPr>
          <w:rFonts w:ascii="Arial" w:hAnsi="Arial"/>
          <w:b w:val="0"/>
          <w:sz w:val="22"/>
        </w:rPr>
        <w:t>She looked back at him, eyes bright with nerves and conviction at the same time. “Now it feels like a door.”</w:t>
      </w:r>
    </w:p>
    <w:p>
      <w:pPr>
        <w:spacing w:line="276" w:lineRule="auto" w:before="0" w:after="160"/>
      </w:pPr>
      <w:r>
        <w:rPr>
          <w:rFonts w:ascii="Arial" w:hAnsi="Arial"/>
          <w:b w:val="0"/>
          <w:sz w:val="22"/>
        </w:rPr>
        <w:t>For once Malik answered without deflecting. “I think that means we’re supposed to walk through it.”</w:t>
      </w:r>
    </w:p>
    <w:p>
      <w:pPr>
        <w:spacing w:line="276" w:lineRule="auto" w:before="0" w:after="160"/>
      </w:pPr>
      <w:r>
        <w:rPr>
          <w:rFonts w:ascii="Arial" w:hAnsi="Arial"/>
          <w:b w:val="0"/>
          <w:sz w:val="22"/>
        </w:rPr>
        <w:t>They stood there for another moment, neither trying to sound more certain than they were.</w:t>
      </w:r>
    </w:p>
    <w:p>
      <w:pPr>
        <w:spacing w:line="276" w:lineRule="auto" w:before="0" w:after="160"/>
      </w:pPr>
      <w:r>
        <w:rPr>
          <w:rFonts w:ascii="Arial" w:hAnsi="Arial"/>
          <w:b w:val="0"/>
          <w:sz w:val="22"/>
        </w:rPr>
        <w:t>Then they nodded, split off in opposite directions, and carried the week’s final tension with them.</w:t>
      </w:r>
    </w:p>
    <w:p>
      <w:pPr>
        <w:spacing w:line="276" w:lineRule="auto" w:before="0" w:after="160"/>
      </w:pPr>
      <w:r>
        <w:rPr>
          <w:rFonts w:ascii="Arial" w:hAnsi="Arial"/>
          <w:b w:val="0"/>
          <w:sz w:val="22"/>
        </w:rPr>
        <w:t>That was how Week Fourteen closed: not with resolution, but with earned readiness.</w:t>
      </w:r>
    </w:p>
    <w:p>
      <w:pPr>
        <w:spacing w:line="276" w:lineRule="auto" w:before="0" w:after="160"/>
      </w:pPr>
      <w:r>
        <w:rPr>
          <w:rFonts w:ascii="Arial" w:hAnsi="Arial"/>
          <w:b w:val="0"/>
          <w:sz w:val="22"/>
        </w:rPr>
        <w:t>The football cheers had faded. The basketball headlines had passed through campus. The homework and concept checks had done their work. The professors had given them tools, the department had given them culture, and the week had given them proof that pressure could refine rather than merely frighten.</w:t>
      </w:r>
    </w:p>
    <w:p>
      <w:pPr>
        <w:spacing w:line="276" w:lineRule="auto" w:before="0" w:after="160"/>
      </w:pPr>
      <w:r>
        <w:rPr>
          <w:rFonts w:ascii="Arial" w:hAnsi="Arial"/>
          <w:b w:val="0"/>
          <w:sz w:val="22"/>
        </w:rPr>
        <w:t>Now the exam window stood open.</w:t>
      </w:r>
    </w:p>
    <w:p>
      <w:pPr>
        <w:spacing w:line="276" w:lineRule="auto" w:before="0" w:after="160"/>
      </w:pPr>
      <w:r>
        <w:rPr>
          <w:rFonts w:ascii="Arial" w:hAnsi="Arial"/>
          <w:b w:val="0"/>
          <w:sz w:val="22"/>
        </w:rPr>
        <w:t>And just beyond it waited something even bigger—an answer to whether their growing confidence could hold when opportunity and accountability arrived at the same time.</w:t>
      </w:r>
    </w:p>
    <w:p>
      <w:r>
        <w:br w:type="page"/>
      </w:r>
    </w:p>
    <w:p>
      <w:pPr>
        <w:pStyle w:val="Heading1"/>
        <w:spacing w:line="276" w:lineRule="auto" w:before="0" w:after="120"/>
      </w:pPr>
      <w:r>
        <w:rPr>
          <w:rFonts w:ascii="Arial" w:hAnsi="Arial"/>
          <w:b w:val="0"/>
          <w:sz w:val="40"/>
        </w:rPr>
        <w:t>Week Fifteen: The Week Anticipation Had to Become Action</w:t>
      </w:r>
    </w:p>
    <w:p>
      <w:pPr>
        <w:spacing w:line="276" w:lineRule="auto" w:before="0" w:after="160"/>
      </w:pPr>
      <w:r>
        <w:rPr>
          <w:rFonts w:ascii="Arial" w:hAnsi="Arial"/>
          <w:b w:val="0"/>
          <w:sz w:val="22"/>
        </w:rPr>
        <w:t>The excitement that had been building at the end of the previous week did not disappear when the calendar turned.</w:t>
      </w:r>
    </w:p>
    <w:p>
      <w:pPr>
        <w:spacing w:line="276" w:lineRule="auto" w:before="0" w:after="160"/>
      </w:pPr>
      <w:r>
        <w:rPr>
          <w:rFonts w:ascii="Arial" w:hAnsi="Arial"/>
          <w:b w:val="0"/>
          <w:sz w:val="22"/>
        </w:rPr>
        <w:t>It sharpened.</w:t>
      </w:r>
    </w:p>
    <w:p>
      <w:pPr>
        <w:spacing w:line="276" w:lineRule="auto" w:before="0" w:after="160"/>
      </w:pPr>
      <w:r>
        <w:rPr>
          <w:rFonts w:ascii="Arial" w:hAnsi="Arial"/>
          <w:b w:val="0"/>
          <w:sz w:val="22"/>
        </w:rPr>
        <w:t>By Friday morning, Malik could feel it in the mathematics building before anyone said a word to him directly. The air did not literally change, but campus had a way of making pressure visible if you paid attention. Students moved a little faster. Backpacks looked heavier. Conversations in hallways were shorter, then suddenly more intense. Somebody was always reviewing a concept out loud, checking a date, comparing notes, laughing for exactly three seconds before remembering what still had to get done.</w:t>
      </w:r>
    </w:p>
    <w:p>
      <w:pPr>
        <w:spacing w:line="276" w:lineRule="auto" w:before="0" w:after="160"/>
      </w:pPr>
      <w:r>
        <w:rPr>
          <w:rFonts w:ascii="Arial" w:hAnsi="Arial"/>
          <w:b w:val="0"/>
          <w:sz w:val="22"/>
        </w:rPr>
        <w:t>At FAMU, that kind of week never belonged only to stress. It belonged to possibility too.</w:t>
      </w:r>
    </w:p>
    <w:p>
      <w:pPr>
        <w:spacing w:line="276" w:lineRule="auto" w:before="0" w:after="160"/>
      </w:pPr>
      <w:r>
        <w:rPr>
          <w:rFonts w:ascii="Arial" w:hAnsi="Arial"/>
          <w:b w:val="0"/>
          <w:sz w:val="22"/>
        </w:rPr>
        <w:t>Malik stepped into office hours carrying a notebook with several pages already flagged. Earlier in the semester, he would have hated the sight of that many tabs. Too many markers meant too many weak points. Too many weak points meant he was not as prepared as he wanted to be. But now the flags meant something different. They were evidence that he knew where the pressure lived.</w:t>
      </w:r>
    </w:p>
    <w:p>
      <w:pPr>
        <w:spacing w:line="276" w:lineRule="auto" w:before="0" w:after="160"/>
      </w:pPr>
      <w:r>
        <w:rPr>
          <w:rFonts w:ascii="Arial" w:hAnsi="Arial"/>
          <w:b w:val="0"/>
          <w:sz w:val="22"/>
        </w:rPr>
        <w:t>Dr. Bennett looked up as Malik entered and gave him the kind of nod that managed to be both welcoming and challenging.</w:t>
      </w:r>
    </w:p>
    <w:p>
      <w:pPr>
        <w:spacing w:line="276" w:lineRule="auto" w:before="0" w:after="160"/>
      </w:pPr>
      <w:r>
        <w:rPr>
          <w:rFonts w:ascii="Arial" w:hAnsi="Arial"/>
          <w:b w:val="0"/>
          <w:sz w:val="22"/>
        </w:rPr>
        <w:t>“Good,” Dr. Bennett said. “You came with questions instead of vague worry.”</w:t>
      </w:r>
    </w:p>
    <w:p>
      <w:pPr>
        <w:spacing w:line="276" w:lineRule="auto" w:before="0" w:after="160"/>
      </w:pPr>
      <w:r>
        <w:rPr>
          <w:rFonts w:ascii="Arial" w:hAnsi="Arial"/>
          <w:b w:val="0"/>
          <w:sz w:val="22"/>
        </w:rPr>
        <w:t>Malik sat down and opened his notebook. “I’m trying to improve the ratio.”</w:t>
      </w:r>
    </w:p>
    <w:p>
      <w:pPr>
        <w:spacing w:line="276" w:lineRule="auto" w:before="0" w:after="160"/>
      </w:pPr>
      <w:r>
        <w:rPr>
          <w:rFonts w:ascii="Arial" w:hAnsi="Arial"/>
          <w:b w:val="0"/>
          <w:sz w:val="22"/>
        </w:rPr>
        <w:t>“The ratio of what?”</w:t>
      </w:r>
    </w:p>
    <w:p>
      <w:pPr>
        <w:spacing w:line="276" w:lineRule="auto" w:before="0" w:after="160"/>
      </w:pPr>
      <w:r>
        <w:rPr>
          <w:rFonts w:ascii="Arial" w:hAnsi="Arial"/>
          <w:b w:val="0"/>
          <w:sz w:val="22"/>
        </w:rPr>
        <w:t>“Actual thinking to dramatic overreaction.”</w:t>
      </w:r>
    </w:p>
    <w:p>
      <w:pPr>
        <w:spacing w:line="276" w:lineRule="auto" w:before="0" w:after="160"/>
      </w:pPr>
      <w:r>
        <w:rPr>
          <w:rFonts w:ascii="Arial" w:hAnsi="Arial"/>
          <w:b w:val="0"/>
          <w:sz w:val="22"/>
        </w:rPr>
        <w:t>That pulled a quick laugh from Dr. Bennett.</w:t>
      </w:r>
    </w:p>
    <w:p>
      <w:pPr>
        <w:spacing w:line="276" w:lineRule="auto" w:before="0" w:after="160"/>
      </w:pPr>
      <w:r>
        <w:rPr>
          <w:rFonts w:ascii="Arial" w:hAnsi="Arial"/>
          <w:b w:val="0"/>
          <w:sz w:val="22"/>
        </w:rPr>
        <w:t>“A valuable metric,” the professor said. “Let’s protect it.”</w:t>
      </w:r>
    </w:p>
    <w:p>
      <w:pPr>
        <w:spacing w:line="276" w:lineRule="auto" w:before="0" w:after="160"/>
      </w:pPr>
      <w:r>
        <w:rPr>
          <w:rFonts w:ascii="Arial" w:hAnsi="Arial"/>
          <w:b w:val="0"/>
          <w:sz w:val="22"/>
        </w:rPr>
        <w:t>They worked through one problem, then another. Malik showed his setup carefully, and when he rushed past a conclusion, Dr. Bennett stopped him without irritation.</w:t>
      </w:r>
    </w:p>
    <w:p>
      <w:pPr>
        <w:spacing w:line="276" w:lineRule="auto" w:before="0" w:after="160"/>
      </w:pPr>
      <w:r>
        <w:rPr>
          <w:rFonts w:ascii="Arial" w:hAnsi="Arial"/>
          <w:b w:val="0"/>
          <w:sz w:val="22"/>
        </w:rPr>
        <w:t>“Interpret the numbers as evidence,” Dr. Bennett said, tapping the page. “Do not treat them like decorations at the end of a procedure. If the answer is telling you something, you need to hear it.”</w:t>
      </w:r>
    </w:p>
    <w:p>
      <w:pPr>
        <w:spacing w:line="276" w:lineRule="auto" w:before="0" w:after="160"/>
      </w:pPr>
      <w:r>
        <w:rPr>
          <w:rFonts w:ascii="Arial" w:hAnsi="Arial"/>
          <w:b w:val="0"/>
          <w:sz w:val="22"/>
        </w:rPr>
        <w:t>Malik looked down again. That instruction landed harder than it might have a few weeks earlier. He had spent enough time in the department now to recognize a pattern in the guidance he kept receiving. The faculty were not only correcting mechanics. They were training habits of mind. They were teaching students to read mathematics honestly, to slow down where truth lived, to trust disciplined reasoning more than emotional panic.</w:t>
      </w:r>
    </w:p>
    <w:p>
      <w:pPr>
        <w:spacing w:line="276" w:lineRule="auto" w:before="0" w:after="160"/>
      </w:pPr>
      <w:r>
        <w:rPr>
          <w:rFonts w:ascii="Arial" w:hAnsi="Arial"/>
          <w:b w:val="0"/>
          <w:sz w:val="22"/>
        </w:rPr>
        <w:t>By the time he left office hours, he did not feel magically relaxed. He felt better than that.</w:t>
      </w:r>
    </w:p>
    <w:p>
      <w:pPr>
        <w:spacing w:line="276" w:lineRule="auto" w:before="0" w:after="160"/>
      </w:pPr>
      <w:r>
        <w:rPr>
          <w:rFonts w:ascii="Arial" w:hAnsi="Arial"/>
          <w:b w:val="0"/>
          <w:sz w:val="22"/>
        </w:rPr>
        <w:t>He felt oriented.</w:t>
      </w:r>
    </w:p>
    <w:p>
      <w:pPr>
        <w:spacing w:line="276" w:lineRule="auto" w:before="0" w:after="160"/>
      </w:pPr>
      <w:r>
        <w:rPr>
          <w:rFonts w:ascii="Arial" w:hAnsi="Arial"/>
          <w:b w:val="0"/>
          <w:sz w:val="22"/>
        </w:rPr>
        <w:t>Outside, the campus carried the softer energy of a Friday that still knew it was in the middle of the term. Students crossed the open spaces with food containers, notebooks, team gear, and half-finished conversations. A study hall flyer hung near the department board. Two younger students stood nearby discussing a problem in voices that bounced between confusion and determination.</w:t>
      </w:r>
    </w:p>
    <w:p>
      <w:pPr>
        <w:spacing w:line="276" w:lineRule="auto" w:before="0" w:after="160"/>
      </w:pPr>
      <w:r>
        <w:rPr>
          <w:rFonts w:ascii="Arial" w:hAnsi="Arial"/>
          <w:b w:val="0"/>
          <w:sz w:val="22"/>
        </w:rPr>
        <w:t>Malik paused long enough to point them toward a resource room one of the graduate assistants had mentioned earlier that week. It was a small thing, but he noticed the difference immediately. Earlier in the semester, he would have kept walking, telling himself he needed to handle his own work first. Now he understood something FAMU seemed determined to teach in a hundred visible and invisible ways: growth was not private. The culture got stronger when students passed support along.</w:t>
      </w:r>
    </w:p>
    <w:p>
      <w:pPr>
        <w:spacing w:line="276" w:lineRule="auto" w:before="0" w:after="160"/>
      </w:pPr>
      <w:r>
        <w:rPr>
          <w:rFonts w:ascii="Arial" w:hAnsi="Arial"/>
          <w:b w:val="0"/>
          <w:sz w:val="22"/>
        </w:rPr>
        <w:t>Nia was living that lesson from a different angle.</w:t>
      </w:r>
    </w:p>
    <w:p>
      <w:pPr>
        <w:spacing w:line="276" w:lineRule="auto" w:before="0" w:after="160"/>
      </w:pPr>
      <w:r>
        <w:rPr>
          <w:rFonts w:ascii="Arial" w:hAnsi="Arial"/>
          <w:b w:val="0"/>
          <w:sz w:val="22"/>
        </w:rPr>
        <w:t>Later that afternoon, she sat with a classmate in a common area, helping him untangle a difficult concept that had started simple and somehow become emotionally personal. That happened more often than people admitted. A single hard problem could begin as mathematics and turn into a referendum on intelligence if you let it.</w:t>
      </w:r>
    </w:p>
    <w:p>
      <w:pPr>
        <w:spacing w:line="276" w:lineRule="auto" w:before="0" w:after="160"/>
      </w:pPr>
      <w:r>
        <w:rPr>
          <w:rFonts w:ascii="Arial" w:hAnsi="Arial"/>
          <w:b w:val="0"/>
          <w:sz w:val="22"/>
        </w:rPr>
        <w:t>Her classmate rubbed the back of his neck and stared at the page.</w:t>
      </w:r>
    </w:p>
    <w:p>
      <w:pPr>
        <w:spacing w:line="276" w:lineRule="auto" w:before="0" w:after="160"/>
      </w:pPr>
      <w:r>
        <w:rPr>
          <w:rFonts w:ascii="Arial" w:hAnsi="Arial"/>
          <w:b w:val="0"/>
          <w:sz w:val="22"/>
        </w:rPr>
        <w:t>“I know this probably isn’t even that deep,” he said.</w:t>
      </w:r>
    </w:p>
    <w:p>
      <w:pPr>
        <w:spacing w:line="276" w:lineRule="auto" w:before="0" w:after="160"/>
      </w:pPr>
      <w:r>
        <w:rPr>
          <w:rFonts w:ascii="Arial" w:hAnsi="Arial"/>
          <w:b w:val="0"/>
          <w:sz w:val="22"/>
        </w:rPr>
        <w:t>Nia shook her head immediately. “No. Don’t do that.”</w:t>
      </w:r>
    </w:p>
    <w:p>
      <w:pPr>
        <w:spacing w:line="276" w:lineRule="auto" w:before="0" w:after="160"/>
      </w:pPr>
      <w:r>
        <w:rPr>
          <w:rFonts w:ascii="Arial" w:hAnsi="Arial"/>
          <w:b w:val="0"/>
          <w:sz w:val="22"/>
        </w:rPr>
        <w:t>“Do what?”</w:t>
      </w:r>
    </w:p>
    <w:p>
      <w:pPr>
        <w:spacing w:line="276" w:lineRule="auto" w:before="0" w:after="160"/>
      </w:pPr>
      <w:r>
        <w:rPr>
          <w:rFonts w:ascii="Arial" w:hAnsi="Arial"/>
          <w:b w:val="0"/>
          <w:sz w:val="22"/>
        </w:rPr>
        <w:t>“Talk yourself into shame before we even solve it.”</w:t>
      </w:r>
    </w:p>
    <w:p>
      <w:pPr>
        <w:spacing w:line="276" w:lineRule="auto" w:before="0" w:after="160"/>
      </w:pPr>
      <w:r>
        <w:rPr>
          <w:rFonts w:ascii="Arial" w:hAnsi="Arial"/>
          <w:b w:val="0"/>
          <w:sz w:val="22"/>
        </w:rPr>
        <w:t>He exhaled a laugh, embarrassed but grateful.</w:t>
      </w:r>
    </w:p>
    <w:p>
      <w:pPr>
        <w:spacing w:line="276" w:lineRule="auto" w:before="0" w:after="160"/>
      </w:pPr>
      <w:r>
        <w:rPr>
          <w:rFonts w:ascii="Arial" w:hAnsi="Arial"/>
          <w:b w:val="0"/>
          <w:sz w:val="22"/>
        </w:rPr>
        <w:t>Then Nia took the marker and moved to the whiteboard nearby, not because she wanted to perform expertise, but because she knew seeing the structure outside the notebook sometimes made the idea breathe. She began with the simplest version of the problem, then backed up and explained why the simpler version mattered.</w:t>
      </w:r>
    </w:p>
    <w:p>
      <w:pPr>
        <w:spacing w:line="276" w:lineRule="auto" w:before="0" w:after="160"/>
      </w:pPr>
      <w:r>
        <w:rPr>
          <w:rFonts w:ascii="Arial" w:hAnsi="Arial"/>
          <w:b w:val="0"/>
          <w:sz w:val="22"/>
        </w:rPr>
        <w:t>“You’re not behind because you need a cleaner picture,” she said. “Most people need a cleaner picture. They just panic too early to ask for it.”</w:t>
      </w:r>
    </w:p>
    <w:p>
      <w:pPr>
        <w:spacing w:line="276" w:lineRule="auto" w:before="0" w:after="160"/>
      </w:pPr>
      <w:r>
        <w:rPr>
          <w:rFonts w:ascii="Arial" w:hAnsi="Arial"/>
          <w:b w:val="0"/>
          <w:sz w:val="22"/>
        </w:rPr>
        <w:t>That line stayed with both of them.</w:t>
      </w:r>
    </w:p>
    <w:p>
      <w:pPr>
        <w:spacing w:line="276" w:lineRule="auto" w:before="0" w:after="160"/>
      </w:pPr>
      <w:r>
        <w:rPr>
          <w:rFonts w:ascii="Arial" w:hAnsi="Arial"/>
          <w:b w:val="0"/>
          <w:sz w:val="22"/>
        </w:rPr>
        <w:t>It also drew in two other students, then one more, until the explanation turned into an informal little study circle. Nobody had announced it. Nobody had organized it in advance. It simply happened the way useful academic culture often happens when students feel safe enough to learn in public.</w:t>
      </w:r>
    </w:p>
    <w:p>
      <w:pPr>
        <w:spacing w:line="276" w:lineRule="auto" w:before="0" w:after="160"/>
      </w:pPr>
      <w:r>
        <w:rPr>
          <w:rFonts w:ascii="Arial" w:hAnsi="Arial"/>
          <w:b w:val="0"/>
          <w:sz w:val="22"/>
        </w:rPr>
        <w:t>Nia noticed that too.</w:t>
      </w:r>
    </w:p>
    <w:p>
      <w:pPr>
        <w:spacing w:line="276" w:lineRule="auto" w:before="0" w:after="160"/>
      </w:pPr>
      <w:r>
        <w:rPr>
          <w:rFonts w:ascii="Arial" w:hAnsi="Arial"/>
          <w:b w:val="0"/>
          <w:sz w:val="22"/>
        </w:rPr>
        <w:t>This was one of the things she loved most about the FAMU Mathematics Department. The rigor was real. Nobody pretended otherwise. But the atmosphere did not insist that struggle be lonely. Professors, peers, upperclassmen, graduate assistants, and student leaders all contributed to a rhythm where effort could be visible without becoming humiliation. That rhythm made a difference.</w:t>
      </w:r>
    </w:p>
    <w:p>
      <w:pPr>
        <w:spacing w:line="276" w:lineRule="auto" w:before="0" w:after="160"/>
      </w:pPr>
      <w:r>
        <w:rPr>
          <w:rFonts w:ascii="Arial" w:hAnsi="Arial"/>
          <w:b w:val="0"/>
          <w:sz w:val="22"/>
        </w:rPr>
        <w:t>By Saturday, campus energy swelled in a different register.</w:t>
      </w:r>
    </w:p>
    <w:p>
      <w:pPr>
        <w:spacing w:line="276" w:lineRule="auto" w:before="0" w:after="160"/>
      </w:pPr>
      <w:r>
        <w:rPr>
          <w:rFonts w:ascii="Arial" w:hAnsi="Arial"/>
          <w:b w:val="0"/>
          <w:sz w:val="22"/>
        </w:rPr>
        <w:t>Game-day excitement ran through conversations, residence halls, sidewalks, and social spaces. Football at Arkansas–Pine Bluff and men’s basketball against Kennesaw State gave the day a pulse that was impossible to miss. Music drifted through the air in scattered bursts. Group chats filled up. People moved with that particular combination of urgency and celebration that only worked on a college campus where school spirit and unfinished coursework had to coexist.</w:t>
      </w:r>
    </w:p>
    <w:p>
      <w:pPr>
        <w:spacing w:line="276" w:lineRule="auto" w:before="0" w:after="160"/>
      </w:pPr>
      <w:r>
        <w:rPr>
          <w:rFonts w:ascii="Arial" w:hAnsi="Arial"/>
          <w:b w:val="0"/>
          <w:sz w:val="22"/>
        </w:rPr>
        <w:t>Malik updated his internship and career checklist in the morning before the louder part of the day fully took over. He had promised himself he would keep future-facing work from becoming a vague ambition again. The list in front of him was more detailed now: deadlines, skills, networking contacts, faculty advice, steps he could actually control.</w:t>
      </w:r>
    </w:p>
    <w:p>
      <w:pPr>
        <w:spacing w:line="276" w:lineRule="auto" w:before="0" w:after="160"/>
      </w:pPr>
      <w:r>
        <w:rPr>
          <w:rFonts w:ascii="Arial" w:hAnsi="Arial"/>
          <w:b w:val="0"/>
          <w:sz w:val="22"/>
        </w:rPr>
        <w:t>When he got stuck staring at one section, Nia dropped into the seat across from him carrying her own version of a full day.</w:t>
      </w:r>
    </w:p>
    <w:p>
      <w:pPr>
        <w:spacing w:line="276" w:lineRule="auto" w:before="0" w:after="160"/>
      </w:pPr>
      <w:r>
        <w:rPr>
          <w:rFonts w:ascii="Arial" w:hAnsi="Arial"/>
          <w:b w:val="0"/>
          <w:sz w:val="22"/>
        </w:rPr>
        <w:t>“You look like that checklist just offended your family,” she said.</w:t>
      </w:r>
    </w:p>
    <w:p>
      <w:pPr>
        <w:spacing w:line="276" w:lineRule="auto" w:before="0" w:after="160"/>
      </w:pPr>
      <w:r>
        <w:rPr>
          <w:rFonts w:ascii="Arial" w:hAnsi="Arial"/>
          <w:b w:val="0"/>
          <w:sz w:val="22"/>
        </w:rPr>
        <w:t>“It’s asking me to become an organized adult on a schedule that feels disrespectful.”</w:t>
      </w:r>
    </w:p>
    <w:p>
      <w:pPr>
        <w:spacing w:line="276" w:lineRule="auto" w:before="0" w:after="160"/>
      </w:pPr>
      <w:r>
        <w:rPr>
          <w:rFonts w:ascii="Arial" w:hAnsi="Arial"/>
          <w:b w:val="0"/>
          <w:sz w:val="22"/>
        </w:rPr>
        <w:t>“That’s fair.” She leaned over the page. “What part?”</w:t>
      </w:r>
    </w:p>
    <w:p>
      <w:pPr>
        <w:spacing w:line="276" w:lineRule="auto" w:before="0" w:after="160"/>
      </w:pPr>
      <w:r>
        <w:rPr>
          <w:rFonts w:ascii="Arial" w:hAnsi="Arial"/>
          <w:b w:val="0"/>
          <w:sz w:val="22"/>
        </w:rPr>
        <w:t>Malik pointed to a section on outreach and opportunity preparation. “I know what I need to do. I just keep feeling like I should wait until I’m more impressive.”</w:t>
      </w:r>
    </w:p>
    <w:p>
      <w:pPr>
        <w:spacing w:line="276" w:lineRule="auto" w:before="0" w:after="160"/>
      </w:pPr>
      <w:r>
        <w:rPr>
          <w:rFonts w:ascii="Arial" w:hAnsi="Arial"/>
          <w:b w:val="0"/>
          <w:sz w:val="22"/>
        </w:rPr>
        <w:t>Nia gave him a look that was equal parts amusement and disbelief. “Malik. If you wait until you feel impressive, you’ll apply for things three years after you deserve them.”</w:t>
      </w:r>
    </w:p>
    <w:p>
      <w:pPr>
        <w:spacing w:line="276" w:lineRule="auto" w:before="0" w:after="160"/>
      </w:pPr>
      <w:r>
        <w:rPr>
          <w:rFonts w:ascii="Arial" w:hAnsi="Arial"/>
          <w:b w:val="0"/>
          <w:sz w:val="22"/>
        </w:rPr>
        <w:t>He looked up at her.</w:t>
      </w:r>
    </w:p>
    <w:p>
      <w:pPr>
        <w:spacing w:line="276" w:lineRule="auto" w:before="0" w:after="160"/>
      </w:pPr>
      <w:r>
        <w:rPr>
          <w:rFonts w:ascii="Arial" w:hAnsi="Arial"/>
          <w:b w:val="0"/>
          <w:sz w:val="22"/>
        </w:rPr>
        <w:t>She softened just enough to let sincerity show. “Preparation matters. So does timing. But confidence doesn’t always arrive first. Sometimes the application is the thing that teaches you you belong in the conversation.”</w:t>
      </w:r>
    </w:p>
    <w:p>
      <w:pPr>
        <w:spacing w:line="276" w:lineRule="auto" w:before="0" w:after="160"/>
      </w:pPr>
      <w:r>
        <w:rPr>
          <w:rFonts w:ascii="Arial" w:hAnsi="Arial"/>
          <w:b w:val="0"/>
          <w:sz w:val="22"/>
        </w:rPr>
        <w:t>For a moment he said nothing.</w:t>
      </w:r>
    </w:p>
    <w:p>
      <w:pPr>
        <w:spacing w:line="276" w:lineRule="auto" w:before="0" w:after="160"/>
      </w:pPr>
      <w:r>
        <w:rPr>
          <w:rFonts w:ascii="Arial" w:hAnsi="Arial"/>
          <w:b w:val="0"/>
          <w:sz w:val="22"/>
        </w:rPr>
        <w:t>That had become another part of their friendship now: they could tell each other the truth without dressing it up beyond recognition.</w:t>
      </w:r>
    </w:p>
    <w:p>
      <w:pPr>
        <w:spacing w:line="276" w:lineRule="auto" w:before="0" w:after="160"/>
      </w:pPr>
      <w:r>
        <w:rPr>
          <w:rFonts w:ascii="Arial" w:hAnsi="Arial"/>
          <w:b w:val="0"/>
          <w:sz w:val="22"/>
        </w:rPr>
        <w:t>Later, Nia headed to a student organization planning meeting. Earlier in the semester, that kind of room could have drained her by tempting her into every possible responsibility. This time she entered with clearer boundaries and a steadier sense of what leadership actually looked like.</w:t>
      </w:r>
    </w:p>
    <w:p>
      <w:pPr>
        <w:spacing w:line="276" w:lineRule="auto" w:before="0" w:after="160"/>
      </w:pPr>
      <w:r>
        <w:rPr>
          <w:rFonts w:ascii="Arial" w:hAnsi="Arial"/>
          <w:b w:val="0"/>
          <w:sz w:val="22"/>
        </w:rPr>
        <w:t>She volunteered where her contribution would matter. She listened before speaking. She helped the group get unstuck when the conversation became too broad. By the end of the meeting, one of the student leaders smiled at her and said, “You have a way of keeping the energy high without letting the plan fall apart. That’s a gift.”</w:t>
      </w:r>
    </w:p>
    <w:p>
      <w:pPr>
        <w:spacing w:line="276" w:lineRule="auto" w:before="0" w:after="160"/>
      </w:pPr>
      <w:r>
        <w:rPr>
          <w:rFonts w:ascii="Arial" w:hAnsi="Arial"/>
          <w:b w:val="0"/>
          <w:sz w:val="22"/>
        </w:rPr>
        <w:t>Nia smiled, but the comment settled somewhere deeper than praise. She was beginning to understand that sustainable excellence was not smaller ambition. It was smarter ambition.</w:t>
      </w:r>
    </w:p>
    <w:p>
      <w:pPr>
        <w:spacing w:line="276" w:lineRule="auto" w:before="0" w:after="160"/>
      </w:pPr>
      <w:r>
        <w:rPr>
          <w:rFonts w:ascii="Arial" w:hAnsi="Arial"/>
          <w:b w:val="0"/>
          <w:sz w:val="22"/>
        </w:rPr>
        <w:t>Sunday brought the weekly reset.</w:t>
      </w:r>
    </w:p>
    <w:p>
      <w:pPr>
        <w:spacing w:line="276" w:lineRule="auto" w:before="0" w:after="160"/>
      </w:pPr>
      <w:r>
        <w:rPr>
          <w:rFonts w:ascii="Arial" w:hAnsi="Arial"/>
          <w:b w:val="0"/>
          <w:sz w:val="22"/>
        </w:rPr>
        <w:t>Homework was due. Laundry baskets moved through residence halls. Food containers stacked on desks. Planners opened. The library filled with the quiet determination of students trying to reclaim the week before it ran ahead of them.</w:t>
      </w:r>
    </w:p>
    <w:p>
      <w:pPr>
        <w:spacing w:line="276" w:lineRule="auto" w:before="0" w:after="160"/>
      </w:pPr>
      <w:r>
        <w:rPr>
          <w:rFonts w:ascii="Arial" w:hAnsi="Arial"/>
          <w:b w:val="0"/>
          <w:sz w:val="22"/>
        </w:rPr>
        <w:t>Malik claimed a two-hour deep-work block and treated it seriously. No dramatic multitasking. No fake productivity. Just focused effort. Across campus, Nia led a whiteboard study circle that felt more organized than the accidental version from Friday, but no less warm. She had begun asking people not only what answer they got, but what assumption they made first. That small shift changed the whole room. Students stopped hiding behind final lines and started showing their thinking.</w:t>
      </w:r>
    </w:p>
    <w:p>
      <w:pPr>
        <w:spacing w:line="276" w:lineRule="auto" w:before="0" w:after="160"/>
      </w:pPr>
      <w:r>
        <w:rPr>
          <w:rFonts w:ascii="Arial" w:hAnsi="Arial"/>
          <w:b w:val="0"/>
          <w:sz w:val="22"/>
        </w:rPr>
        <w:t>When Malik joined later, he noticed it immediately.</w:t>
      </w:r>
    </w:p>
    <w:p>
      <w:pPr>
        <w:spacing w:line="276" w:lineRule="auto" w:before="0" w:after="160"/>
      </w:pPr>
      <w:r>
        <w:rPr>
          <w:rFonts w:ascii="Arial" w:hAnsi="Arial"/>
          <w:b w:val="0"/>
          <w:sz w:val="22"/>
        </w:rPr>
        <w:t>“This is different,” he told her quietly while another student worked through a setup.</w:t>
      </w:r>
    </w:p>
    <w:p>
      <w:pPr>
        <w:spacing w:line="276" w:lineRule="auto" w:before="0" w:after="160"/>
      </w:pPr>
      <w:r>
        <w:rPr>
          <w:rFonts w:ascii="Arial" w:hAnsi="Arial"/>
          <w:b w:val="0"/>
          <w:sz w:val="22"/>
        </w:rPr>
        <w:t>Nia kept her eyes on the board. “I’m trying to make the room safer for half-finished thoughts.”</w:t>
      </w:r>
    </w:p>
    <w:p>
      <w:pPr>
        <w:spacing w:line="276" w:lineRule="auto" w:before="0" w:after="160"/>
      </w:pPr>
      <w:r>
        <w:rPr>
          <w:rFonts w:ascii="Arial" w:hAnsi="Arial"/>
          <w:b w:val="0"/>
          <w:sz w:val="22"/>
        </w:rPr>
        <w:t>“That might be the most useful thing anybody does all week.”</w:t>
      </w:r>
    </w:p>
    <w:p>
      <w:pPr>
        <w:spacing w:line="276" w:lineRule="auto" w:before="0" w:after="160"/>
      </w:pPr>
      <w:r>
        <w:rPr>
          <w:rFonts w:ascii="Arial" w:hAnsi="Arial"/>
          <w:b w:val="0"/>
          <w:sz w:val="22"/>
        </w:rPr>
        <w:t>She glanced at him, pleased. “I know.”</w:t>
      </w:r>
    </w:p>
    <w:p>
      <w:pPr>
        <w:spacing w:line="276" w:lineRule="auto" w:before="0" w:after="160"/>
      </w:pPr>
      <w:r>
        <w:rPr>
          <w:rFonts w:ascii="Arial" w:hAnsi="Arial"/>
          <w:b w:val="0"/>
          <w:sz w:val="22"/>
        </w:rPr>
        <w:t>Monday and Tuesday tightened the academic thread even further. A new calculus problem set arrived. Malik ran timed drills and hated the timer less than he used to. Nia rewrote her notes into a concept map, turning information into structure instead of letting it sit in a pile. Dr. Delgado reminded students to build a clean setup before solving, and Dr. Okafor urged them to visualize the concept first before they rushed to manipulate symbols.</w:t>
      </w:r>
    </w:p>
    <w:p>
      <w:pPr>
        <w:spacing w:line="276" w:lineRule="auto" w:before="0" w:after="160"/>
      </w:pPr>
      <w:r>
        <w:rPr>
          <w:rFonts w:ascii="Arial" w:hAnsi="Arial"/>
          <w:b w:val="0"/>
          <w:sz w:val="22"/>
        </w:rPr>
        <w:t>It was remarkable, really, how consistent the mentorship had become. Different professors, different styles, same deeper lesson: do not confuse speed with mastery. Do not confuse pressure with doom. Build your thinking where it can hold.</w:t>
      </w:r>
    </w:p>
    <w:p>
      <w:pPr>
        <w:spacing w:line="276" w:lineRule="auto" w:before="0" w:after="160"/>
      </w:pPr>
      <w:r>
        <w:rPr>
          <w:rFonts w:ascii="Arial" w:hAnsi="Arial"/>
          <w:b w:val="0"/>
          <w:sz w:val="22"/>
        </w:rPr>
        <w:t>On Veterans Day, the campus carried a more reflective tone beneath the academic demands. There was respect in the air, in the announcements, in the conversations that linked service, sacrifice, and responsibility. Malik found himself thinking about discipline in a broader way. Not just study discipline. Life discipline. The kind of commitment that held steady when applause was absent.</w:t>
      </w:r>
    </w:p>
    <w:p>
      <w:pPr>
        <w:spacing w:line="276" w:lineRule="auto" w:before="0" w:after="160"/>
      </w:pPr>
      <w:r>
        <w:rPr>
          <w:rFonts w:ascii="Arial" w:hAnsi="Arial"/>
          <w:b w:val="0"/>
          <w:sz w:val="22"/>
        </w:rPr>
        <w:t>That perspective followed him into another office-hours stop, where his questions felt less frantic and more precise. Nearby, Nia helped a peer work through a concept without letting him surrender to self-doubt. Their separate actions kept echoing one shared truth: they were no longer simply reacting to college. They were learning how to shape their way through it.</w:t>
      </w:r>
    </w:p>
    <w:p>
      <w:pPr>
        <w:spacing w:line="276" w:lineRule="auto" w:before="0" w:after="160"/>
      </w:pPr>
      <w:r>
        <w:rPr>
          <w:rFonts w:ascii="Arial" w:hAnsi="Arial"/>
          <w:b w:val="0"/>
          <w:sz w:val="22"/>
        </w:rPr>
        <w:t>Then Wednesday arrived with the kind of pressure point that can define a week.</w:t>
      </w:r>
    </w:p>
    <w:p>
      <w:pPr>
        <w:spacing w:line="276" w:lineRule="auto" w:before="0" w:after="160"/>
      </w:pPr>
      <w:r>
        <w:rPr>
          <w:rFonts w:ascii="Arial" w:hAnsi="Arial"/>
          <w:b w:val="0"/>
          <w:sz w:val="22"/>
        </w:rPr>
        <w:t>Quiz window. Concept check. Midterm-style exam atmosphere.</w:t>
      </w:r>
    </w:p>
    <w:p>
      <w:pPr>
        <w:spacing w:line="276" w:lineRule="auto" w:before="0" w:after="160"/>
      </w:pPr>
      <w:r>
        <w:rPr>
          <w:rFonts w:ascii="Arial" w:hAnsi="Arial"/>
          <w:b w:val="0"/>
          <w:sz w:val="22"/>
        </w:rPr>
        <w:t>Nobody said it casually.</w:t>
      </w:r>
    </w:p>
    <w:p>
      <w:pPr>
        <w:spacing w:line="276" w:lineRule="auto" w:before="0" w:after="160"/>
      </w:pPr>
      <w:r>
        <w:rPr>
          <w:rFonts w:ascii="Arial" w:hAnsi="Arial"/>
          <w:b w:val="0"/>
          <w:sz w:val="22"/>
        </w:rPr>
        <w:t>Students came in carrying sharpened focus and private nerves. Malik reviewed one last time, resisting the temptation to overconsume notes he no longer needed. Nia spoke with a few classmates before the assessment and noticed the familiar signs of academic anxiety rising in the room.</w:t>
      </w:r>
    </w:p>
    <w:p>
      <w:pPr>
        <w:spacing w:line="276" w:lineRule="auto" w:before="0" w:after="160"/>
      </w:pPr>
      <w:r>
        <w:rPr>
          <w:rFonts w:ascii="Arial" w:hAnsi="Arial"/>
          <w:b w:val="0"/>
          <w:sz w:val="22"/>
        </w:rPr>
        <w:t>“Breathe first,” she told them. “Then remember what you actually know. Panic likes to erase evidence.”</w:t>
      </w:r>
    </w:p>
    <w:p>
      <w:pPr>
        <w:spacing w:line="276" w:lineRule="auto" w:before="0" w:after="160"/>
      </w:pPr>
      <w:r>
        <w:rPr>
          <w:rFonts w:ascii="Arial" w:hAnsi="Arial"/>
          <w:b w:val="0"/>
          <w:sz w:val="22"/>
        </w:rPr>
        <w:t>It was exactly the sort of sentence that sounded simple until you realized how hard it could be to live by.</w:t>
      </w:r>
    </w:p>
    <w:p>
      <w:pPr>
        <w:spacing w:line="276" w:lineRule="auto" w:before="0" w:after="160"/>
      </w:pPr>
      <w:r>
        <w:rPr>
          <w:rFonts w:ascii="Arial" w:hAnsi="Arial"/>
          <w:b w:val="0"/>
          <w:sz w:val="22"/>
        </w:rPr>
        <w:t>The assessment itself did not feel easy. That was not the point. The point was that both Malik and Nia met it differently than they would have earlier in the semester. Malik checked assumptions instead of charging forward blindly. Nia paced herself instead of trying to dominate every problem emotionally. Each of them felt the tension. Neither of them let it own the room.</w:t>
      </w:r>
    </w:p>
    <w:p>
      <w:pPr>
        <w:spacing w:line="276" w:lineRule="auto" w:before="0" w:after="160"/>
      </w:pPr>
      <w:r>
        <w:rPr>
          <w:rFonts w:ascii="Arial" w:hAnsi="Arial"/>
          <w:b w:val="0"/>
          <w:sz w:val="22"/>
        </w:rPr>
        <w:t>When it was over, the relief was real but incomplete.</w:t>
      </w:r>
    </w:p>
    <w:p>
      <w:pPr>
        <w:spacing w:line="276" w:lineRule="auto" w:before="0" w:after="160"/>
      </w:pPr>
      <w:r>
        <w:rPr>
          <w:rFonts w:ascii="Arial" w:hAnsi="Arial"/>
          <w:b w:val="0"/>
          <w:sz w:val="22"/>
        </w:rPr>
        <w:t>Because relief had given way to anticipation again.</w:t>
      </w:r>
    </w:p>
    <w:p>
      <w:pPr>
        <w:spacing w:line="276" w:lineRule="auto" w:before="0" w:after="160"/>
      </w:pPr>
      <w:r>
        <w:rPr>
          <w:rFonts w:ascii="Arial" w:hAnsi="Arial"/>
          <w:b w:val="0"/>
          <w:sz w:val="22"/>
        </w:rPr>
        <w:t>Not the vague kind from before. A more informed kind.</w:t>
      </w:r>
    </w:p>
    <w:p>
      <w:pPr>
        <w:spacing w:line="276" w:lineRule="auto" w:before="0" w:after="160"/>
      </w:pPr>
      <w:r>
        <w:rPr>
          <w:rFonts w:ascii="Arial" w:hAnsi="Arial"/>
          <w:b w:val="0"/>
          <w:sz w:val="22"/>
        </w:rPr>
        <w:t>By Thursday afternoon, Malik was back in the library for another deep-work block, but his concentration kept circling toward the same question: had this week changed something permanent? Not just in grades. In identity.</w:t>
      </w:r>
    </w:p>
    <w:p>
      <w:pPr>
        <w:spacing w:line="276" w:lineRule="auto" w:before="0" w:after="160"/>
      </w:pPr>
      <w:r>
        <w:rPr>
          <w:rFonts w:ascii="Arial" w:hAnsi="Arial"/>
          <w:b w:val="0"/>
          <w:sz w:val="22"/>
        </w:rPr>
        <w:t>Nia found him there near the end of the day, dropping into the chair across from him with the tired expression of somebody who had done serious work and intended to survive the rest of the semester anyway.</w:t>
      </w:r>
    </w:p>
    <w:p>
      <w:pPr>
        <w:spacing w:line="276" w:lineRule="auto" w:before="0" w:after="160"/>
      </w:pPr>
      <w:r>
        <w:rPr>
          <w:rFonts w:ascii="Arial" w:hAnsi="Arial"/>
          <w:b w:val="0"/>
          <w:sz w:val="22"/>
        </w:rPr>
        <w:t>“Well?” she asked.</w:t>
      </w:r>
    </w:p>
    <w:p>
      <w:pPr>
        <w:spacing w:line="276" w:lineRule="auto" w:before="0" w:after="160"/>
      </w:pPr>
      <w:r>
        <w:rPr>
          <w:rFonts w:ascii="Arial" w:hAnsi="Arial"/>
          <w:b w:val="0"/>
          <w:sz w:val="22"/>
        </w:rPr>
        <w:t>“Well what?”</w:t>
      </w:r>
    </w:p>
    <w:p>
      <w:pPr>
        <w:spacing w:line="276" w:lineRule="auto" w:before="0" w:after="160"/>
      </w:pPr>
      <w:r>
        <w:rPr>
          <w:rFonts w:ascii="Arial" w:hAnsi="Arial"/>
          <w:b w:val="0"/>
          <w:sz w:val="22"/>
        </w:rPr>
        <w:t>“You have your reflective face on. That means you’re either having a breakthrough or inventing one.”</w:t>
      </w:r>
    </w:p>
    <w:p>
      <w:pPr>
        <w:spacing w:line="276" w:lineRule="auto" w:before="0" w:after="160"/>
      </w:pPr>
      <w:r>
        <w:rPr>
          <w:rFonts w:ascii="Arial" w:hAnsi="Arial"/>
          <w:b w:val="0"/>
          <w:sz w:val="22"/>
        </w:rPr>
        <w:t>He closed his notebook and let out a breath. “I think this week answered something.”</w:t>
      </w:r>
    </w:p>
    <w:p>
      <w:pPr>
        <w:spacing w:line="276" w:lineRule="auto" w:before="0" w:after="160"/>
      </w:pPr>
      <w:r>
        <w:rPr>
          <w:rFonts w:ascii="Arial" w:hAnsi="Arial"/>
          <w:b w:val="0"/>
          <w:sz w:val="22"/>
        </w:rPr>
        <w:t>Nia waited.</w:t>
      </w:r>
    </w:p>
    <w:p>
      <w:pPr>
        <w:spacing w:line="276" w:lineRule="auto" w:before="0" w:after="160"/>
      </w:pPr>
      <w:r>
        <w:rPr>
          <w:rFonts w:ascii="Arial" w:hAnsi="Arial"/>
          <w:b w:val="0"/>
          <w:sz w:val="22"/>
        </w:rPr>
        <w:t>“I don’t think I’m just trying to prove I belong here anymore.”</w:t>
      </w:r>
    </w:p>
    <w:p>
      <w:pPr>
        <w:spacing w:line="276" w:lineRule="auto" w:before="0" w:after="160"/>
      </w:pPr>
      <w:r>
        <w:rPr>
          <w:rFonts w:ascii="Arial" w:hAnsi="Arial"/>
          <w:b w:val="0"/>
          <w:sz w:val="22"/>
        </w:rPr>
        <w:t>That made her go quiet.</w:t>
      </w:r>
    </w:p>
    <w:p>
      <w:pPr>
        <w:spacing w:line="276" w:lineRule="auto" w:before="0" w:after="160"/>
      </w:pPr>
      <w:r>
        <w:rPr>
          <w:rFonts w:ascii="Arial" w:hAnsi="Arial"/>
          <w:b w:val="0"/>
          <w:sz w:val="22"/>
        </w:rPr>
        <w:t>The line mattered because they both knew how long he had been carrying that pressure.</w:t>
      </w:r>
    </w:p>
    <w:p>
      <w:pPr>
        <w:spacing w:line="276" w:lineRule="auto" w:before="0" w:after="160"/>
      </w:pPr>
      <w:r>
        <w:rPr>
          <w:rFonts w:ascii="Arial" w:hAnsi="Arial"/>
          <w:b w:val="0"/>
          <w:sz w:val="22"/>
        </w:rPr>
        <w:t>“So what are you doing?” she asked.</w:t>
      </w:r>
    </w:p>
    <w:p>
      <w:pPr>
        <w:spacing w:line="276" w:lineRule="auto" w:before="0" w:after="160"/>
      </w:pPr>
      <w:r>
        <w:rPr>
          <w:rFonts w:ascii="Arial" w:hAnsi="Arial"/>
          <w:b w:val="0"/>
          <w:sz w:val="22"/>
        </w:rPr>
        <w:t>Malik looked toward the windows, where late light was spreading across campus and students were still moving from building to building, from meeting to practice to study session to dinner to whatever came next. FAMU looked alive in the way it always did when purpose and motion overlapped.</w:t>
      </w:r>
    </w:p>
    <w:p>
      <w:pPr>
        <w:spacing w:line="276" w:lineRule="auto" w:before="0" w:after="160"/>
      </w:pPr>
      <w:r>
        <w:rPr>
          <w:rFonts w:ascii="Arial" w:hAnsi="Arial"/>
          <w:b w:val="0"/>
          <w:sz w:val="22"/>
        </w:rPr>
        <w:t>“I’m building from here,” he said.</w:t>
      </w:r>
    </w:p>
    <w:p>
      <w:pPr>
        <w:spacing w:line="276" w:lineRule="auto" w:before="0" w:after="160"/>
      </w:pPr>
      <w:r>
        <w:rPr>
          <w:rFonts w:ascii="Arial" w:hAnsi="Arial"/>
          <w:b w:val="0"/>
          <w:sz w:val="22"/>
        </w:rPr>
        <w:t>Nia smiled slowly. “Yeah,” she said. “I think I am too.”</w:t>
      </w:r>
    </w:p>
    <w:p>
      <w:pPr>
        <w:spacing w:line="276" w:lineRule="auto" w:before="0" w:after="160"/>
      </w:pPr>
      <w:r>
        <w:rPr>
          <w:rFonts w:ascii="Arial" w:hAnsi="Arial"/>
          <w:b w:val="0"/>
          <w:sz w:val="22"/>
        </w:rPr>
        <w:t>For a moment neither of them spoke.</w:t>
      </w:r>
    </w:p>
    <w:p>
      <w:pPr>
        <w:spacing w:line="276" w:lineRule="auto" w:before="0" w:after="160"/>
      </w:pPr>
      <w:r>
        <w:rPr>
          <w:rFonts w:ascii="Arial" w:hAnsi="Arial"/>
          <w:b w:val="0"/>
          <w:sz w:val="22"/>
        </w:rPr>
        <w:t>The week could have ended with that calm recognition alone, and it would have been satisfying. But college stories, like real semesters, rarely stop at satisfaction for long.</w:t>
      </w:r>
    </w:p>
    <w:p>
      <w:pPr>
        <w:spacing w:line="276" w:lineRule="auto" w:before="0" w:after="160"/>
      </w:pPr>
      <w:r>
        <w:rPr>
          <w:rFonts w:ascii="Arial" w:hAnsi="Arial"/>
          <w:b w:val="0"/>
          <w:sz w:val="22"/>
        </w:rPr>
        <w:t>Because just as their breathing room began to return, new talk started moving through the department—about upcoming opportunities, about faculty recommendations, about students who had shown enough consistency to be taken seriously for more than just surviving classes. Nothing was settled yet. Nothing was official. But the signal was there.</w:t>
      </w:r>
    </w:p>
    <w:p>
      <w:pPr>
        <w:spacing w:line="276" w:lineRule="auto" w:before="0" w:after="160"/>
      </w:pPr>
      <w:r>
        <w:rPr>
          <w:rFonts w:ascii="Arial" w:hAnsi="Arial"/>
          <w:b w:val="0"/>
          <w:sz w:val="22"/>
        </w:rPr>
        <w:t>The next stage was coming.</w:t>
      </w:r>
    </w:p>
    <w:p>
      <w:pPr>
        <w:spacing w:line="276" w:lineRule="auto" w:before="0" w:after="160"/>
      </w:pPr>
      <w:r>
        <w:rPr>
          <w:rFonts w:ascii="Arial" w:hAnsi="Arial"/>
          <w:b w:val="0"/>
          <w:sz w:val="22"/>
        </w:rPr>
        <w:t>And this time, when the anticipation arrived, it did not feel like a threat.</w:t>
      </w:r>
    </w:p>
    <w:p>
      <w:pPr>
        <w:spacing w:line="276" w:lineRule="auto" w:before="0" w:after="160"/>
      </w:pPr>
      <w:r>
        <w:rPr>
          <w:rFonts w:ascii="Arial" w:hAnsi="Arial"/>
          <w:b w:val="0"/>
          <w:sz w:val="22"/>
        </w:rPr>
        <w:t>It felt like a door beginning to open.</w:t>
      </w:r>
    </w:p>
    <w:p>
      <w:r>
        <w:br w:type="page"/>
      </w:r>
    </w:p>
    <w:p>
      <w:pPr>
        <w:pStyle w:val="Heading1"/>
        <w:spacing w:line="276" w:lineRule="auto" w:before="0" w:after="120"/>
      </w:pPr>
      <w:r>
        <w:rPr>
          <w:rFonts w:ascii="Arial" w:hAnsi="Arial"/>
          <w:b w:val="0"/>
          <w:sz w:val="40"/>
        </w:rPr>
        <w:t>Week Sixteen: The Door Starts Opening</w:t>
      </w:r>
    </w:p>
    <w:p>
      <w:pPr>
        <w:spacing w:line="276" w:lineRule="auto" w:before="0" w:after="160"/>
      </w:pPr>
      <w:r>
        <w:rPr>
          <w:rFonts w:ascii="Arial" w:hAnsi="Arial"/>
          <w:b w:val="0"/>
          <w:sz w:val="22"/>
        </w:rPr>
        <w:t>The talk that began at the end of the previous week did not stay vague for long.</w:t>
      </w:r>
    </w:p>
    <w:p>
      <w:pPr>
        <w:spacing w:line="276" w:lineRule="auto" w:before="0" w:after="160"/>
      </w:pPr>
      <w:r>
        <w:rPr>
          <w:rFonts w:ascii="Arial" w:hAnsi="Arial"/>
          <w:b w:val="0"/>
          <w:sz w:val="22"/>
        </w:rPr>
        <w:t>By Friday morning, the sense of anticipation moving through the FAMU Mathematics Department had shifted from rumor to shape. It still was not an announcement, not exactly. No one had stood at the front of a classroom and promised anything dramatic. But students had begun hearing enough fragments to know that something meaningful was taking form. Faculty were paying attention in a slightly more focused way. Certain names came up more often in conversations about consistency, initiative, and growth. Opportunities—research introductions, recommendation pathways, future internships, leadership possibilities—were no longer abstract dreams floating somewhere beyond first year. They were starting to feel near enough to touch.</w:t>
      </w:r>
    </w:p>
    <w:p>
      <w:pPr>
        <w:spacing w:line="276" w:lineRule="auto" w:before="0" w:after="160"/>
      </w:pPr>
      <w:r>
        <w:rPr>
          <w:rFonts w:ascii="Arial" w:hAnsi="Arial"/>
          <w:b w:val="0"/>
          <w:sz w:val="22"/>
        </w:rPr>
        <w:t>That mattered to Malik.</w:t>
      </w:r>
    </w:p>
    <w:p>
      <w:pPr>
        <w:spacing w:line="276" w:lineRule="auto" w:before="0" w:after="160"/>
      </w:pPr>
      <w:r>
        <w:rPr>
          <w:rFonts w:ascii="Arial" w:hAnsi="Arial"/>
          <w:b w:val="0"/>
          <w:sz w:val="22"/>
        </w:rPr>
        <w:t>It mattered because only a few weeks earlier, he had still been measuring himself almost entirely through fear. Fear of missing something. Fear of underperforming. Fear of not looking as prepared as he thought a serious math student should look. Now, as he crossed campus toward study hall emphasis and office hours, he could feel a new question taking root beneath the old ones.</w:t>
      </w:r>
    </w:p>
    <w:p>
      <w:pPr>
        <w:spacing w:line="276" w:lineRule="auto" w:before="0" w:after="160"/>
      </w:pPr>
      <w:r>
        <w:rPr>
          <w:rFonts w:ascii="Arial" w:hAnsi="Arial"/>
          <w:b w:val="0"/>
          <w:sz w:val="22"/>
        </w:rPr>
        <w:t>What if belonging was no longer the issue?</w:t>
      </w:r>
    </w:p>
    <w:p>
      <w:pPr>
        <w:spacing w:line="276" w:lineRule="auto" w:before="0" w:after="160"/>
      </w:pPr>
      <w:r>
        <w:rPr>
          <w:rFonts w:ascii="Arial" w:hAnsi="Arial"/>
          <w:b w:val="0"/>
          <w:sz w:val="22"/>
        </w:rPr>
        <w:t>What if the real challenge now was learning how to grow into what came next?</w:t>
      </w:r>
    </w:p>
    <w:p>
      <w:pPr>
        <w:spacing w:line="276" w:lineRule="auto" w:before="0" w:after="160"/>
      </w:pPr>
      <w:r>
        <w:rPr>
          <w:rFonts w:ascii="Arial" w:hAnsi="Arial"/>
          <w:b w:val="0"/>
          <w:sz w:val="22"/>
        </w:rPr>
        <w:t>The morning air was mild, and the mathematics building carried the familiar rhythm of late-semester determination. Students filtered in and out with notebooks pressed against their sides, coffee cups balanced in hand, calculators and highlighters poking from bag pockets. Conversations rose in short waves—some about football travel, some about homework, some about quiz windows still lingering in everybody’s nerves. It was a living picture of student life at FAMU: busy, hopeful, stretched thin, and somehow still energized by community.</w:t>
      </w:r>
    </w:p>
    <w:p>
      <w:pPr>
        <w:spacing w:line="276" w:lineRule="auto" w:before="0" w:after="160"/>
      </w:pPr>
      <w:r>
        <w:rPr>
          <w:rFonts w:ascii="Arial" w:hAnsi="Arial"/>
          <w:b w:val="0"/>
          <w:sz w:val="22"/>
        </w:rPr>
        <w:t>Inside office hours, Malik opened his notebook in front of Dr. Brooks and did something that would have felt impossible at the start of the semester.</w:t>
      </w:r>
    </w:p>
    <w:p>
      <w:pPr>
        <w:spacing w:line="276" w:lineRule="auto" w:before="0" w:after="160"/>
      </w:pPr>
      <w:r>
        <w:rPr>
          <w:rFonts w:ascii="Arial" w:hAnsi="Arial"/>
          <w:b w:val="0"/>
          <w:sz w:val="22"/>
        </w:rPr>
        <w:t>He began by showing where his thinking had broken down.</w:t>
      </w:r>
    </w:p>
    <w:p>
      <w:pPr>
        <w:spacing w:line="276" w:lineRule="auto" w:before="0" w:after="160"/>
      </w:pPr>
      <w:r>
        <w:rPr>
          <w:rFonts w:ascii="Arial" w:hAnsi="Arial"/>
          <w:b w:val="0"/>
          <w:sz w:val="22"/>
        </w:rPr>
        <w:t>“Here,” he said, pointing to a line in his work. “This is where I was trying to move too fast. I knew the idea, but I didn’t make the reasoning visible enough.”</w:t>
      </w:r>
    </w:p>
    <w:p>
      <w:pPr>
        <w:spacing w:line="276" w:lineRule="auto" w:before="0" w:after="160"/>
      </w:pPr>
      <w:r>
        <w:rPr>
          <w:rFonts w:ascii="Arial" w:hAnsi="Arial"/>
          <w:b w:val="0"/>
          <w:sz w:val="22"/>
        </w:rPr>
        <w:t>Dr. Brooks leaned forward, studied the page, and gave a small approving nod.</w:t>
      </w:r>
    </w:p>
    <w:p>
      <w:pPr>
        <w:spacing w:line="276" w:lineRule="auto" w:before="0" w:after="160"/>
      </w:pPr>
      <w:r>
        <w:rPr>
          <w:rFonts w:ascii="Arial" w:hAnsi="Arial"/>
          <w:b w:val="0"/>
          <w:sz w:val="22"/>
        </w:rPr>
        <w:t>“That’s a much stronger diagnosis than ‘I got confused,’” he said.</w:t>
      </w:r>
    </w:p>
    <w:p>
      <w:pPr>
        <w:spacing w:line="276" w:lineRule="auto" w:before="0" w:after="160"/>
      </w:pPr>
      <w:r>
        <w:rPr>
          <w:rFonts w:ascii="Arial" w:hAnsi="Arial"/>
          <w:b w:val="0"/>
          <w:sz w:val="22"/>
        </w:rPr>
        <w:t>Malik almost smiled. “I’m trying to get more specific.”</w:t>
      </w:r>
    </w:p>
    <w:p>
      <w:pPr>
        <w:spacing w:line="276" w:lineRule="auto" w:before="0" w:after="160"/>
      </w:pPr>
      <w:r>
        <w:rPr>
          <w:rFonts w:ascii="Arial" w:hAnsi="Arial"/>
          <w:b w:val="0"/>
          <w:sz w:val="22"/>
        </w:rPr>
        <w:t>“Good. Specific students improve faster.” Dr. Brooks tapped the margin lightly. “And remember: show your reasoning clearly. Not just for me. For yourself. Clear reasoning protects you from pressure.”</w:t>
      </w:r>
    </w:p>
    <w:p>
      <w:pPr>
        <w:spacing w:line="276" w:lineRule="auto" w:before="0" w:after="160"/>
      </w:pPr>
      <w:r>
        <w:rPr>
          <w:rFonts w:ascii="Arial" w:hAnsi="Arial"/>
          <w:b w:val="0"/>
          <w:sz w:val="22"/>
        </w:rPr>
        <w:t>That line stayed with Malik even after the conversation moved to a second problem, then a third. There was something deeply reassuring about the department’s consistency. Different professors had different styles, but they kept pulling students toward the same deeper habits: clarity, patience, honesty, structure. Nobody was interested in helping students merely appear smart. They wanted them to become solid.</w:t>
      </w:r>
    </w:p>
    <w:p>
      <w:pPr>
        <w:spacing w:line="276" w:lineRule="auto" w:before="0" w:after="160"/>
      </w:pPr>
      <w:r>
        <w:rPr>
          <w:rFonts w:ascii="Arial" w:hAnsi="Arial"/>
          <w:b w:val="0"/>
          <w:sz w:val="22"/>
        </w:rPr>
        <w:t>When Malik left, he did not rush straight back to his own work. Outside the office, he noticed two students lingering near the hallway board with the unmistakable expression of people trying to decide whether to ask for help or suffer privately for another day. Earlier in the semester, Malik might have looked away. Now he slowed.</w:t>
      </w:r>
    </w:p>
    <w:p>
      <w:pPr>
        <w:spacing w:line="276" w:lineRule="auto" w:before="0" w:after="160"/>
      </w:pPr>
      <w:r>
        <w:rPr>
          <w:rFonts w:ascii="Arial" w:hAnsi="Arial"/>
          <w:b w:val="0"/>
          <w:sz w:val="22"/>
        </w:rPr>
        <w:t>“If you’re waiting on office hours,” he said, “you should go in. Seriously. They actually help.”</w:t>
      </w:r>
    </w:p>
    <w:p>
      <w:pPr>
        <w:spacing w:line="276" w:lineRule="auto" w:before="0" w:after="160"/>
      </w:pPr>
      <w:r>
        <w:rPr>
          <w:rFonts w:ascii="Arial" w:hAnsi="Arial"/>
          <w:b w:val="0"/>
          <w:sz w:val="22"/>
        </w:rPr>
        <w:t>One of the students laughed nervously. “We were trying not to look lost.”</w:t>
      </w:r>
    </w:p>
    <w:p>
      <w:pPr>
        <w:spacing w:line="276" w:lineRule="auto" w:before="0" w:after="160"/>
      </w:pPr>
      <w:r>
        <w:rPr>
          <w:rFonts w:ascii="Arial" w:hAnsi="Arial"/>
          <w:b w:val="0"/>
          <w:sz w:val="22"/>
        </w:rPr>
        <w:t>Malik nodded. “That plan almost never works.”</w:t>
      </w:r>
    </w:p>
    <w:p>
      <w:pPr>
        <w:spacing w:line="276" w:lineRule="auto" w:before="0" w:after="160"/>
      </w:pPr>
      <w:r>
        <w:rPr>
          <w:rFonts w:ascii="Arial" w:hAnsi="Arial"/>
          <w:b w:val="0"/>
          <w:sz w:val="22"/>
        </w:rPr>
        <w:t>The tension broke. They laughed, and the moment became lighter. Small as it was, it felt like one more sign that he was changing. He was no longer only receiving support. He was beginning to pass it on.</w:t>
      </w:r>
    </w:p>
    <w:p>
      <w:pPr>
        <w:spacing w:line="276" w:lineRule="auto" w:before="0" w:after="160"/>
      </w:pPr>
      <w:r>
        <w:rPr>
          <w:rFonts w:ascii="Arial" w:hAnsi="Arial"/>
          <w:b w:val="0"/>
          <w:sz w:val="22"/>
        </w:rPr>
        <w:t>Nia spent the same morning in a different but equally FAMU kind of scene.</w:t>
      </w:r>
    </w:p>
    <w:p>
      <w:pPr>
        <w:spacing w:line="276" w:lineRule="auto" w:before="0" w:after="160"/>
      </w:pPr>
      <w:r>
        <w:rPr>
          <w:rFonts w:ascii="Arial" w:hAnsi="Arial"/>
          <w:b w:val="0"/>
          <w:sz w:val="22"/>
        </w:rPr>
        <w:t>She had promised to help a classmate with a difficult concept, and what began as a one-on-one explanation in a study space quickly turned into something wider. That kept happening around her lately. Not because she was trying to collect attention, but because she had a way of making ideas feel less threatening.</w:t>
      </w:r>
    </w:p>
    <w:p>
      <w:pPr>
        <w:spacing w:line="276" w:lineRule="auto" w:before="0" w:after="160"/>
      </w:pPr>
      <w:r>
        <w:rPr>
          <w:rFonts w:ascii="Arial" w:hAnsi="Arial"/>
          <w:b w:val="0"/>
          <w:sz w:val="22"/>
        </w:rPr>
        <w:t>She took out her notebook, then paused and pushed it aside.</w:t>
      </w:r>
    </w:p>
    <w:p>
      <w:pPr>
        <w:spacing w:line="276" w:lineRule="auto" w:before="0" w:after="160"/>
      </w:pPr>
      <w:r>
        <w:rPr>
          <w:rFonts w:ascii="Arial" w:hAnsi="Arial"/>
          <w:b w:val="0"/>
          <w:sz w:val="22"/>
        </w:rPr>
        <w:t>“No,” she said. “Let’s do this cleaner.”</w:t>
      </w:r>
    </w:p>
    <w:p>
      <w:pPr>
        <w:spacing w:line="276" w:lineRule="auto" w:before="0" w:after="160"/>
      </w:pPr>
      <w:r>
        <w:rPr>
          <w:rFonts w:ascii="Arial" w:hAnsi="Arial"/>
          <w:b w:val="0"/>
          <w:sz w:val="22"/>
        </w:rPr>
        <w:t>She stood and moved to the whiteboard.</w:t>
      </w:r>
    </w:p>
    <w:p>
      <w:pPr>
        <w:spacing w:line="276" w:lineRule="auto" w:before="0" w:after="160"/>
      </w:pPr>
      <w:r>
        <w:rPr>
          <w:rFonts w:ascii="Arial" w:hAnsi="Arial"/>
          <w:b w:val="0"/>
          <w:sz w:val="22"/>
        </w:rPr>
        <w:t>Her classmate blinked. “You make everything look more official when you stand up.”</w:t>
      </w:r>
    </w:p>
    <w:p>
      <w:pPr>
        <w:spacing w:line="276" w:lineRule="auto" w:before="0" w:after="160"/>
      </w:pPr>
      <w:r>
        <w:rPr>
          <w:rFonts w:ascii="Arial" w:hAnsi="Arial"/>
          <w:b w:val="0"/>
          <w:sz w:val="22"/>
        </w:rPr>
        <w:t>“That’s because confusion gets nervous when it sees a marker,” she said.</w:t>
      </w:r>
    </w:p>
    <w:p>
      <w:pPr>
        <w:spacing w:line="276" w:lineRule="auto" w:before="0" w:after="160"/>
      </w:pPr>
      <w:r>
        <w:rPr>
          <w:rFonts w:ascii="Arial" w:hAnsi="Arial"/>
          <w:b w:val="0"/>
          <w:sz w:val="22"/>
        </w:rPr>
        <w:t>He laughed, and that was enough to lower the pressure.</w:t>
      </w:r>
    </w:p>
    <w:p>
      <w:pPr>
        <w:spacing w:line="276" w:lineRule="auto" w:before="0" w:after="160"/>
      </w:pPr>
      <w:r>
        <w:rPr>
          <w:rFonts w:ascii="Arial" w:hAnsi="Arial"/>
          <w:b w:val="0"/>
          <w:sz w:val="22"/>
        </w:rPr>
        <w:t>Nia drew a simple version of the concept first, then circled the part people usually tried to memorize too quickly.</w:t>
      </w:r>
    </w:p>
    <w:p>
      <w:pPr>
        <w:spacing w:line="276" w:lineRule="auto" w:before="0" w:after="160"/>
      </w:pPr>
      <w:r>
        <w:rPr>
          <w:rFonts w:ascii="Arial" w:hAnsi="Arial"/>
          <w:b w:val="0"/>
          <w:sz w:val="22"/>
        </w:rPr>
        <w:t>“This is where a lot of us lose the thread,” she said. “Not because we’re incapable. Because we skip the picture and jump straight to the procedure.”</w:t>
      </w:r>
    </w:p>
    <w:p>
      <w:pPr>
        <w:spacing w:line="276" w:lineRule="auto" w:before="0" w:after="160"/>
      </w:pPr>
      <w:r>
        <w:rPr>
          <w:rFonts w:ascii="Arial" w:hAnsi="Arial"/>
          <w:b w:val="0"/>
          <w:sz w:val="22"/>
        </w:rPr>
        <w:t>Within minutes, two more students had drifted closer. Then another. Nobody interrupted. They just listened, asked questions, and gradually added their own reasoning. Nia kept the tone open and unhurried. When one student apologized for asking something “basic,” she stopped him immediately.</w:t>
      </w:r>
    </w:p>
    <w:p>
      <w:pPr>
        <w:spacing w:line="276" w:lineRule="auto" w:before="0" w:after="160"/>
      </w:pPr>
      <w:r>
        <w:rPr>
          <w:rFonts w:ascii="Arial" w:hAnsi="Arial"/>
          <w:b w:val="0"/>
          <w:sz w:val="22"/>
        </w:rPr>
        <w:t>“There’s no prize for silent confusion,” she said. “Ask the question.”</w:t>
      </w:r>
    </w:p>
    <w:p>
      <w:pPr>
        <w:spacing w:line="276" w:lineRule="auto" w:before="0" w:after="160"/>
      </w:pPr>
      <w:r>
        <w:rPr>
          <w:rFonts w:ascii="Arial" w:hAnsi="Arial"/>
          <w:b w:val="0"/>
          <w:sz w:val="22"/>
        </w:rPr>
        <w:t>That sentence landed.</w:t>
      </w:r>
    </w:p>
    <w:p>
      <w:pPr>
        <w:spacing w:line="276" w:lineRule="auto" w:before="0" w:after="160"/>
      </w:pPr>
      <w:r>
        <w:rPr>
          <w:rFonts w:ascii="Arial" w:hAnsi="Arial"/>
          <w:b w:val="0"/>
          <w:sz w:val="22"/>
        </w:rPr>
        <w:t>It was one of those simple truths that defined the best parts of the FAMU Mathematics Department. The culture encouraged rigor, yes, but it also made room for learning out loud. Mentorship here was not only top-down. It moved through classrooms, office hours, peer circles, student organizations, hallway conversations, and those spontaneous little gatherings where somebody brave enough to ask a question made the whole group smarter.</w:t>
      </w:r>
    </w:p>
    <w:p>
      <w:pPr>
        <w:spacing w:line="276" w:lineRule="auto" w:before="0" w:after="160"/>
      </w:pPr>
      <w:r>
        <w:rPr>
          <w:rFonts w:ascii="Arial" w:hAnsi="Arial"/>
          <w:b w:val="0"/>
          <w:sz w:val="22"/>
        </w:rPr>
        <w:t>Saturday brought game-day energy again, with football at Alabama A&amp;M sending a current of excitement across campus. Even when the team was traveling, the atmosphere back at FAMU still changed. Spirit showed up in residence halls, in conversations over breakfast, in social media updates, in watch-party plans, in the little extra brightness students carried while still trying to stay responsible.</w:t>
      </w:r>
    </w:p>
    <w:p>
      <w:pPr>
        <w:spacing w:line="276" w:lineRule="auto" w:before="0" w:after="160"/>
      </w:pPr>
      <w:r>
        <w:rPr>
          <w:rFonts w:ascii="Arial" w:hAnsi="Arial"/>
          <w:b w:val="0"/>
          <w:sz w:val="22"/>
        </w:rPr>
        <w:t>That combination—celebration and discipline—was becoming one of the defining textures of the semester.</w:t>
      </w:r>
    </w:p>
    <w:p>
      <w:pPr>
        <w:spacing w:line="276" w:lineRule="auto" w:before="0" w:after="160"/>
      </w:pPr>
      <w:r>
        <w:rPr>
          <w:rFonts w:ascii="Arial" w:hAnsi="Arial"/>
          <w:b w:val="0"/>
          <w:sz w:val="22"/>
        </w:rPr>
        <w:t>Malik spent part of the morning returning to office hours for targeted questions. He wanted to use the momentum from Friday while the details were still fresh. Dr. Delgado met him there with her usual precise energy.</w:t>
      </w:r>
    </w:p>
    <w:p>
      <w:pPr>
        <w:spacing w:line="276" w:lineRule="auto" w:before="0" w:after="160"/>
      </w:pPr>
      <w:r>
        <w:rPr>
          <w:rFonts w:ascii="Arial" w:hAnsi="Arial"/>
          <w:b w:val="0"/>
          <w:sz w:val="22"/>
        </w:rPr>
        <w:t>“Start over,” she said after looking at one of his setups.</w:t>
      </w:r>
    </w:p>
    <w:p>
      <w:pPr>
        <w:spacing w:line="276" w:lineRule="auto" w:before="0" w:after="160"/>
      </w:pPr>
      <w:r>
        <w:rPr>
          <w:rFonts w:ascii="Arial" w:hAnsi="Arial"/>
          <w:b w:val="0"/>
          <w:sz w:val="22"/>
        </w:rPr>
        <w:t>Malik blinked. “The whole thing?”</w:t>
      </w:r>
    </w:p>
    <w:p>
      <w:pPr>
        <w:spacing w:line="276" w:lineRule="auto" w:before="0" w:after="160"/>
      </w:pPr>
      <w:r>
        <w:rPr>
          <w:rFonts w:ascii="Arial" w:hAnsi="Arial"/>
          <w:b w:val="0"/>
          <w:sz w:val="22"/>
        </w:rPr>
        <w:t>“The whole thing. Your answer may end up right, but the path is untidy. Clean setup before solving.”</w:t>
      </w:r>
    </w:p>
    <w:p>
      <w:pPr>
        <w:spacing w:line="276" w:lineRule="auto" w:before="0" w:after="160"/>
      </w:pPr>
      <w:r>
        <w:rPr>
          <w:rFonts w:ascii="Arial" w:hAnsi="Arial"/>
          <w:b w:val="0"/>
          <w:sz w:val="22"/>
        </w:rPr>
        <w:t>He exhaled, half amused and half resigned. “I knew you were going to say that.”</w:t>
      </w:r>
    </w:p>
    <w:p>
      <w:pPr>
        <w:spacing w:line="276" w:lineRule="auto" w:before="0" w:after="160"/>
      </w:pPr>
      <w:r>
        <w:rPr>
          <w:rFonts w:ascii="Arial" w:hAnsi="Arial"/>
          <w:b w:val="0"/>
          <w:sz w:val="22"/>
        </w:rPr>
        <w:t>“And yet,” she replied, “here we are.”</w:t>
      </w:r>
    </w:p>
    <w:p>
      <w:pPr>
        <w:spacing w:line="276" w:lineRule="auto" w:before="0" w:after="160"/>
      </w:pPr>
      <w:r>
        <w:rPr>
          <w:rFonts w:ascii="Arial" w:hAnsi="Arial"/>
          <w:b w:val="0"/>
          <w:sz w:val="22"/>
        </w:rPr>
        <w:t>He laughed, restarted the problem, and felt the difference almost immediately. The cleaned-up structure did not just look better. It reduced noise. It made the mathematics easier to trust.</w:t>
      </w:r>
    </w:p>
    <w:p>
      <w:pPr>
        <w:spacing w:line="276" w:lineRule="auto" w:before="0" w:after="160"/>
      </w:pPr>
      <w:r>
        <w:rPr>
          <w:rFonts w:ascii="Arial" w:hAnsi="Arial"/>
          <w:b w:val="0"/>
          <w:sz w:val="22"/>
        </w:rPr>
        <w:t>Across campus, Nia spent part of the day helping a peer who had fallen behind and was trying very hard not to admit how worried he felt.</w:t>
      </w:r>
    </w:p>
    <w:p>
      <w:pPr>
        <w:spacing w:line="276" w:lineRule="auto" w:before="0" w:after="160"/>
      </w:pPr>
      <w:r>
        <w:rPr>
          <w:rFonts w:ascii="Arial" w:hAnsi="Arial"/>
          <w:b w:val="0"/>
          <w:sz w:val="22"/>
        </w:rPr>
        <w:t>“I’m not completely lost,” he said.</w:t>
      </w:r>
    </w:p>
    <w:p>
      <w:pPr>
        <w:spacing w:line="276" w:lineRule="auto" w:before="0" w:after="160"/>
      </w:pPr>
      <w:r>
        <w:rPr>
          <w:rFonts w:ascii="Arial" w:hAnsi="Arial"/>
          <w:b w:val="0"/>
          <w:sz w:val="22"/>
        </w:rPr>
        <w:t>Nia tilted her head. “You are at least partially lost.”</w:t>
      </w:r>
    </w:p>
    <w:p>
      <w:pPr>
        <w:spacing w:line="276" w:lineRule="auto" w:before="0" w:after="160"/>
      </w:pPr>
      <w:r>
        <w:rPr>
          <w:rFonts w:ascii="Arial" w:hAnsi="Arial"/>
          <w:b w:val="0"/>
          <w:sz w:val="22"/>
        </w:rPr>
        <w:t>He laughed despite himself. “Okay. That’s fair.”</w:t>
      </w:r>
    </w:p>
    <w:p>
      <w:pPr>
        <w:spacing w:line="276" w:lineRule="auto" w:before="0" w:after="160"/>
      </w:pPr>
      <w:r>
        <w:rPr>
          <w:rFonts w:ascii="Arial" w:hAnsi="Arial"/>
          <w:b w:val="0"/>
          <w:sz w:val="22"/>
        </w:rPr>
        <w:t>She sat beside him and said, more gently, “Partially lost is fixable. That’s good news.”</w:t>
      </w:r>
    </w:p>
    <w:p>
      <w:pPr>
        <w:spacing w:line="276" w:lineRule="auto" w:before="0" w:after="160"/>
      </w:pPr>
      <w:r>
        <w:rPr>
          <w:rFonts w:ascii="Arial" w:hAnsi="Arial"/>
          <w:b w:val="0"/>
          <w:sz w:val="22"/>
        </w:rPr>
        <w:t>By the end of the session, the panic in his face had eased. He still had work to do, but now he had a path. Nia walked away feeling the quiet satisfaction that came from useful service. She was learning that leadership in academic spaces often looked exactly like this: not grand speeches, but well-timed clarity.</w:t>
      </w:r>
    </w:p>
    <w:p>
      <w:pPr>
        <w:spacing w:line="276" w:lineRule="auto" w:before="0" w:after="160"/>
      </w:pPr>
      <w:r>
        <w:rPr>
          <w:rFonts w:ascii="Arial" w:hAnsi="Arial"/>
          <w:b w:val="0"/>
          <w:sz w:val="22"/>
        </w:rPr>
        <w:t>Sunday reset the pace.</w:t>
      </w:r>
    </w:p>
    <w:p>
      <w:pPr>
        <w:spacing w:line="276" w:lineRule="auto" w:before="0" w:after="160"/>
      </w:pPr>
      <w:r>
        <w:rPr>
          <w:rFonts w:ascii="Arial" w:hAnsi="Arial"/>
          <w:b w:val="0"/>
          <w:sz w:val="22"/>
        </w:rPr>
        <w:t>Homework was due. Planners reopened. Laundry and deadlines reclaimed attention. Malik updated his internship and career checklist with more seriousness than before, adding notes about skills he was building now rather than waiting for some future perfect version of himself. It struck him that professional preparation was beginning to feel connected to his everyday habits, not separate from them.</w:t>
      </w:r>
    </w:p>
    <w:p>
      <w:pPr>
        <w:spacing w:line="276" w:lineRule="auto" w:before="0" w:after="160"/>
      </w:pPr>
      <w:r>
        <w:rPr>
          <w:rFonts w:ascii="Arial" w:hAnsi="Arial"/>
          <w:b w:val="0"/>
          <w:sz w:val="22"/>
        </w:rPr>
        <w:t>Nia attended a student organization planning meeting later that day and handled it with much more maturity than she would have earlier in the semester. She contributed, but selectively. She helped organize ideas without absorbing every loose responsibility in the room. That growth was not flashy, but it was real. Her ambition had become steadier.</w:t>
      </w:r>
    </w:p>
    <w:p>
      <w:pPr>
        <w:spacing w:line="276" w:lineRule="auto" w:before="0" w:after="160"/>
      </w:pPr>
      <w:r>
        <w:rPr>
          <w:rFonts w:ascii="Arial" w:hAnsi="Arial"/>
          <w:b w:val="0"/>
          <w:sz w:val="22"/>
        </w:rPr>
        <w:t>Monday brought a new calculus problem set, and Malik defended a two-hour library deep-work block like it was an appointment with his future. No unnecessary phone checks. No wandering. Just problem after problem, slow enough to be accurate, focused enough to matter. Nearby, the library buzzed with the low-pressure intensity that always made it feel like one of the true engines of student success at FAMU.</w:t>
      </w:r>
    </w:p>
    <w:p>
      <w:pPr>
        <w:spacing w:line="276" w:lineRule="auto" w:before="0" w:after="160"/>
      </w:pPr>
      <w:r>
        <w:rPr>
          <w:rFonts w:ascii="Arial" w:hAnsi="Arial"/>
          <w:b w:val="0"/>
          <w:sz w:val="22"/>
        </w:rPr>
        <w:t>At another table later that evening, Nia led a whiteboard study circle that had become one of the week’s most dependable anchors. She asked better questions now.</w:t>
      </w:r>
    </w:p>
    <w:p>
      <w:pPr>
        <w:spacing w:line="276" w:lineRule="auto" w:before="0" w:after="160"/>
      </w:pPr>
      <w:r>
        <w:rPr>
          <w:rFonts w:ascii="Arial" w:hAnsi="Arial"/>
          <w:b w:val="0"/>
          <w:sz w:val="22"/>
        </w:rPr>
        <w:t>“Before you solve it,” she told the group, “what do you think the concept is doing?”</w:t>
      </w:r>
    </w:p>
    <w:p>
      <w:pPr>
        <w:spacing w:line="276" w:lineRule="auto" w:before="0" w:after="160"/>
      </w:pPr>
      <w:r>
        <w:rPr>
          <w:rFonts w:ascii="Arial" w:hAnsi="Arial"/>
          <w:b w:val="0"/>
          <w:sz w:val="22"/>
        </w:rPr>
        <w:t>That shifted the whole room. Students stopped chasing answers and started building understanding. When Malik joined near the end, he noticed how different the atmosphere felt from older study groups that had collapsed into noise.</w:t>
      </w:r>
    </w:p>
    <w:p>
      <w:pPr>
        <w:spacing w:line="276" w:lineRule="auto" w:before="0" w:after="160"/>
      </w:pPr>
      <w:r>
        <w:rPr>
          <w:rFonts w:ascii="Arial" w:hAnsi="Arial"/>
          <w:b w:val="0"/>
          <w:sz w:val="22"/>
        </w:rPr>
        <w:t>“This is organized chaos,” he told her afterward.</w:t>
      </w:r>
    </w:p>
    <w:p>
      <w:pPr>
        <w:spacing w:line="276" w:lineRule="auto" w:before="0" w:after="160"/>
      </w:pPr>
      <w:r>
        <w:rPr>
          <w:rFonts w:ascii="Arial" w:hAnsi="Arial"/>
          <w:b w:val="0"/>
          <w:sz w:val="22"/>
        </w:rPr>
        <w:t>Nia grinned. “That’s the goal. Enough freedom to think, enough structure to finish.”</w:t>
      </w:r>
    </w:p>
    <w:p>
      <w:pPr>
        <w:spacing w:line="276" w:lineRule="auto" w:before="0" w:after="160"/>
      </w:pPr>
      <w:r>
        <w:rPr>
          <w:rFonts w:ascii="Arial" w:hAnsi="Arial"/>
          <w:b w:val="0"/>
          <w:sz w:val="22"/>
        </w:rPr>
        <w:t>Tuesday and Wednesday kept the momentum moving. Malik returned to timed calculus drills. He still disliked the timer, but it no longer controlled him. Nia rewrote notes into another concept map, linking ideas visually the way Dr. Okafor had encouraged students to do.</w:t>
      </w:r>
    </w:p>
    <w:p>
      <w:pPr>
        <w:spacing w:line="276" w:lineRule="auto" w:before="0" w:after="160"/>
      </w:pPr>
      <w:r>
        <w:rPr>
          <w:rFonts w:ascii="Arial" w:hAnsi="Arial"/>
          <w:b w:val="0"/>
          <w:sz w:val="22"/>
        </w:rPr>
        <w:t>“Visualize the concept first,” Dr. Okafor had said in class, and Nia was taking that seriously. She found that when she saw the shape of an idea before forcing the algebra, her confidence changed. The mathematics felt less like a trap and more like a landscape.</w:t>
      </w:r>
    </w:p>
    <w:p>
      <w:pPr>
        <w:spacing w:line="276" w:lineRule="auto" w:before="0" w:after="160"/>
      </w:pPr>
      <w:r>
        <w:rPr>
          <w:rFonts w:ascii="Arial" w:hAnsi="Arial"/>
          <w:b w:val="0"/>
          <w:sz w:val="22"/>
        </w:rPr>
        <w:t>By Wednesday, men’s basketball at Georgia added another flash of campus excitement, but the academic stakes did not disappear. If anything, the contrast sharpened the week’s identity. FAMU was alive with spirit, but it was also alive with purpose. Students knew how to carry both.</w:t>
      </w:r>
    </w:p>
    <w:p>
      <w:pPr>
        <w:spacing w:line="276" w:lineRule="auto" w:before="0" w:after="160"/>
      </w:pPr>
      <w:r>
        <w:rPr>
          <w:rFonts w:ascii="Arial" w:hAnsi="Arial"/>
          <w:b w:val="0"/>
          <w:sz w:val="22"/>
        </w:rPr>
        <w:t>Thursday’s quiz and concept-check energy could have ended the week on a purely stressful note. Instead, it became a quiet measure of growth.</w:t>
      </w:r>
    </w:p>
    <w:p>
      <w:pPr>
        <w:spacing w:line="276" w:lineRule="auto" w:before="0" w:after="160"/>
      </w:pPr>
      <w:r>
        <w:rPr>
          <w:rFonts w:ascii="Arial" w:hAnsi="Arial"/>
          <w:b w:val="0"/>
          <w:sz w:val="22"/>
        </w:rPr>
        <w:t>Malik entered more grounded than he would have a month earlier. He checked assumptions. He showed reasoning. He resisted the urge to sprint emotionally through the first hard moment. Nia paced herself too, trusting the conceptual structure she had built instead of trying to overpower the problems by force of will.</w:t>
      </w:r>
    </w:p>
    <w:p>
      <w:pPr>
        <w:spacing w:line="276" w:lineRule="auto" w:before="0" w:after="160"/>
      </w:pPr>
      <w:r>
        <w:rPr>
          <w:rFonts w:ascii="Arial" w:hAnsi="Arial"/>
          <w:b w:val="0"/>
          <w:sz w:val="22"/>
        </w:rPr>
        <w:t>Afterward, neither of them claimed perfection. That was part of the maturity too.</w:t>
      </w:r>
    </w:p>
    <w:p>
      <w:pPr>
        <w:spacing w:line="276" w:lineRule="auto" w:before="0" w:after="160"/>
      </w:pPr>
      <w:r>
        <w:rPr>
          <w:rFonts w:ascii="Arial" w:hAnsi="Arial"/>
          <w:b w:val="0"/>
          <w:sz w:val="22"/>
        </w:rPr>
        <w:t>They met outside later as late-afternoon light stretched across campus and students moved toward dining halls, residence halls, meetings, practices, and one more round of study before night settled in.</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took a breath. “I think I’m getting better at not turning every assessment into a verdict on my whole future.”</w:t>
      </w:r>
    </w:p>
    <w:p>
      <w:pPr>
        <w:spacing w:line="276" w:lineRule="auto" w:before="0" w:after="160"/>
      </w:pPr>
      <w:r>
        <w:rPr>
          <w:rFonts w:ascii="Arial" w:hAnsi="Arial"/>
          <w:b w:val="0"/>
          <w:sz w:val="22"/>
        </w:rPr>
        <w:t>She smiled. “That is extremely healthy. Slightly suspicious, but healthy.”</w:t>
      </w:r>
    </w:p>
    <w:p>
      <w:pPr>
        <w:spacing w:line="276" w:lineRule="auto" w:before="0" w:after="160"/>
      </w:pPr>
      <w:r>
        <w:rPr>
          <w:rFonts w:ascii="Arial" w:hAnsi="Arial"/>
          <w:b w:val="0"/>
          <w:sz w:val="22"/>
        </w:rPr>
        <w:t>“And you?” he asked.</w:t>
      </w:r>
    </w:p>
    <w:p>
      <w:pPr>
        <w:spacing w:line="276" w:lineRule="auto" w:before="0" w:after="160"/>
      </w:pPr>
      <w:r>
        <w:rPr>
          <w:rFonts w:ascii="Arial" w:hAnsi="Arial"/>
          <w:b w:val="0"/>
          <w:sz w:val="22"/>
        </w:rPr>
        <w:t>Nia looked back toward the mathematics building. “I think I’m learning that helping other people understand doesn’t drain me when I protect my own structure first.”</w:t>
      </w:r>
    </w:p>
    <w:p>
      <w:pPr>
        <w:spacing w:line="276" w:lineRule="auto" w:before="0" w:after="160"/>
      </w:pPr>
      <w:r>
        <w:rPr>
          <w:rFonts w:ascii="Arial" w:hAnsi="Arial"/>
          <w:b w:val="0"/>
          <w:sz w:val="22"/>
        </w:rPr>
        <w:t>“That sounds important.”</w:t>
      </w:r>
    </w:p>
    <w:p>
      <w:pPr>
        <w:spacing w:line="276" w:lineRule="auto" w:before="0" w:after="160"/>
      </w:pPr>
      <w:r>
        <w:rPr>
          <w:rFonts w:ascii="Arial" w:hAnsi="Arial"/>
          <w:b w:val="0"/>
          <w:sz w:val="22"/>
        </w:rPr>
        <w:t>“It is.”</w:t>
      </w:r>
    </w:p>
    <w:p>
      <w:pPr>
        <w:spacing w:line="276" w:lineRule="auto" w:before="0" w:after="160"/>
      </w:pPr>
      <w:r>
        <w:rPr>
          <w:rFonts w:ascii="Arial" w:hAnsi="Arial"/>
          <w:b w:val="0"/>
          <w:sz w:val="22"/>
        </w:rPr>
        <w:t>They stood there a moment longer, letting the week settle around them.</w:t>
      </w:r>
    </w:p>
    <w:p>
      <w:pPr>
        <w:spacing w:line="276" w:lineRule="auto" w:before="0" w:after="160"/>
      </w:pPr>
      <w:r>
        <w:rPr>
          <w:rFonts w:ascii="Arial" w:hAnsi="Arial"/>
          <w:b w:val="0"/>
          <w:sz w:val="22"/>
        </w:rPr>
        <w:t>Then Malik said, “Do you ever feel like all this work is starting to point somewhere?”</w:t>
      </w:r>
    </w:p>
    <w:p>
      <w:pPr>
        <w:spacing w:line="276" w:lineRule="auto" w:before="0" w:after="160"/>
      </w:pPr>
      <w:r>
        <w:rPr>
          <w:rFonts w:ascii="Arial" w:hAnsi="Arial"/>
          <w:b w:val="0"/>
          <w:sz w:val="22"/>
        </w:rPr>
        <w:t>Nia did not answer immediately.</w:t>
      </w:r>
    </w:p>
    <w:p>
      <w:pPr>
        <w:spacing w:line="276" w:lineRule="auto" w:before="0" w:after="160"/>
      </w:pPr>
      <w:r>
        <w:rPr>
          <w:rFonts w:ascii="Arial" w:hAnsi="Arial"/>
          <w:b w:val="0"/>
          <w:sz w:val="22"/>
        </w:rPr>
        <w:t>Because the honest answer was yes, and yes carried weight.</w:t>
      </w:r>
    </w:p>
    <w:p>
      <w:pPr>
        <w:spacing w:line="276" w:lineRule="auto" w:before="0" w:after="160"/>
      </w:pPr>
      <w:r>
        <w:rPr>
          <w:rFonts w:ascii="Arial" w:hAnsi="Arial"/>
          <w:b w:val="0"/>
          <w:sz w:val="22"/>
        </w:rPr>
        <w:t>Finally she nodded. “Yeah. Not in a fake inspirational way either. In a real way. Like the department sees more in us now—and maybe we’re starting to see it too.”</w:t>
      </w:r>
    </w:p>
    <w:p>
      <w:pPr>
        <w:spacing w:line="276" w:lineRule="auto" w:before="0" w:after="160"/>
      </w:pPr>
      <w:r>
        <w:rPr>
          <w:rFonts w:ascii="Arial" w:hAnsi="Arial"/>
          <w:b w:val="0"/>
          <w:sz w:val="22"/>
        </w:rPr>
        <w:t>That was the true resolution to the anticipation that had closed the previous week. The door had begun to open, and now they understood what stood on the other side was not instant reward, but deeper responsibility, larger opportunity, and the chance to become the kind of students who could meet both.</w:t>
      </w:r>
    </w:p>
    <w:p>
      <w:pPr>
        <w:spacing w:line="276" w:lineRule="auto" w:before="0" w:after="160"/>
      </w:pPr>
      <w:r>
        <w:rPr>
          <w:rFonts w:ascii="Arial" w:hAnsi="Arial"/>
          <w:b w:val="0"/>
          <w:sz w:val="22"/>
        </w:rPr>
        <w:t>And that realization made the end of the week exciting in a new way.</w:t>
      </w:r>
    </w:p>
    <w:p>
      <w:pPr>
        <w:spacing w:line="276" w:lineRule="auto" w:before="0" w:after="160"/>
      </w:pPr>
      <w:r>
        <w:rPr>
          <w:rFonts w:ascii="Arial" w:hAnsi="Arial"/>
          <w:b w:val="0"/>
          <w:sz w:val="22"/>
        </w:rPr>
        <w:t>Because if the faculty were watching, if opportunities were drawing nearer, if their habits were finally becoming strong enough to hold bigger dreams, then the next week would not simply test what Malik and Nia knew.</w:t>
      </w:r>
    </w:p>
    <w:p>
      <w:pPr>
        <w:spacing w:line="276" w:lineRule="auto" w:before="0" w:after="160"/>
      </w:pPr>
      <w:r>
        <w:rPr>
          <w:rFonts w:ascii="Arial" w:hAnsi="Arial"/>
          <w:b w:val="0"/>
          <w:sz w:val="22"/>
        </w:rPr>
        <w:t>It might begin revealing who they were ready to become.</w:t>
      </w:r>
    </w:p>
    <w:p>
      <w:r>
        <w:br w:type="page"/>
      </w:r>
    </w:p>
    <w:p>
      <w:pPr>
        <w:pStyle w:val="Heading1"/>
        <w:spacing w:line="276" w:lineRule="auto" w:before="0" w:after="120"/>
      </w:pPr>
      <w:r>
        <w:rPr>
          <w:rFonts w:ascii="Arial" w:hAnsi="Arial"/>
          <w:b w:val="0"/>
          <w:sz w:val="40"/>
        </w:rPr>
        <w:t>Week Seventeen: The Energy Before the Break</w:t>
      </w:r>
    </w:p>
    <w:p>
      <w:pPr>
        <w:spacing w:line="276" w:lineRule="auto" w:before="0" w:after="160"/>
      </w:pPr>
      <w:r>
        <w:rPr>
          <w:rFonts w:ascii="Arial" w:hAnsi="Arial"/>
          <w:b w:val="0"/>
          <w:sz w:val="22"/>
        </w:rPr>
        <w:t>The week began with a feeling that was hard to name and impossible to miss.</w:t>
      </w:r>
    </w:p>
    <w:p>
      <w:pPr>
        <w:spacing w:line="276" w:lineRule="auto" w:before="0" w:after="160"/>
      </w:pPr>
      <w:r>
        <w:rPr>
          <w:rFonts w:ascii="Arial" w:hAnsi="Arial"/>
          <w:b w:val="0"/>
          <w:sz w:val="22"/>
        </w:rPr>
        <w:t>By the time Friday morning settled over FAMU, the campus had entered that strange late-November rhythm where students were carrying two calendars at once. One calendar belonged to the university: office hours, study hall emphasis, homework deadlines, concept checks, problem sets, planning meetings, whiteboard circles, and all the disciplined habits that kept a semester from slipping away. The other calendar belonged to the season itself: rivalry-week talk, travel plans, family phone calls, Thanksgiving anticipation, and the emotional pull of home.</w:t>
      </w:r>
    </w:p>
    <w:p>
      <w:pPr>
        <w:spacing w:line="276" w:lineRule="auto" w:before="0" w:after="160"/>
      </w:pPr>
      <w:r>
        <w:rPr>
          <w:rFonts w:ascii="Arial" w:hAnsi="Arial"/>
          <w:b w:val="0"/>
          <w:sz w:val="22"/>
        </w:rPr>
        <w:t>For Malik, the overlap felt less chaotic than it would have a month earlier.</w:t>
      </w:r>
    </w:p>
    <w:p>
      <w:pPr>
        <w:spacing w:line="276" w:lineRule="auto" w:before="0" w:after="160"/>
      </w:pPr>
      <w:r>
        <w:rPr>
          <w:rFonts w:ascii="Arial" w:hAnsi="Arial"/>
          <w:b w:val="0"/>
          <w:sz w:val="22"/>
        </w:rPr>
        <w:t>That was growth.</w:t>
      </w:r>
    </w:p>
    <w:p>
      <w:pPr>
        <w:spacing w:line="276" w:lineRule="auto" w:before="0" w:after="160"/>
      </w:pPr>
      <w:r>
        <w:rPr>
          <w:rFonts w:ascii="Arial" w:hAnsi="Arial"/>
          <w:b w:val="0"/>
          <w:sz w:val="22"/>
        </w:rPr>
        <w:t>He crossed campus toward the library with a notebook tucked beneath his arm and a quieter mind than he used to have on Fridays. Not empty—never empty—but quieter. The conversation he and Nia had shared at the end of the previous week still sat with him. The department was watching. Opportunities were getting closer. The routines they had fought to build were beginning to mean something. That realization had not made life easier, exactly. It had made the work feel more connected to the future.</w:t>
      </w:r>
    </w:p>
    <w:p>
      <w:pPr>
        <w:spacing w:line="276" w:lineRule="auto" w:before="0" w:after="160"/>
      </w:pPr>
      <w:r>
        <w:rPr>
          <w:rFonts w:ascii="Arial" w:hAnsi="Arial"/>
          <w:b w:val="0"/>
          <w:sz w:val="22"/>
        </w:rPr>
        <w:t>Inside the library, the atmosphere carried the familiar FAMU blend of seriousness and warmth. Students leaned over laptops in clusters, greeted each other in hushed voices, traded quick jokes, and then turned back to equations, essays, slides, and spreadsheets. There was effort everywhere, but it did not feel lonely. That was one of the department’s strengths and one of the university’s strengths too: rigor here did not have to mean isolation.</w:t>
      </w:r>
    </w:p>
    <w:p>
      <w:pPr>
        <w:spacing w:line="276" w:lineRule="auto" w:before="0" w:after="160"/>
      </w:pPr>
      <w:r>
        <w:rPr>
          <w:rFonts w:ascii="Arial" w:hAnsi="Arial"/>
          <w:b w:val="0"/>
          <w:sz w:val="22"/>
        </w:rPr>
        <w:t>Malik settled into a two-hour deep-work block and opened the week with the kind of discipline that had become less performative and more honest. He worked slowly through a set of practice ideas, then stopped himself before rushing into his old bad habit of trying to feel finished too early.</w:t>
      </w:r>
    </w:p>
    <w:p>
      <w:pPr>
        <w:spacing w:line="276" w:lineRule="auto" w:before="0" w:after="160"/>
      </w:pPr>
      <w:r>
        <w:rPr>
          <w:rFonts w:ascii="Arial" w:hAnsi="Arial"/>
          <w:b w:val="0"/>
          <w:sz w:val="22"/>
        </w:rPr>
        <w:t>He heard Dr. Okafor’s voice in his head: 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Instead of charging straight into symbols, he paused to sketch the idea in plain language. What was the problem actually asking? What shape did the concept take before the notation got dense? What relationships needed to be true before any calculation mattered?</w:t>
      </w:r>
    </w:p>
    <w:p>
      <w:pPr>
        <w:spacing w:line="276" w:lineRule="auto" w:before="0" w:after="160"/>
      </w:pPr>
      <w:r>
        <w:rPr>
          <w:rFonts w:ascii="Arial" w:hAnsi="Arial"/>
          <w:b w:val="0"/>
          <w:sz w:val="22"/>
        </w:rPr>
        <w:t>The answer came cleaner than he expected.</w:t>
      </w:r>
    </w:p>
    <w:p>
      <w:pPr>
        <w:spacing w:line="276" w:lineRule="auto" w:before="0" w:after="160"/>
      </w:pPr>
      <w:r>
        <w:rPr>
          <w:rFonts w:ascii="Arial" w:hAnsi="Arial"/>
          <w:b w:val="0"/>
          <w:sz w:val="22"/>
        </w:rPr>
        <w:t>A week earlier, he might have seen that as proof that he was finally “smart enough.” Now he recognized something more useful: he was building better habits. The difference mattered. One idea made confidence fragile. The other made confidence repeatable.</w:t>
      </w:r>
    </w:p>
    <w:p>
      <w:pPr>
        <w:spacing w:line="276" w:lineRule="auto" w:before="0" w:after="160"/>
      </w:pPr>
      <w:r>
        <w:rPr>
          <w:rFonts w:ascii="Arial" w:hAnsi="Arial"/>
          <w:b w:val="0"/>
          <w:sz w:val="22"/>
        </w:rPr>
        <w:t>Later that afternoon, across the hall in a classroom that still smelled faintly of dry-erase ink, Nia stood at a whiteboard with three students gathered around her.</w:t>
      </w:r>
    </w:p>
    <w:p>
      <w:pPr>
        <w:spacing w:line="276" w:lineRule="auto" w:before="0" w:after="160"/>
      </w:pPr>
      <w:r>
        <w:rPr>
          <w:rFonts w:ascii="Arial" w:hAnsi="Arial"/>
          <w:b w:val="0"/>
          <w:sz w:val="22"/>
        </w:rPr>
        <w:t>It had started as a study circle. It had turned, almost inevitably, into a real session.</w:t>
      </w:r>
    </w:p>
    <w:p>
      <w:pPr>
        <w:spacing w:line="276" w:lineRule="auto" w:before="0" w:after="160"/>
      </w:pPr>
      <w:r>
        <w:rPr>
          <w:rFonts w:ascii="Arial" w:hAnsi="Arial"/>
          <w:b w:val="0"/>
          <w:sz w:val="22"/>
        </w:rPr>
        <w:t>“No shortcuts at the start,” she said, uncapping a marker. “We can get elegant later. Right now we need the idea to stand on its own feet.”</w:t>
      </w:r>
    </w:p>
    <w:p>
      <w:pPr>
        <w:spacing w:line="276" w:lineRule="auto" w:before="0" w:after="160"/>
      </w:pPr>
      <w:r>
        <w:rPr>
          <w:rFonts w:ascii="Arial" w:hAnsi="Arial"/>
          <w:b w:val="0"/>
          <w:sz w:val="22"/>
        </w:rPr>
        <w:t>One of the students groaned theatrically. “You always say that right before we realize we skipped something important.”</w:t>
      </w:r>
    </w:p>
    <w:p>
      <w:pPr>
        <w:spacing w:line="276" w:lineRule="auto" w:before="0" w:after="160"/>
      </w:pPr>
      <w:r>
        <w:rPr>
          <w:rFonts w:ascii="Arial" w:hAnsi="Arial"/>
          <w:b w:val="0"/>
          <w:sz w:val="22"/>
        </w:rPr>
        <w:t>“Because you usually did,” Nia said, smiling.</w:t>
      </w:r>
    </w:p>
    <w:p>
      <w:pPr>
        <w:spacing w:line="276" w:lineRule="auto" w:before="0" w:after="160"/>
      </w:pPr>
      <w:r>
        <w:rPr>
          <w:rFonts w:ascii="Arial" w:hAnsi="Arial"/>
          <w:b w:val="0"/>
          <w:sz w:val="22"/>
        </w:rPr>
        <w:t>The room laughed, and the tension broke.</w:t>
      </w:r>
    </w:p>
    <w:p>
      <w:pPr>
        <w:spacing w:line="276" w:lineRule="auto" w:before="0" w:after="160"/>
      </w:pPr>
      <w:r>
        <w:rPr>
          <w:rFonts w:ascii="Arial" w:hAnsi="Arial"/>
          <w:b w:val="0"/>
          <w:sz w:val="22"/>
        </w:rPr>
        <w:t>That was another gift she had grown into. She could make difficulty feel breathable. Not easy, not fake, but possible. It was why people trusted her. She did not flatten the challenge. She made it more manageable to face.</w:t>
      </w:r>
    </w:p>
    <w:p>
      <w:pPr>
        <w:spacing w:line="276" w:lineRule="auto" w:before="0" w:after="160"/>
      </w:pPr>
      <w:r>
        <w:rPr>
          <w:rFonts w:ascii="Arial" w:hAnsi="Arial"/>
          <w:b w:val="0"/>
          <w:sz w:val="22"/>
        </w:rPr>
        <w:t>She drew out a concept map instead of a solution path first, connecting definitions, assumptions, and the reason each step would matter later. A student who had been quiet for most of the semester finally raised her hand halfway and then, embarrassed by the gesture, lowered it.</w:t>
      </w:r>
    </w:p>
    <w:p>
      <w:pPr>
        <w:spacing w:line="276" w:lineRule="auto" w:before="0" w:after="160"/>
      </w:pPr>
      <w:r>
        <w:rPr>
          <w:rFonts w:ascii="Arial" w:hAnsi="Arial"/>
          <w:b w:val="0"/>
          <w:sz w:val="22"/>
        </w:rPr>
        <w:t>Nia pointed gently. “No, keep that question. That one probably helps more people than you think.”</w:t>
      </w:r>
    </w:p>
    <w:p>
      <w:pPr>
        <w:spacing w:line="276" w:lineRule="auto" w:before="0" w:after="160"/>
      </w:pPr>
      <w:r>
        <w:rPr>
          <w:rFonts w:ascii="Arial" w:hAnsi="Arial"/>
          <w:b w:val="0"/>
          <w:sz w:val="22"/>
        </w:rPr>
        <w:t>The student hesitated. “I’m just not sure when I’m supposed to treat the numbers as a pattern and when I’m supposed to treat them like evidence.”</w:t>
      </w:r>
    </w:p>
    <w:p>
      <w:pPr>
        <w:spacing w:line="276" w:lineRule="auto" w:before="0" w:after="160"/>
      </w:pPr>
      <w:r>
        <w:rPr>
          <w:rFonts w:ascii="Arial" w:hAnsi="Arial"/>
          <w:b w:val="0"/>
          <w:sz w:val="22"/>
        </w:rPr>
        <w:t>That caught the room.</w:t>
      </w:r>
    </w:p>
    <w:p>
      <w:pPr>
        <w:spacing w:line="276" w:lineRule="auto" w:before="0" w:after="160"/>
      </w:pPr>
      <w:r>
        <w:rPr>
          <w:rFonts w:ascii="Arial" w:hAnsi="Arial"/>
          <w:b w:val="0"/>
          <w:sz w:val="22"/>
        </w:rPr>
        <w:t>Nia nodded at once. “That’s a real question. And honestly, it sounds like something Dr. Bennett would ask on purpose.”</w:t>
      </w:r>
    </w:p>
    <w:p>
      <w:pPr>
        <w:spacing w:line="276" w:lineRule="auto" w:before="0" w:after="160"/>
      </w:pPr>
      <w:r>
        <w:rPr>
          <w:rFonts w:ascii="Arial" w:hAnsi="Arial"/>
          <w:b w:val="0"/>
          <w:sz w:val="22"/>
        </w:rPr>
        <w:t>She rewrote the setup with that distinction in mind, and the whole group leaned in. Within minutes, the confusion that had seemed personal turned communal, then solvable.</w:t>
      </w:r>
    </w:p>
    <w:p>
      <w:pPr>
        <w:spacing w:line="276" w:lineRule="auto" w:before="0" w:after="160"/>
      </w:pPr>
      <w:r>
        <w:rPr>
          <w:rFonts w:ascii="Arial" w:hAnsi="Arial"/>
          <w:b w:val="0"/>
          <w:sz w:val="22"/>
        </w:rPr>
        <w:t>That was the quiet beauty of the FAMU Mathematics Department at its best. Students were not only being taught content. They were being formed into a culture of thinkers—people who could ask better questions, support each other without embarrassment, and treat understanding as something worth sharing.</w:t>
      </w:r>
    </w:p>
    <w:p>
      <w:pPr>
        <w:spacing w:line="276" w:lineRule="auto" w:before="0" w:after="160"/>
      </w:pPr>
      <w:r>
        <w:rPr>
          <w:rFonts w:ascii="Arial" w:hAnsi="Arial"/>
          <w:b w:val="0"/>
          <w:sz w:val="22"/>
        </w:rPr>
        <w:t>Saturday brought the Bethune-Cookman game, and the whole campus moved differently because of it.</w:t>
      </w:r>
    </w:p>
    <w:p>
      <w:pPr>
        <w:spacing w:line="276" w:lineRule="auto" w:before="0" w:after="160"/>
      </w:pPr>
      <w:r>
        <w:rPr>
          <w:rFonts w:ascii="Arial" w:hAnsi="Arial"/>
          <w:b w:val="0"/>
          <w:sz w:val="22"/>
        </w:rPr>
        <w:t>Even before noon, the energy was visible. Students wore orange and green with extra pride. Residence hall doors opened and closed faster. Group chats filled with predictions, watch-party plans, and the kind of confident declarations people only make during rivalry week. Music drifted from farther across campus. The day felt larger than itself.</w:t>
      </w:r>
    </w:p>
    <w:p>
      <w:pPr>
        <w:spacing w:line="276" w:lineRule="auto" w:before="0" w:after="160"/>
      </w:pPr>
      <w:r>
        <w:rPr>
          <w:rFonts w:ascii="Arial" w:hAnsi="Arial"/>
          <w:b w:val="0"/>
          <w:sz w:val="22"/>
        </w:rPr>
        <w:t>And yet the academic pressure did not vanish.</w:t>
      </w:r>
    </w:p>
    <w:p>
      <w:pPr>
        <w:spacing w:line="276" w:lineRule="auto" w:before="0" w:after="160"/>
      </w:pPr>
      <w:r>
        <w:rPr>
          <w:rFonts w:ascii="Arial" w:hAnsi="Arial"/>
          <w:b w:val="0"/>
          <w:sz w:val="22"/>
        </w:rPr>
        <w:t>That tension gave the day its real texture.</w:t>
      </w:r>
    </w:p>
    <w:p>
      <w:pPr>
        <w:spacing w:line="276" w:lineRule="auto" w:before="0" w:after="160"/>
      </w:pPr>
      <w:r>
        <w:rPr>
          <w:rFonts w:ascii="Arial" w:hAnsi="Arial"/>
          <w:b w:val="0"/>
          <w:sz w:val="22"/>
        </w:rPr>
        <w:t>Malik spent part of the morning with a timer running through calculus drills, not because it was glamorous, but because he had finally accepted that pressure had to be practiced, not merely survived. Every time he wanted to speed up sloppily, he forced himself to reset.</w:t>
      </w:r>
    </w:p>
    <w:p>
      <w:pPr>
        <w:spacing w:line="276" w:lineRule="auto" w:before="0" w:after="160"/>
      </w:pPr>
      <w:r>
        <w:rPr>
          <w:rFonts w:ascii="Arial" w:hAnsi="Arial"/>
          <w:b w:val="0"/>
          <w:sz w:val="22"/>
        </w:rPr>
        <w:t>Clean enough to trust, he reminded himself.</w:t>
      </w:r>
    </w:p>
    <w:p>
      <w:pPr>
        <w:spacing w:line="276" w:lineRule="auto" w:before="0" w:after="160"/>
      </w:pPr>
      <w:r>
        <w:rPr>
          <w:rFonts w:ascii="Arial" w:hAnsi="Arial"/>
          <w:b w:val="0"/>
          <w:sz w:val="22"/>
        </w:rPr>
        <w:t>When he finally met Nia later, she had rewritten part of her own notes into a sprawling concept map that looked halfway between mathematics and architecture.</w:t>
      </w:r>
    </w:p>
    <w:p>
      <w:pPr>
        <w:spacing w:line="276" w:lineRule="auto" w:before="0" w:after="160"/>
      </w:pPr>
      <w:r>
        <w:rPr>
          <w:rFonts w:ascii="Arial" w:hAnsi="Arial"/>
          <w:b w:val="0"/>
          <w:sz w:val="22"/>
        </w:rPr>
        <w:t>“You made this for one topic?” he asked.</w:t>
      </w:r>
    </w:p>
    <w:p>
      <w:pPr>
        <w:spacing w:line="276" w:lineRule="auto" w:before="0" w:after="160"/>
      </w:pPr>
      <w:r>
        <w:rPr>
          <w:rFonts w:ascii="Arial" w:hAnsi="Arial"/>
          <w:b w:val="0"/>
          <w:sz w:val="22"/>
        </w:rPr>
        <w:t>“One difficult topic,” she corrected. “And I’m not apologizing for being thorough.”</w:t>
      </w:r>
    </w:p>
    <w:p>
      <w:pPr>
        <w:spacing w:line="276" w:lineRule="auto" w:before="0" w:after="160"/>
      </w:pPr>
      <w:r>
        <w:rPr>
          <w:rFonts w:ascii="Arial" w:hAnsi="Arial"/>
          <w:b w:val="0"/>
          <w:sz w:val="22"/>
        </w:rPr>
        <w:t>He looked closer. “Actually, this is good. You can see where the ideas branch.”</w:t>
      </w:r>
    </w:p>
    <w:p>
      <w:pPr>
        <w:spacing w:line="276" w:lineRule="auto" w:before="0" w:after="160"/>
      </w:pPr>
      <w:r>
        <w:rPr>
          <w:rFonts w:ascii="Arial" w:hAnsi="Arial"/>
          <w:b w:val="0"/>
          <w:sz w:val="22"/>
        </w:rPr>
        <w:t>Nia lifted an eyebrow. “You say that like you’re surprised I know what I’m doing.”</w:t>
      </w:r>
    </w:p>
    <w:p>
      <w:pPr>
        <w:spacing w:line="276" w:lineRule="auto" w:before="0" w:after="160"/>
      </w:pPr>
      <w:r>
        <w:rPr>
          <w:rFonts w:ascii="Arial" w:hAnsi="Arial"/>
          <w:b w:val="0"/>
          <w:sz w:val="22"/>
        </w:rPr>
        <w:t>“I say that like it’s slightly intimidating.”</w:t>
      </w:r>
    </w:p>
    <w:p>
      <w:pPr>
        <w:spacing w:line="276" w:lineRule="auto" w:before="0" w:after="160"/>
      </w:pPr>
      <w:r>
        <w:rPr>
          <w:rFonts w:ascii="Arial" w:hAnsi="Arial"/>
          <w:b w:val="0"/>
          <w:sz w:val="22"/>
        </w:rPr>
        <w:t>“That’s healthier.”</w:t>
      </w:r>
    </w:p>
    <w:p>
      <w:pPr>
        <w:spacing w:line="276" w:lineRule="auto" w:before="0" w:after="160"/>
      </w:pPr>
      <w:r>
        <w:rPr>
          <w:rFonts w:ascii="Arial" w:hAnsi="Arial"/>
          <w:b w:val="0"/>
          <w:sz w:val="22"/>
        </w:rPr>
        <w:t>The joke came easily now. So did the respect beneath it.</w:t>
      </w:r>
    </w:p>
    <w:p>
      <w:pPr>
        <w:spacing w:line="276" w:lineRule="auto" w:before="0" w:after="160"/>
      </w:pPr>
      <w:r>
        <w:rPr>
          <w:rFonts w:ascii="Arial" w:hAnsi="Arial"/>
          <w:b w:val="0"/>
          <w:sz w:val="22"/>
        </w:rPr>
        <w:t>Around them, game-day conversation kept rising and falling. Students balanced snacks, school pride, side conversations about classes, and quick check-ins about what was due next. It was exactly the kind of moment outsiders often missed when they imagined student life too narrowly. At FAMU, campus joy and academic ambition did not cancel each other out. They sharpened each other. Spirit gave people energy. Discipline gave that energy direction.</w:t>
      </w:r>
    </w:p>
    <w:p>
      <w:pPr>
        <w:spacing w:line="276" w:lineRule="auto" w:before="0" w:after="160"/>
      </w:pPr>
      <w:r>
        <w:rPr>
          <w:rFonts w:ascii="Arial" w:hAnsi="Arial"/>
          <w:b w:val="0"/>
          <w:sz w:val="22"/>
        </w:rPr>
        <w:t>By Sunday, the week bent back toward structure.</w:t>
      </w:r>
    </w:p>
    <w:p>
      <w:pPr>
        <w:spacing w:line="276" w:lineRule="auto" w:before="0" w:after="160"/>
      </w:pPr>
      <w:r>
        <w:rPr>
          <w:rFonts w:ascii="Arial" w:hAnsi="Arial"/>
          <w:b w:val="0"/>
          <w:sz w:val="22"/>
        </w:rPr>
        <w:t>Homework came due. Planners reopened. The holiday week ahead loomed with all its usual temptation: ease up too early, drift, assume there would be more time later. Malik knew the trap well enough now to resist it. He went to office hours with targeted questions and arrived not with vague panic but with marked pages, exact sticking points, and a willingness to show where his thinking bent in the wrong direction.</w:t>
      </w:r>
    </w:p>
    <w:p>
      <w:pPr>
        <w:spacing w:line="276" w:lineRule="auto" w:before="0" w:after="160"/>
      </w:pPr>
      <w:r>
        <w:rPr>
          <w:rFonts w:ascii="Arial" w:hAnsi="Arial"/>
          <w:b w:val="0"/>
          <w:sz w:val="22"/>
        </w:rPr>
        <w:t>Dr. Price studied one of his setups and nodded slowly.</w:t>
      </w:r>
    </w:p>
    <w:p>
      <w:pPr>
        <w:spacing w:line="276" w:lineRule="auto" w:before="0" w:after="160"/>
      </w:pPr>
      <w:r>
        <w:rPr>
          <w:rFonts w:ascii="Arial" w:hAnsi="Arial"/>
          <w:b w:val="0"/>
          <w:sz w:val="22"/>
        </w:rPr>
        <w:t>“Better,” she said.</w:t>
      </w:r>
    </w:p>
    <w:p>
      <w:pPr>
        <w:spacing w:line="276" w:lineRule="auto" w:before="0" w:after="160"/>
      </w:pPr>
      <w:r>
        <w:rPr>
          <w:rFonts w:ascii="Arial" w:hAnsi="Arial"/>
          <w:b w:val="0"/>
          <w:sz w:val="22"/>
        </w:rPr>
        <w:t>Malik almost laughed. “That sounded like a compliment with conditions.”</w:t>
      </w:r>
    </w:p>
    <w:p>
      <w:pPr>
        <w:spacing w:line="276" w:lineRule="auto" w:before="0" w:after="160"/>
      </w:pPr>
      <w:r>
        <w:rPr>
          <w:rFonts w:ascii="Arial" w:hAnsi="Arial"/>
          <w:b w:val="0"/>
          <w:sz w:val="22"/>
        </w:rPr>
        <w:t>“It is a compliment with standards,” she replied. “State assumptions before modeling. When you do that, your errors have fewer places to hide.”</w:t>
      </w:r>
    </w:p>
    <w:p>
      <w:pPr>
        <w:spacing w:line="276" w:lineRule="auto" w:before="0" w:after="160"/>
      </w:pPr>
      <w:r>
        <w:rPr>
          <w:rFonts w:ascii="Arial" w:hAnsi="Arial"/>
          <w:b w:val="0"/>
          <w:sz w:val="22"/>
        </w:rPr>
        <w:t>He wrote the sentence down immediately.</w:t>
      </w:r>
    </w:p>
    <w:p>
      <w:pPr>
        <w:spacing w:line="276" w:lineRule="auto" w:before="0" w:after="160"/>
      </w:pPr>
      <w:r>
        <w:rPr>
          <w:rFonts w:ascii="Arial" w:hAnsi="Arial"/>
          <w:b w:val="0"/>
          <w:sz w:val="22"/>
        </w:rPr>
        <w:t>Nearby, Nia spent part of the afternoon helping a peer untangle a concept that had become more emotionally loaded than mathematically difficult. She recognized the look at once: the frustration that comes when confusion starts threatening identity.</w:t>
      </w:r>
    </w:p>
    <w:p>
      <w:pPr>
        <w:spacing w:line="276" w:lineRule="auto" w:before="0" w:after="160"/>
      </w:pPr>
      <w:r>
        <w:rPr>
          <w:rFonts w:ascii="Arial" w:hAnsi="Arial"/>
          <w:b w:val="0"/>
          <w:sz w:val="22"/>
        </w:rPr>
        <w:t>“You are not behind because you need to revisit the foundation,” she told him. “You’re behind if you refuse to revisit it.”</w:t>
      </w:r>
    </w:p>
    <w:p>
      <w:pPr>
        <w:spacing w:line="276" w:lineRule="auto" w:before="0" w:after="160"/>
      </w:pPr>
      <w:r>
        <w:rPr>
          <w:rFonts w:ascii="Arial" w:hAnsi="Arial"/>
          <w:b w:val="0"/>
          <w:sz w:val="22"/>
        </w:rPr>
        <w:t>He stared at her for a second. “That feels aggressive and encouraging at the same time.”</w:t>
      </w:r>
    </w:p>
    <w:p>
      <w:pPr>
        <w:spacing w:line="276" w:lineRule="auto" w:before="0" w:after="160"/>
      </w:pPr>
      <w:r>
        <w:rPr>
          <w:rFonts w:ascii="Arial" w:hAnsi="Arial"/>
          <w:b w:val="0"/>
          <w:sz w:val="22"/>
        </w:rPr>
        <w:t>“It’s mentorship,” she said.</w:t>
      </w:r>
    </w:p>
    <w:p>
      <w:pPr>
        <w:spacing w:line="276" w:lineRule="auto" w:before="0" w:after="160"/>
      </w:pPr>
      <w:r>
        <w:rPr>
          <w:rFonts w:ascii="Arial" w:hAnsi="Arial"/>
          <w:b w:val="0"/>
          <w:sz w:val="22"/>
        </w:rPr>
        <w:t>Monday brought a new calculus problem set and with it the ordinary heroism of student life—the kind that rarely looked dramatic from the outside. Malik updated his internship and career checklist before class, adding practical notes instead of abstract goals. He wrote down professors to follow up with, skills to strengthen, and questions he wanted to ask before the semester ended. For the first time, career preparation did not feel like some distant adult version of himself would handle it. It felt like an extension of the person he was becoming now.</w:t>
      </w:r>
    </w:p>
    <w:p>
      <w:pPr>
        <w:spacing w:line="276" w:lineRule="auto" w:before="0" w:after="160"/>
      </w:pPr>
      <w:r>
        <w:rPr>
          <w:rFonts w:ascii="Arial" w:hAnsi="Arial"/>
          <w:b w:val="0"/>
          <w:sz w:val="22"/>
        </w:rPr>
        <w:t>Nia, meanwhile, attended a student organization planning meeting and did something subtle but important: she contributed without overvolunteering. Earlier in the semester, she might have said yes to every open task, mistaking exhaustion for commitment. Now she asked where her energy would matter most.</w:t>
      </w:r>
    </w:p>
    <w:p>
      <w:pPr>
        <w:spacing w:line="276" w:lineRule="auto" w:before="0" w:after="160"/>
      </w:pPr>
      <w:r>
        <w:rPr>
          <w:rFonts w:ascii="Arial" w:hAnsi="Arial"/>
          <w:b w:val="0"/>
          <w:sz w:val="22"/>
        </w:rPr>
        <w:t>That was maturity too.</w:t>
      </w:r>
    </w:p>
    <w:p>
      <w:pPr>
        <w:spacing w:line="276" w:lineRule="auto" w:before="0" w:after="160"/>
      </w:pPr>
      <w:r>
        <w:rPr>
          <w:rFonts w:ascii="Arial" w:hAnsi="Arial"/>
          <w:b w:val="0"/>
          <w:sz w:val="22"/>
        </w:rPr>
        <w:t>By Tuesday, another deep-work block gave Malik proof that consistency was beginning to outmuscle fear. By Wednesday, the quiz window arrived, and both he and Nia felt the pressure—but not in the old catastrophic way. They had routines now. Warm-up thinking. Cleaner setup. Better pacing. Questions they knew how to ask. The shift was not that anxiety had disappeared. The shift was that it no longer ruled the room.</w:t>
      </w:r>
    </w:p>
    <w:p>
      <w:pPr>
        <w:spacing w:line="276" w:lineRule="auto" w:before="0" w:after="160"/>
      </w:pPr>
      <w:r>
        <w:rPr>
          <w:rFonts w:ascii="Arial" w:hAnsi="Arial"/>
          <w:b w:val="0"/>
          <w:sz w:val="22"/>
        </w:rPr>
        <w:t>After the concept check, they walked out together beneath a sky turning the soft gold of late afternoon.</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exhaled. “Not perfect. But honest. I knew what I was doing, even when I had to slow down.”</w:t>
      </w:r>
    </w:p>
    <w:p>
      <w:pPr>
        <w:spacing w:line="276" w:lineRule="auto" w:before="0" w:after="160"/>
      </w:pPr>
      <w:r>
        <w:rPr>
          <w:rFonts w:ascii="Arial" w:hAnsi="Arial"/>
          <w:b w:val="0"/>
          <w:sz w:val="22"/>
        </w:rPr>
        <w:t>“That’s not a small thing,” she said.</w:t>
      </w:r>
    </w:p>
    <w:p>
      <w:pPr>
        <w:spacing w:line="276" w:lineRule="auto" w:before="0" w:after="160"/>
      </w:pPr>
      <w:r>
        <w:rPr>
          <w:rFonts w:ascii="Arial" w:hAnsi="Arial"/>
          <w:b w:val="0"/>
          <w:sz w:val="22"/>
        </w:rPr>
        <w:t>He glanced at her. “How about you?”</w:t>
      </w:r>
    </w:p>
    <w:p>
      <w:pPr>
        <w:spacing w:line="276" w:lineRule="auto" w:before="0" w:after="160"/>
      </w:pPr>
      <w:r>
        <w:rPr>
          <w:rFonts w:ascii="Arial" w:hAnsi="Arial"/>
          <w:b w:val="0"/>
          <w:sz w:val="22"/>
        </w:rPr>
        <w:t>“I think,” she said carefully, “I’m finally learning the difference between being capable and being sustainable.”</w:t>
      </w:r>
    </w:p>
    <w:p>
      <w:pPr>
        <w:spacing w:line="276" w:lineRule="auto" w:before="0" w:after="160"/>
      </w:pPr>
      <w:r>
        <w:rPr>
          <w:rFonts w:ascii="Arial" w:hAnsi="Arial"/>
          <w:b w:val="0"/>
          <w:sz w:val="22"/>
        </w:rPr>
        <w:t>He nodded. He understood that better than she probably knew.</w:t>
      </w:r>
    </w:p>
    <w:p>
      <w:pPr>
        <w:spacing w:line="276" w:lineRule="auto" w:before="0" w:after="160"/>
      </w:pPr>
      <w:r>
        <w:rPr>
          <w:rFonts w:ascii="Arial" w:hAnsi="Arial"/>
          <w:b w:val="0"/>
          <w:sz w:val="22"/>
        </w:rPr>
        <w:t>Thursday arrived with Thanksgiving, and the pace of campus changed again.</w:t>
      </w:r>
    </w:p>
    <w:p>
      <w:pPr>
        <w:spacing w:line="276" w:lineRule="auto" w:before="0" w:after="160"/>
      </w:pPr>
      <w:r>
        <w:rPr>
          <w:rFonts w:ascii="Arial" w:hAnsi="Arial"/>
          <w:b w:val="0"/>
          <w:sz w:val="22"/>
        </w:rPr>
        <w:t>Some students had gone home. Some stayed. Some were in between, carrying family through phone calls, memory, tradition, or chosen community. The quieter campus made certain things easier to hear: footsteps across walkways, laughter outside residence halls, a professor’s kind check-in, the soft emotional recalibration that comes when a hard stretch of the semester meets a day meant for gratitude.</w:t>
      </w:r>
    </w:p>
    <w:p>
      <w:pPr>
        <w:spacing w:line="276" w:lineRule="auto" w:before="0" w:after="160"/>
      </w:pPr>
      <w:r>
        <w:rPr>
          <w:rFonts w:ascii="Arial" w:hAnsi="Arial"/>
          <w:b w:val="0"/>
          <w:sz w:val="22"/>
        </w:rPr>
        <w:t>Malik spent part of the day reflecting on how much had changed since August. He was still himself—still structured, still serious, still prone to wanting control—but the fear underneath those traits no longer defined every choice. He had learned how to ask better questions, how to use office hours, how to let feedback become data, how to stay present when a problem resisted him.</w:t>
      </w:r>
    </w:p>
    <w:p>
      <w:pPr>
        <w:spacing w:line="276" w:lineRule="auto" w:before="0" w:after="160"/>
      </w:pPr>
      <w:r>
        <w:rPr>
          <w:rFonts w:ascii="Arial" w:hAnsi="Arial"/>
          <w:b w:val="0"/>
          <w:sz w:val="22"/>
        </w:rPr>
        <w:t>Nia spent part of the day thinking about community. About how often growth had come through people. A professor’s sentence at the right moment. A peer asking a brave question. A study circle that turned into a support system. A department culture that took undergraduates seriously. The FAMU Mathematics Department had not simply challenged her; it had given her room to become larger than her own early habits.</w:t>
      </w:r>
    </w:p>
    <w:p>
      <w:pPr>
        <w:spacing w:line="276" w:lineRule="auto" w:before="0" w:after="160"/>
      </w:pPr>
      <w:r>
        <w:rPr>
          <w:rFonts w:ascii="Arial" w:hAnsi="Arial"/>
          <w:b w:val="0"/>
          <w:sz w:val="22"/>
        </w:rPr>
        <w:t>That evening, they met for a brief walk and let the quiet campus hold the conversation.</w:t>
      </w:r>
    </w:p>
    <w:p>
      <w:pPr>
        <w:spacing w:line="276" w:lineRule="auto" w:before="0" w:after="160"/>
      </w:pPr>
      <w:r>
        <w:rPr>
          <w:rFonts w:ascii="Arial" w:hAnsi="Arial"/>
          <w:b w:val="0"/>
          <w:sz w:val="22"/>
        </w:rPr>
        <w:t>“It feels like something’s about to shift again,” Malik said.</w:t>
      </w:r>
    </w:p>
    <w:p>
      <w:pPr>
        <w:spacing w:line="276" w:lineRule="auto" w:before="0" w:after="160"/>
      </w:pPr>
      <w:r>
        <w:rPr>
          <w:rFonts w:ascii="Arial" w:hAnsi="Arial"/>
          <w:b w:val="0"/>
          <w:sz w:val="22"/>
        </w:rPr>
        <w:t>Nia looked at him. “Academically, or in the bigger sense?”</w:t>
      </w:r>
    </w:p>
    <w:p>
      <w:pPr>
        <w:spacing w:line="276" w:lineRule="auto" w:before="0" w:after="160"/>
      </w:pPr>
      <w:r>
        <w:rPr>
          <w:rFonts w:ascii="Arial" w:hAnsi="Arial"/>
          <w:b w:val="0"/>
          <w:sz w:val="22"/>
        </w:rPr>
        <w:t>He considered it. “Both.”</w:t>
      </w:r>
    </w:p>
    <w:p>
      <w:pPr>
        <w:spacing w:line="276" w:lineRule="auto" w:before="0" w:after="160"/>
      </w:pPr>
      <w:r>
        <w:rPr>
          <w:rFonts w:ascii="Arial" w:hAnsi="Arial"/>
          <w:b w:val="0"/>
          <w:sz w:val="22"/>
        </w:rPr>
        <w:t>She nodded slowly. “Yeah. Me too.”</w:t>
      </w:r>
    </w:p>
    <w:p>
      <w:pPr>
        <w:spacing w:line="276" w:lineRule="auto" w:before="0" w:after="160"/>
      </w:pPr>
      <w:r>
        <w:rPr>
          <w:rFonts w:ascii="Arial" w:hAnsi="Arial"/>
          <w:b w:val="0"/>
          <w:sz w:val="22"/>
        </w:rPr>
        <w:t>There was no grand speech after that. It did not need one.</w:t>
      </w:r>
    </w:p>
    <w:p>
      <w:pPr>
        <w:spacing w:line="276" w:lineRule="auto" w:before="0" w:after="160"/>
      </w:pPr>
      <w:r>
        <w:rPr>
          <w:rFonts w:ascii="Arial" w:hAnsi="Arial"/>
          <w:b w:val="0"/>
          <w:sz w:val="22"/>
        </w:rPr>
        <w:t>Because the tension at the end of the week was not panic. It was anticipation.</w:t>
      </w:r>
    </w:p>
    <w:p>
      <w:pPr>
        <w:spacing w:line="276" w:lineRule="auto" w:before="0" w:after="160"/>
      </w:pPr>
      <w:r>
        <w:rPr>
          <w:rFonts w:ascii="Arial" w:hAnsi="Arial"/>
          <w:b w:val="0"/>
          <w:sz w:val="22"/>
        </w:rPr>
        <w:t>Finals season was beginning to gather in the distance. The routines they had built were about to face their biggest test. The opportunities hinted at by faculty attention, stronger performance, and emerging leadership were no longer abstract enough to ignore. Something was coming—an inflection point, a proving ground, maybe even the first real payoff for all the invisible discipline of the semester.</w:t>
      </w:r>
    </w:p>
    <w:p>
      <w:pPr>
        <w:spacing w:line="276" w:lineRule="auto" w:before="0" w:after="160"/>
      </w:pPr>
      <w:r>
        <w:rPr>
          <w:rFonts w:ascii="Arial" w:hAnsi="Arial"/>
          <w:b w:val="0"/>
          <w:sz w:val="22"/>
        </w:rPr>
        <w:t>They had not arrived there by accident.</w:t>
      </w:r>
    </w:p>
    <w:p>
      <w:pPr>
        <w:spacing w:line="276" w:lineRule="auto" w:before="0" w:after="160"/>
      </w:pPr>
      <w:r>
        <w:rPr>
          <w:rFonts w:ascii="Arial" w:hAnsi="Arial"/>
          <w:b w:val="0"/>
          <w:sz w:val="22"/>
        </w:rPr>
        <w:t>And as Thanksgiving night settled over campus, that truth gave the week its final charge:</w:t>
      </w:r>
    </w:p>
    <w:p>
      <w:pPr>
        <w:spacing w:line="276" w:lineRule="auto" w:before="0" w:after="160"/>
      </w:pPr>
      <w:r>
        <w:rPr>
          <w:rFonts w:ascii="Arial" w:hAnsi="Arial"/>
          <w:b w:val="0"/>
          <w:sz w:val="22"/>
        </w:rPr>
        <w:t>for the first time, the future felt close enough to be exciting, and serious enough to demand everything they had learned.</w:t>
      </w:r>
    </w:p>
    <w:p>
      <w:r>
        <w:br w:type="page"/>
      </w:r>
    </w:p>
    <w:p>
      <w:pPr>
        <w:pStyle w:val="Heading1"/>
        <w:spacing w:line="276" w:lineRule="auto" w:before="0" w:after="120"/>
      </w:pPr>
      <w:r>
        <w:rPr>
          <w:rFonts w:ascii="Arial" w:hAnsi="Arial"/>
          <w:b w:val="0"/>
          <w:sz w:val="40"/>
        </w:rPr>
        <w:t>Week Eighteen: The Quiet That Reveals What Matters</w:t>
      </w:r>
    </w:p>
    <w:p>
      <w:pPr>
        <w:spacing w:line="276" w:lineRule="auto" w:before="0" w:after="160"/>
      </w:pPr>
      <w:r>
        <w:rPr>
          <w:rFonts w:ascii="Arial" w:hAnsi="Arial"/>
          <w:b w:val="0"/>
          <w:sz w:val="22"/>
        </w:rPr>
        <w:t>Thanksgiving break changed the sound of campus before it changed anything else.</w:t>
      </w:r>
    </w:p>
    <w:p>
      <w:pPr>
        <w:spacing w:line="276" w:lineRule="auto" w:before="0" w:after="160"/>
      </w:pPr>
      <w:r>
        <w:rPr>
          <w:rFonts w:ascii="Arial" w:hAnsi="Arial"/>
          <w:b w:val="0"/>
          <w:sz w:val="22"/>
        </w:rPr>
        <w:t>By Friday morning, FAMU felt lighter on the surface and heavier underneath. The walkways were quieter. Residence hall entrances opened less often. The usual current of backpacks, side conversations, laughter, and last-minute rushing had slowed into something more spacious. But the week was not empty. It was concentrated.</w:t>
      </w:r>
    </w:p>
    <w:p>
      <w:pPr>
        <w:spacing w:line="276" w:lineRule="auto" w:before="0" w:after="160"/>
      </w:pPr>
      <w:r>
        <w:rPr>
          <w:rFonts w:ascii="Arial" w:hAnsi="Arial"/>
          <w:b w:val="0"/>
          <w:sz w:val="22"/>
        </w:rPr>
        <w:t>That was the difference Malik noticed almost immediately.</w:t>
      </w:r>
    </w:p>
    <w:p>
      <w:pPr>
        <w:spacing w:line="276" w:lineRule="auto" w:before="0" w:after="160"/>
      </w:pPr>
      <w:r>
        <w:rPr>
          <w:rFonts w:ascii="Arial" w:hAnsi="Arial"/>
          <w:b w:val="0"/>
          <w:sz w:val="22"/>
        </w:rPr>
        <w:t>A thinner campus did not mean a less serious one. If anything, the quiet made everything easier to hear—every unresolved worry about the end of the semester, every unfinished checklist, every decision about whether to drift or stay disciplined while the break softened the edges of routine. Some students had gone home. Some were staying on or near campus. Some were emotionally somewhere in between, moving through family calls, holiday rest, and the awareness that finals season was no longer distant enough to ignore.</w:t>
      </w:r>
    </w:p>
    <w:p>
      <w:pPr>
        <w:spacing w:line="276" w:lineRule="auto" w:before="0" w:after="160"/>
      </w:pPr>
      <w:r>
        <w:rPr>
          <w:rFonts w:ascii="Arial" w:hAnsi="Arial"/>
          <w:b w:val="0"/>
          <w:sz w:val="22"/>
        </w:rPr>
        <w:t>Malik walked with his notebook tucked under one arm and felt that truth settling in.</w:t>
      </w:r>
    </w:p>
    <w:p>
      <w:pPr>
        <w:spacing w:line="276" w:lineRule="auto" w:before="0" w:after="160"/>
      </w:pPr>
      <w:r>
        <w:rPr>
          <w:rFonts w:ascii="Arial" w:hAnsi="Arial"/>
          <w:b w:val="0"/>
          <w:sz w:val="22"/>
        </w:rPr>
        <w:t>The future he and Nia had sensed drawing closer the week before no longer felt abstract. It felt scheduled.</w:t>
      </w:r>
    </w:p>
    <w:p>
      <w:pPr>
        <w:spacing w:line="276" w:lineRule="auto" w:before="0" w:after="160"/>
      </w:pPr>
      <w:r>
        <w:rPr>
          <w:rFonts w:ascii="Arial" w:hAnsi="Arial"/>
          <w:b w:val="0"/>
          <w:sz w:val="22"/>
        </w:rPr>
        <w:t>There would be no dramatic pause before responsibilities resumed. No magical reset. The habits they had built were now the bridge between holiday ease and academic seriousness. If those habits were real, this week would prove it.</w:t>
      </w:r>
    </w:p>
    <w:p>
      <w:pPr>
        <w:spacing w:line="276" w:lineRule="auto" w:before="0" w:after="160"/>
      </w:pPr>
      <w:r>
        <w:rPr>
          <w:rFonts w:ascii="Arial" w:hAnsi="Arial"/>
          <w:b w:val="0"/>
          <w:sz w:val="22"/>
        </w:rPr>
        <w:t>He decided, almost stubbornly, that he wanted proof.</w:t>
      </w:r>
    </w:p>
    <w:p>
      <w:pPr>
        <w:spacing w:line="276" w:lineRule="auto" w:before="0" w:after="160"/>
      </w:pPr>
      <w:r>
        <w:rPr>
          <w:rFonts w:ascii="Arial" w:hAnsi="Arial"/>
          <w:b w:val="0"/>
          <w:sz w:val="22"/>
        </w:rPr>
        <w:t>Part of Friday became an internship and career check-in, the kind of task that could easily look productive without actually being useful. Earlier in the semester, Malik might have filled a page with impressive-sounding intentions and left it at that. Now he tried something more honest. He listed specific professors he still wanted to follow up with. He noted concrete skills that had actually improved—cleaner setup, better pacing under pressure, stronger office-hours questions, more patience with conceptual confusion. He wrote down areas that still needed work too.</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The list stopped feeling like self-evaluation and started feeling like strategy.</w:t>
      </w:r>
    </w:p>
    <w:p>
      <w:pPr>
        <w:spacing w:line="276" w:lineRule="auto" w:before="0" w:after="160"/>
      </w:pPr>
      <w:r>
        <w:rPr>
          <w:rFonts w:ascii="Arial" w:hAnsi="Arial"/>
          <w:b w:val="0"/>
          <w:sz w:val="22"/>
        </w:rPr>
        <w:t>Across campus, Nia spent part of the same day in a student organization planning meeting that carried a softer energy than usual because of the holiday lull. Fewer people were in the room, but the conversation had more room to breathe. She noticed how easily those settings could turn into a trap for responsible students. When attendance dropped, the burden often shifted toward whoever seemed most dependable.</w:t>
      </w:r>
    </w:p>
    <w:p>
      <w:pPr>
        <w:spacing w:line="276" w:lineRule="auto" w:before="0" w:after="160"/>
      </w:pPr>
      <w:r>
        <w:rPr>
          <w:rFonts w:ascii="Arial" w:hAnsi="Arial"/>
          <w:b w:val="0"/>
          <w:sz w:val="22"/>
        </w:rPr>
        <w:t>Earlier in the year, she would have accepted that burden automatically.</w:t>
      </w:r>
    </w:p>
    <w:p>
      <w:pPr>
        <w:spacing w:line="276" w:lineRule="auto" w:before="0" w:after="160"/>
      </w:pPr>
      <w:r>
        <w:rPr>
          <w:rFonts w:ascii="Arial" w:hAnsi="Arial"/>
          <w:b w:val="0"/>
          <w:sz w:val="22"/>
        </w:rPr>
        <w:t>Now she listened first.</w:t>
      </w:r>
    </w:p>
    <w:p>
      <w:pPr>
        <w:spacing w:line="276" w:lineRule="auto" w:before="0" w:after="160"/>
      </w:pPr>
      <w:r>
        <w:rPr>
          <w:rFonts w:ascii="Arial" w:hAnsi="Arial"/>
          <w:b w:val="0"/>
          <w:sz w:val="22"/>
        </w:rPr>
        <w:t>When task assignments began to surface, she chose carefully where to step in. She offered structure where structure was missing. She clarified vague ideas. She helped the group decide what actually needed to happen before the next meeting. But she did not volunteer herself into exhaustion just to prove she cared.</w:t>
      </w:r>
    </w:p>
    <w:p>
      <w:pPr>
        <w:spacing w:line="276" w:lineRule="auto" w:before="0" w:after="160"/>
      </w:pPr>
      <w:r>
        <w:rPr>
          <w:rFonts w:ascii="Arial" w:hAnsi="Arial"/>
          <w:b w:val="0"/>
          <w:sz w:val="22"/>
        </w:rPr>
        <w:t>That restraint felt small from the outside and important from the inside.</w:t>
      </w:r>
    </w:p>
    <w:p>
      <w:pPr>
        <w:spacing w:line="276" w:lineRule="auto" w:before="0" w:after="160"/>
      </w:pPr>
      <w:r>
        <w:rPr>
          <w:rFonts w:ascii="Arial" w:hAnsi="Arial"/>
          <w:b w:val="0"/>
          <w:sz w:val="22"/>
        </w:rPr>
        <w:t>She was no longer confusing usefulness with overextension.</w:t>
      </w:r>
    </w:p>
    <w:p>
      <w:pPr>
        <w:spacing w:line="276" w:lineRule="auto" w:before="0" w:after="160"/>
      </w:pPr>
      <w:r>
        <w:rPr>
          <w:rFonts w:ascii="Arial" w:hAnsi="Arial"/>
          <w:b w:val="0"/>
          <w:sz w:val="22"/>
        </w:rPr>
        <w:t>Later that afternoon, Malik and Nia crossed paths near the mathematics building, and the quiet of break made the moment feel even more visible.</w:t>
      </w:r>
    </w:p>
    <w:p>
      <w:pPr>
        <w:spacing w:line="276" w:lineRule="auto" w:before="0" w:after="160"/>
      </w:pPr>
      <w:r>
        <w:rPr>
          <w:rFonts w:ascii="Arial" w:hAnsi="Arial"/>
          <w:b w:val="0"/>
          <w:sz w:val="22"/>
        </w:rPr>
        <w:t>“You look like you just had an argument with a checklist,” Nia said.</w:t>
      </w:r>
    </w:p>
    <w:p>
      <w:pPr>
        <w:spacing w:line="276" w:lineRule="auto" w:before="0" w:after="160"/>
      </w:pPr>
      <w:r>
        <w:rPr>
          <w:rFonts w:ascii="Arial" w:hAnsi="Arial"/>
          <w:b w:val="0"/>
          <w:sz w:val="22"/>
        </w:rPr>
        <w:t>“I won,” Malik replied.</w:t>
      </w:r>
    </w:p>
    <w:p>
      <w:pPr>
        <w:spacing w:line="276" w:lineRule="auto" w:before="0" w:after="160"/>
      </w:pPr>
      <w:r>
        <w:rPr>
          <w:rFonts w:ascii="Arial" w:hAnsi="Arial"/>
          <w:b w:val="0"/>
          <w:sz w:val="22"/>
        </w:rPr>
        <w:t>She narrowed her eyes playfully. “That sounds fake.”</w:t>
      </w:r>
    </w:p>
    <w:p>
      <w:pPr>
        <w:spacing w:line="276" w:lineRule="auto" w:before="0" w:after="160"/>
      </w:pPr>
      <w:r>
        <w:rPr>
          <w:rFonts w:ascii="Arial" w:hAnsi="Arial"/>
          <w:b w:val="0"/>
          <w:sz w:val="22"/>
        </w:rPr>
        <w:t>“It was a close fight,” he admitted. “But at least now my internship notes look like they belong to a real person and not a motivational poster.”</w:t>
      </w:r>
    </w:p>
    <w:p>
      <w:pPr>
        <w:spacing w:line="276" w:lineRule="auto" w:before="0" w:after="160"/>
      </w:pPr>
      <w:r>
        <w:rPr>
          <w:rFonts w:ascii="Arial" w:hAnsi="Arial"/>
          <w:b w:val="0"/>
          <w:sz w:val="22"/>
        </w:rPr>
        <w:t>Nia laughed. “That is growth.”</w:t>
      </w:r>
    </w:p>
    <w:p>
      <w:pPr>
        <w:spacing w:line="276" w:lineRule="auto" w:before="0" w:after="160"/>
      </w:pPr>
      <w:r>
        <w:rPr>
          <w:rFonts w:ascii="Arial" w:hAnsi="Arial"/>
          <w:b w:val="0"/>
          <w:sz w:val="22"/>
        </w:rPr>
        <w:t>He held up the notebook. “I’m trying to make the future less vague.”</w:t>
      </w:r>
    </w:p>
    <w:p>
      <w:pPr>
        <w:spacing w:line="276" w:lineRule="auto" w:before="0" w:after="160"/>
      </w:pPr>
      <w:r>
        <w:rPr>
          <w:rFonts w:ascii="Arial" w:hAnsi="Arial"/>
          <w:b w:val="0"/>
          <w:sz w:val="22"/>
        </w:rPr>
        <w:t>“That might be the most mature sentence you’ve said all semester.”</w:t>
      </w:r>
    </w:p>
    <w:p>
      <w:pPr>
        <w:spacing w:line="276" w:lineRule="auto" w:before="0" w:after="160"/>
      </w:pPr>
      <w:r>
        <w:rPr>
          <w:rFonts w:ascii="Arial" w:hAnsi="Arial"/>
          <w:b w:val="0"/>
          <w:sz w:val="22"/>
        </w:rPr>
        <w:t>“Disturbing, honestly.”</w:t>
      </w:r>
    </w:p>
    <w:p>
      <w:pPr>
        <w:spacing w:line="276" w:lineRule="auto" w:before="0" w:after="160"/>
      </w:pPr>
      <w:r>
        <w:rPr>
          <w:rFonts w:ascii="Arial" w:hAnsi="Arial"/>
          <w:b w:val="0"/>
          <w:sz w:val="22"/>
        </w:rPr>
        <w:t>The humor came easily, but beneath it was the shared recognition that both of them were changing. The semester had stopped being only about surviving assignments. It was becoming an education in how to carry ambition without letting it collapse into panic.</w:t>
      </w:r>
    </w:p>
    <w:p>
      <w:pPr>
        <w:spacing w:line="276" w:lineRule="auto" w:before="0" w:after="160"/>
      </w:pPr>
      <w:r>
        <w:rPr>
          <w:rFonts w:ascii="Arial" w:hAnsi="Arial"/>
          <w:b w:val="0"/>
          <w:sz w:val="22"/>
        </w:rPr>
        <w:t>Saturday brought football at Mississippi Valley State, and suddenly the holiday quiet had a pulse running through it.</w:t>
      </w:r>
    </w:p>
    <w:p>
      <w:pPr>
        <w:spacing w:line="276" w:lineRule="auto" w:before="0" w:after="160"/>
      </w:pPr>
      <w:r>
        <w:rPr>
          <w:rFonts w:ascii="Arial" w:hAnsi="Arial"/>
          <w:b w:val="0"/>
          <w:sz w:val="22"/>
        </w:rPr>
        <w:t>Even from a distance, game day changed the atmosphere. Group chats woke up. Predictions returned. Students who had been moving slowly all morning found a little extra energy in school colors, game updates, and the familiar social choreography of shared excitement. FAMU spirit did not require full campus density to show itself. It lived in the way people checked scores, claimed confidence, traded jokes, and remembered that joy had a place alongside pressure.</w:t>
      </w:r>
    </w:p>
    <w:p>
      <w:pPr>
        <w:spacing w:line="276" w:lineRule="auto" w:before="0" w:after="160"/>
      </w:pPr>
      <w:r>
        <w:rPr>
          <w:rFonts w:ascii="Arial" w:hAnsi="Arial"/>
          <w:b w:val="0"/>
          <w:sz w:val="22"/>
        </w:rPr>
        <w:t>Malik used that energy carefully.</w:t>
      </w:r>
    </w:p>
    <w:p>
      <w:pPr>
        <w:spacing w:line="276" w:lineRule="auto" w:before="0" w:after="160"/>
      </w:pPr>
      <w:r>
        <w:rPr>
          <w:rFonts w:ascii="Arial" w:hAnsi="Arial"/>
          <w:b w:val="0"/>
          <w:sz w:val="22"/>
        </w:rPr>
        <w:t>Instead of letting the day slide away on borrowed adrenaline, he gave himself a two-hour library deep-work block before fully joining the social rhythm around the game. The library had its own break-version atmosphere—fewer bodies, wider spaces, more visible islands of concentration. A handful of students leaned over laptops or notebooks with the look of people who knew exactly what this stretch of the semester demanded.</w:t>
      </w:r>
    </w:p>
    <w:p>
      <w:pPr>
        <w:spacing w:line="276" w:lineRule="auto" w:before="0" w:after="160"/>
      </w:pPr>
      <w:r>
        <w:rPr>
          <w:rFonts w:ascii="Arial" w:hAnsi="Arial"/>
          <w:b w:val="0"/>
          <w:sz w:val="22"/>
        </w:rPr>
        <w:t>Malik respected that on sight.</w:t>
      </w:r>
    </w:p>
    <w:p>
      <w:pPr>
        <w:spacing w:line="276" w:lineRule="auto" w:before="0" w:after="160"/>
      </w:pPr>
      <w:r>
        <w:rPr>
          <w:rFonts w:ascii="Arial" w:hAnsi="Arial"/>
          <w:b w:val="0"/>
          <w:sz w:val="22"/>
        </w:rPr>
        <w:t>He opened his materials and started working through a problem sequence slowly enough to feel each transition. Whenever the urge to rush showed up, he caught it.</w:t>
      </w:r>
    </w:p>
    <w:p>
      <w:pPr>
        <w:spacing w:line="276" w:lineRule="auto" w:before="0" w:after="160"/>
      </w:pPr>
      <w:r>
        <w:rPr>
          <w:rFonts w:ascii="Arial" w:hAnsi="Arial"/>
          <w:b w:val="0"/>
          <w:sz w:val="22"/>
        </w:rPr>
        <w:t>Show your reasoning clearly.</w:t>
      </w:r>
    </w:p>
    <w:p>
      <w:pPr>
        <w:spacing w:line="276" w:lineRule="auto" w:before="0" w:after="160"/>
      </w:pPr>
      <w:r>
        <w:rPr>
          <w:rFonts w:ascii="Arial" w:hAnsi="Arial"/>
          <w:b w:val="0"/>
          <w:sz w:val="22"/>
        </w:rPr>
        <w:t>Clean setup before solving.</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The faculty voices had become part of his internal language now, not as pressure, but as structure. He was beginning to understand that this was one of the quiet gifts of the FAMU Mathematics Department. Students were not only taught content. They were gradually furnished with habits of mind sturdy enough to travel beyond any single course.</w:t>
      </w:r>
    </w:p>
    <w:p>
      <w:pPr>
        <w:spacing w:line="276" w:lineRule="auto" w:before="0" w:after="160"/>
      </w:pPr>
      <w:r>
        <w:rPr>
          <w:rFonts w:ascii="Arial" w:hAnsi="Arial"/>
          <w:b w:val="0"/>
          <w:sz w:val="22"/>
        </w:rPr>
        <w:t>When he finished the session, he did not feel flashy. He felt anchored.</w:t>
      </w:r>
    </w:p>
    <w:p>
      <w:pPr>
        <w:spacing w:line="276" w:lineRule="auto" w:before="0" w:after="160"/>
      </w:pPr>
      <w:r>
        <w:rPr>
          <w:rFonts w:ascii="Arial" w:hAnsi="Arial"/>
          <w:b w:val="0"/>
          <w:sz w:val="22"/>
        </w:rPr>
        <w:t>That was better.</w:t>
      </w:r>
    </w:p>
    <w:p>
      <w:pPr>
        <w:spacing w:line="276" w:lineRule="auto" w:before="0" w:after="160"/>
      </w:pPr>
      <w:r>
        <w:rPr>
          <w:rFonts w:ascii="Arial" w:hAnsi="Arial"/>
          <w:b w:val="0"/>
          <w:sz w:val="22"/>
        </w:rPr>
        <w:t>Nia spent part of Saturday leading a whiteboard study circle that began informally and then sharpened once people realized she had arrived with an actual plan.</w:t>
      </w:r>
    </w:p>
    <w:p>
      <w:pPr>
        <w:spacing w:line="276" w:lineRule="auto" w:before="0" w:after="160"/>
      </w:pPr>
      <w:r>
        <w:rPr>
          <w:rFonts w:ascii="Arial" w:hAnsi="Arial"/>
          <w:b w:val="0"/>
          <w:sz w:val="22"/>
        </w:rPr>
        <w:t>“Before anybody pretends they understand this,” she said, uncapping a marker, “tell me what the concept is trying to do.”</w:t>
      </w:r>
    </w:p>
    <w:p>
      <w:pPr>
        <w:spacing w:line="276" w:lineRule="auto" w:before="0" w:after="160"/>
      </w:pPr>
      <w:r>
        <w:rPr>
          <w:rFonts w:ascii="Arial" w:hAnsi="Arial"/>
          <w:b w:val="0"/>
          <w:sz w:val="22"/>
        </w:rPr>
        <w:t>One student laughed. “You always start by exposing us.”</w:t>
      </w:r>
    </w:p>
    <w:p>
      <w:pPr>
        <w:spacing w:line="276" w:lineRule="auto" w:before="0" w:after="160"/>
      </w:pPr>
      <w:r>
        <w:rPr>
          <w:rFonts w:ascii="Arial" w:hAnsi="Arial"/>
          <w:b w:val="0"/>
          <w:sz w:val="22"/>
        </w:rPr>
        <w:t>“I start by helping you,” she said. “The exposure is free.”</w:t>
      </w:r>
    </w:p>
    <w:p>
      <w:pPr>
        <w:spacing w:line="276" w:lineRule="auto" w:before="0" w:after="160"/>
      </w:pPr>
      <w:r>
        <w:rPr>
          <w:rFonts w:ascii="Arial" w:hAnsi="Arial"/>
          <w:b w:val="0"/>
          <w:sz w:val="22"/>
        </w:rPr>
        <w:t>The room loosened immediately.</w:t>
      </w:r>
    </w:p>
    <w:p>
      <w:pPr>
        <w:spacing w:line="276" w:lineRule="auto" w:before="0" w:after="160"/>
      </w:pPr>
      <w:r>
        <w:rPr>
          <w:rFonts w:ascii="Arial" w:hAnsi="Arial"/>
          <w:b w:val="0"/>
          <w:sz w:val="22"/>
        </w:rPr>
        <w:t>She drew the framework in layers rather than rushing toward a finished answer. Definitions first. Then relationships. Then what would change if one assumption shifted. The students around her began asking better questions almost without noticing it. A circle that could have turned into passive dependence became something more alive.</w:t>
      </w:r>
    </w:p>
    <w:p>
      <w:pPr>
        <w:spacing w:line="276" w:lineRule="auto" w:before="0" w:after="160"/>
      </w:pPr>
      <w:r>
        <w:rPr>
          <w:rFonts w:ascii="Arial" w:hAnsi="Arial"/>
          <w:b w:val="0"/>
          <w:sz w:val="22"/>
        </w:rPr>
        <w:t>At one point, a student hesitated and said, “I think I know the steps, but I don’t know why they work in this order.”</w:t>
      </w:r>
    </w:p>
    <w:p>
      <w:pPr>
        <w:spacing w:line="276" w:lineRule="auto" w:before="0" w:after="160"/>
      </w:pPr>
      <w:r>
        <w:rPr>
          <w:rFonts w:ascii="Arial" w:hAnsi="Arial"/>
          <w:b w:val="0"/>
          <w:sz w:val="22"/>
        </w:rPr>
        <w:t>Nia pointed at him with the marker. “That’s the question. Keep that one.”</w:t>
      </w:r>
    </w:p>
    <w:p>
      <w:pPr>
        <w:spacing w:line="276" w:lineRule="auto" w:before="0" w:after="160"/>
      </w:pPr>
      <w:r>
        <w:rPr>
          <w:rFonts w:ascii="Arial" w:hAnsi="Arial"/>
          <w:b w:val="0"/>
          <w:sz w:val="22"/>
        </w:rPr>
        <w:t>She rewrote the setup from that angle, and the whole group leaned in. Within minutes, the problem that had looked procedural became conceptual again. The difference changed everybody’s posture.</w:t>
      </w:r>
    </w:p>
    <w:p>
      <w:pPr>
        <w:spacing w:line="276" w:lineRule="auto" w:before="0" w:after="160"/>
      </w:pPr>
      <w:r>
        <w:rPr>
          <w:rFonts w:ascii="Arial" w:hAnsi="Arial"/>
          <w:b w:val="0"/>
          <w:sz w:val="22"/>
        </w:rPr>
        <w:t>This was one of the reasons Nia’s peers trusted her. She did not treat confusion like a personal failure. She treated it like information.</w:t>
      </w:r>
    </w:p>
    <w:p>
      <w:pPr>
        <w:spacing w:line="276" w:lineRule="auto" w:before="0" w:after="160"/>
      </w:pPr>
      <w:r>
        <w:rPr>
          <w:rFonts w:ascii="Arial" w:hAnsi="Arial"/>
          <w:b w:val="0"/>
          <w:sz w:val="22"/>
        </w:rPr>
        <w:t>By Sunday, the week shifted back toward reset.</w:t>
      </w:r>
    </w:p>
    <w:p>
      <w:pPr>
        <w:spacing w:line="276" w:lineRule="auto" w:before="0" w:after="160"/>
      </w:pPr>
      <w:r>
        <w:rPr>
          <w:rFonts w:ascii="Arial" w:hAnsi="Arial"/>
          <w:b w:val="0"/>
          <w:sz w:val="22"/>
        </w:rPr>
        <w:t>Homework came due, and the familiar gravity of planning returned. Even in a break week, the semester kept moving. Malik used part of the afternoon for timed calculus drills, and while he still disliked the artificial pressure of the timer, he could feel the purpose more clearly now. He was not just racing. He was practicing calm under constraint.</w:t>
      </w:r>
    </w:p>
    <w:p>
      <w:pPr>
        <w:spacing w:line="276" w:lineRule="auto" w:before="0" w:after="160"/>
      </w:pPr>
      <w:r>
        <w:rPr>
          <w:rFonts w:ascii="Arial" w:hAnsi="Arial"/>
          <w:b w:val="0"/>
          <w:sz w:val="22"/>
        </w:rPr>
        <w:t>When he later stopped by office hours with targeted questions, Dr. Delgado reviewed one page of his work and gave him the kind of blunt correction he had learned to value.</w:t>
      </w:r>
    </w:p>
    <w:p>
      <w:pPr>
        <w:spacing w:line="276" w:lineRule="auto" w:before="0" w:after="160"/>
      </w:pPr>
      <w:r>
        <w:rPr>
          <w:rFonts w:ascii="Arial" w:hAnsi="Arial"/>
          <w:b w:val="0"/>
          <w:sz w:val="22"/>
        </w:rPr>
        <w:t>“This line is doing too much work,” she said.</w:t>
      </w:r>
    </w:p>
    <w:p>
      <w:pPr>
        <w:spacing w:line="276" w:lineRule="auto" w:before="0" w:after="160"/>
      </w:pPr>
      <w:r>
        <w:rPr>
          <w:rFonts w:ascii="Arial" w:hAnsi="Arial"/>
          <w:b w:val="0"/>
          <w:sz w:val="22"/>
        </w:rPr>
        <w:t>Malik leaned in. “Because I skipped an assumption?”</w:t>
      </w:r>
    </w:p>
    <w:p>
      <w:pPr>
        <w:spacing w:line="276" w:lineRule="auto" w:before="0" w:after="160"/>
      </w:pPr>
      <w:r>
        <w:rPr>
          <w:rFonts w:ascii="Arial" w:hAnsi="Arial"/>
          <w:b w:val="0"/>
          <w:sz w:val="22"/>
        </w:rPr>
        <w:t>“Because you hid three thoughts inside one line,” she replied. “Untangle them. Mathematics becomes harder when you ask it to carry your impatience.”</w:t>
      </w:r>
    </w:p>
    <w:p>
      <w:pPr>
        <w:spacing w:line="276" w:lineRule="auto" w:before="0" w:after="160"/>
      </w:pPr>
      <w:r>
        <w:rPr>
          <w:rFonts w:ascii="Arial" w:hAnsi="Arial"/>
          <w:b w:val="0"/>
          <w:sz w:val="22"/>
        </w:rPr>
        <w:t>He stared at the page for a second, then laughed softly. “That sounds like a sentence I’m supposed to remember for the rest of my life.”</w:t>
      </w:r>
    </w:p>
    <w:p>
      <w:pPr>
        <w:spacing w:line="276" w:lineRule="auto" w:before="0" w:after="160"/>
      </w:pPr>
      <w:r>
        <w:rPr>
          <w:rFonts w:ascii="Arial" w:hAnsi="Arial"/>
          <w:b w:val="0"/>
          <w:sz w:val="22"/>
        </w:rPr>
        <w:t>“You probably are.”</w:t>
      </w:r>
    </w:p>
    <w:p>
      <w:pPr>
        <w:spacing w:line="276" w:lineRule="auto" w:before="0" w:after="160"/>
      </w:pPr>
      <w:r>
        <w:rPr>
          <w:rFonts w:ascii="Arial" w:hAnsi="Arial"/>
          <w:b w:val="0"/>
          <w:sz w:val="22"/>
        </w:rPr>
        <w:t>He rewrote the setup right there.</w:t>
      </w:r>
    </w:p>
    <w:p>
      <w:pPr>
        <w:spacing w:line="276" w:lineRule="auto" w:before="0" w:after="160"/>
      </w:pPr>
      <w:r>
        <w:rPr>
          <w:rFonts w:ascii="Arial" w:hAnsi="Arial"/>
          <w:b w:val="0"/>
          <w:sz w:val="22"/>
        </w:rPr>
        <w:t>The second version was slower and undeniably better.</w:t>
      </w:r>
    </w:p>
    <w:p>
      <w:pPr>
        <w:spacing w:line="276" w:lineRule="auto" w:before="0" w:after="160"/>
      </w:pPr>
      <w:r>
        <w:rPr>
          <w:rFonts w:ascii="Arial" w:hAnsi="Arial"/>
          <w:b w:val="0"/>
          <w:sz w:val="22"/>
        </w:rPr>
        <w:t>Elsewhere, Nia spent part of Sunday rewriting notes into a concept map that spread across the page with almost architectural precision. She liked seeing the ideas branch, cluster, and reconnect. It helped her think before she computed.</w:t>
      </w:r>
    </w:p>
    <w:p>
      <w:pPr>
        <w:spacing w:line="276" w:lineRule="auto" w:before="0" w:after="160"/>
      </w:pPr>
      <w:r>
        <w:rPr>
          <w:rFonts w:ascii="Arial" w:hAnsi="Arial"/>
          <w:b w:val="0"/>
          <w:sz w:val="22"/>
        </w:rPr>
        <w:t>When Malik saw it later, he gave the map a long look.</w:t>
      </w:r>
    </w:p>
    <w:p>
      <w:pPr>
        <w:spacing w:line="276" w:lineRule="auto" w:before="0" w:after="160"/>
      </w:pPr>
      <w:r>
        <w:rPr>
          <w:rFonts w:ascii="Arial" w:hAnsi="Arial"/>
          <w:b w:val="0"/>
          <w:sz w:val="22"/>
        </w:rPr>
        <w:t>“You really can see the structure this way,” he said.</w:t>
      </w:r>
    </w:p>
    <w:p>
      <w:pPr>
        <w:spacing w:line="276" w:lineRule="auto" w:before="0" w:after="160"/>
      </w:pPr>
      <w:r>
        <w:rPr>
          <w:rFonts w:ascii="Arial" w:hAnsi="Arial"/>
          <w:b w:val="0"/>
          <w:sz w:val="22"/>
        </w:rPr>
        <w:t>Nia shrugged, trying and failing to look casual. “That’s the point.”</w:t>
      </w:r>
    </w:p>
    <w:p>
      <w:pPr>
        <w:spacing w:line="276" w:lineRule="auto" w:before="0" w:after="160"/>
      </w:pPr>
      <w:r>
        <w:rPr>
          <w:rFonts w:ascii="Arial" w:hAnsi="Arial"/>
          <w:b w:val="0"/>
          <w:sz w:val="22"/>
        </w:rPr>
        <w:t>He tapped one branch with his finger. “This part is where people usually panic.”</w:t>
      </w:r>
    </w:p>
    <w:p>
      <w:pPr>
        <w:spacing w:line="276" w:lineRule="auto" w:before="0" w:after="160"/>
      </w:pPr>
      <w:r>
        <w:rPr>
          <w:rFonts w:ascii="Arial" w:hAnsi="Arial"/>
          <w:b w:val="0"/>
          <w:sz w:val="22"/>
        </w:rPr>
        <w:t>“Exactly. They think the problem gets hard there, but really that’s just where the idea asks whether you were paying attention.”</w:t>
      </w:r>
    </w:p>
    <w:p>
      <w:pPr>
        <w:spacing w:line="276" w:lineRule="auto" w:before="0" w:after="160"/>
      </w:pPr>
      <w:r>
        <w:rPr>
          <w:rFonts w:ascii="Arial" w:hAnsi="Arial"/>
          <w:b w:val="0"/>
          <w:sz w:val="22"/>
        </w:rPr>
        <w:t>He looked at her. “That sounded like something a professor would say.”</w:t>
      </w:r>
    </w:p>
    <w:p>
      <w:pPr>
        <w:spacing w:line="276" w:lineRule="auto" w:before="0" w:after="160"/>
      </w:pPr>
      <w:r>
        <w:rPr>
          <w:rFonts w:ascii="Arial" w:hAnsi="Arial"/>
          <w:b w:val="0"/>
          <w:sz w:val="22"/>
        </w:rPr>
        <w:t>“Spend enough time around good professors and eventually the vocabulary starts spreading.”</w:t>
      </w:r>
    </w:p>
    <w:p>
      <w:pPr>
        <w:spacing w:line="276" w:lineRule="auto" w:before="0" w:after="160"/>
      </w:pPr>
      <w:r>
        <w:rPr>
          <w:rFonts w:ascii="Arial" w:hAnsi="Arial"/>
          <w:b w:val="0"/>
          <w:sz w:val="22"/>
        </w:rPr>
        <w:t>Monday brought a calculus problem set and with it the ordinary seriousness of a semester heading toward its final act. Malik attended office hours again, this time with more refined questions than he would have known how to ask a month earlier. Dr. Okafor listened, then nodded toward one of the diagrams in his notebook.</w:t>
      </w:r>
    </w:p>
    <w:p>
      <w:pPr>
        <w:spacing w:line="276" w:lineRule="auto" w:before="0" w:after="160"/>
      </w:pPr>
      <w:r>
        <w:rPr>
          <w:rFonts w:ascii="Arial" w:hAnsi="Arial"/>
          <w:b w:val="0"/>
          <w:sz w:val="22"/>
        </w:rPr>
        <w:t>“You’re getting better at visualizing before computing,” she said.</w:t>
      </w:r>
    </w:p>
    <w:p>
      <w:pPr>
        <w:spacing w:line="276" w:lineRule="auto" w:before="0" w:after="160"/>
      </w:pPr>
      <w:r>
        <w:rPr>
          <w:rFonts w:ascii="Arial" w:hAnsi="Arial"/>
          <w:b w:val="0"/>
          <w:sz w:val="22"/>
        </w:rPr>
        <w:t>Malik glanced down, almost surprised to hear it named out loud.</w:t>
      </w:r>
    </w:p>
    <w:p>
      <w:pPr>
        <w:spacing w:line="276" w:lineRule="auto" w:before="0" w:after="160"/>
      </w:pPr>
      <w:r>
        <w:rPr>
          <w:rFonts w:ascii="Arial" w:hAnsi="Arial"/>
          <w:b w:val="0"/>
          <w:sz w:val="22"/>
        </w:rPr>
        <w:t>“I’ve been trying to,” he said.</w:t>
      </w:r>
    </w:p>
    <w:p>
      <w:pPr>
        <w:spacing w:line="276" w:lineRule="auto" w:before="0" w:after="160"/>
      </w:pPr>
      <w:r>
        <w:rPr>
          <w:rFonts w:ascii="Arial" w:hAnsi="Arial"/>
          <w:b w:val="0"/>
          <w:sz w:val="22"/>
        </w:rPr>
        <w:t>“I can tell. Keep doing that. Students often think speed proves understanding. Usually structure proves understanding first.”</w:t>
      </w:r>
    </w:p>
    <w:p>
      <w:pPr>
        <w:spacing w:line="276" w:lineRule="auto" w:before="0" w:after="160"/>
      </w:pPr>
      <w:r>
        <w:rPr>
          <w:rFonts w:ascii="Arial" w:hAnsi="Arial"/>
          <w:b w:val="0"/>
          <w:sz w:val="22"/>
        </w:rPr>
        <w:t>He wrote that down immediately.</w:t>
      </w:r>
    </w:p>
    <w:p>
      <w:pPr>
        <w:spacing w:line="276" w:lineRule="auto" w:before="0" w:after="160"/>
      </w:pPr>
      <w:r>
        <w:rPr>
          <w:rFonts w:ascii="Arial" w:hAnsi="Arial"/>
          <w:b w:val="0"/>
          <w:sz w:val="22"/>
        </w:rPr>
        <w:t>Nia, meanwhile, helped a peer with a difficult concept later that day and did so with the kind of steadiness that had become more natural to her over the semester.</w:t>
      </w:r>
    </w:p>
    <w:p>
      <w:pPr>
        <w:spacing w:line="276" w:lineRule="auto" w:before="0" w:after="160"/>
      </w:pPr>
      <w:r>
        <w:rPr>
          <w:rFonts w:ascii="Arial" w:hAnsi="Arial"/>
          <w:b w:val="0"/>
          <w:sz w:val="22"/>
        </w:rPr>
        <w:t>“You don’t need to prove you’re not confused,” she told him. “You need to figure out where the confusion actually starts.”</w:t>
      </w:r>
    </w:p>
    <w:p>
      <w:pPr>
        <w:spacing w:line="276" w:lineRule="auto" w:before="0" w:after="160"/>
      </w:pPr>
      <w:r>
        <w:rPr>
          <w:rFonts w:ascii="Arial" w:hAnsi="Arial"/>
          <w:b w:val="0"/>
          <w:sz w:val="22"/>
        </w:rPr>
        <w:t>He frowned at the page. “That feels less embarrassing and somehow more work.”</w:t>
      </w:r>
    </w:p>
    <w:p>
      <w:pPr>
        <w:spacing w:line="276" w:lineRule="auto" w:before="0" w:after="160"/>
      </w:pPr>
      <w:r>
        <w:rPr>
          <w:rFonts w:ascii="Arial" w:hAnsi="Arial"/>
          <w:b w:val="0"/>
          <w:sz w:val="22"/>
        </w:rPr>
        <w:t>“It is more work,” she said. “That’s why it helps.”</w:t>
      </w:r>
    </w:p>
    <w:p>
      <w:pPr>
        <w:spacing w:line="276" w:lineRule="auto" w:before="0" w:after="160"/>
      </w:pPr>
      <w:r>
        <w:rPr>
          <w:rFonts w:ascii="Arial" w:hAnsi="Arial"/>
          <w:b w:val="0"/>
          <w:sz w:val="22"/>
        </w:rPr>
        <w:t>Tuesday added another visible layer to campus energy with men’s basketball at Jacksonville. Even during a demanding stretch of the term, athletics continued to shape the emotional weather of the week. Students checked scores between study blocks, traded commentary in hallways, and let school spirit refresh them without fully breaking focus.</w:t>
      </w:r>
    </w:p>
    <w:p>
      <w:pPr>
        <w:spacing w:line="276" w:lineRule="auto" w:before="0" w:after="160"/>
      </w:pPr>
      <w:r>
        <w:rPr>
          <w:rFonts w:ascii="Arial" w:hAnsi="Arial"/>
          <w:b w:val="0"/>
          <w:sz w:val="22"/>
        </w:rPr>
        <w:t>That balance mattered.</w:t>
      </w:r>
    </w:p>
    <w:p>
      <w:pPr>
        <w:spacing w:line="276" w:lineRule="auto" w:before="0" w:after="160"/>
      </w:pPr>
      <w:r>
        <w:rPr>
          <w:rFonts w:ascii="Arial" w:hAnsi="Arial"/>
          <w:b w:val="0"/>
          <w:sz w:val="22"/>
        </w:rPr>
        <w:t>FAMU never felt most like itself when students were only grinding or only celebrating. It felt like itself when both rhythms were present at once—discipline and delight, ambition and community, pressure and pride.</w:t>
      </w:r>
    </w:p>
    <w:p>
      <w:pPr>
        <w:spacing w:line="276" w:lineRule="auto" w:before="0" w:after="160"/>
      </w:pPr>
      <w:r>
        <w:rPr>
          <w:rFonts w:ascii="Arial" w:hAnsi="Arial"/>
          <w:b w:val="0"/>
          <w:sz w:val="22"/>
        </w:rPr>
        <w:t>By Wednesday, the concept-check window returned, and with it that familiar tightening in the air. Not panic exactly. More like collective seriousness.</w:t>
      </w:r>
    </w:p>
    <w:p>
      <w:pPr>
        <w:spacing w:line="276" w:lineRule="auto" w:before="0" w:after="160"/>
      </w:pPr>
      <w:r>
        <w:rPr>
          <w:rFonts w:ascii="Arial" w:hAnsi="Arial"/>
          <w:b w:val="0"/>
          <w:sz w:val="22"/>
        </w:rPr>
        <w:t>Malik found a place in the library before the assessment and spent time reviewing not just answers, but approach. He wrote small reminders in the margins of his notes: breathe before you rush, identify the structure, do not hide uncertainty inside messy notation.</w:t>
      </w:r>
    </w:p>
    <w:p>
      <w:pPr>
        <w:spacing w:line="276" w:lineRule="auto" w:before="0" w:after="160"/>
      </w:pPr>
      <w:r>
        <w:rPr>
          <w:rFonts w:ascii="Arial" w:hAnsi="Arial"/>
          <w:b w:val="0"/>
          <w:sz w:val="22"/>
        </w:rPr>
        <w:t>Across campus, Nia gathered a few students for one more quick whiteboard circle before they headed in. She kept the tone light without pretending the stakes were low.</w:t>
      </w:r>
    </w:p>
    <w:p>
      <w:pPr>
        <w:spacing w:line="276" w:lineRule="auto" w:before="0" w:after="160"/>
      </w:pPr>
      <w:r>
        <w:rPr>
          <w:rFonts w:ascii="Arial" w:hAnsi="Arial"/>
          <w:b w:val="0"/>
          <w:sz w:val="22"/>
        </w:rPr>
        <w:t>“We are not here to perform panic,” she said. “We are here to recognize patterns and stay honest.”</w:t>
      </w:r>
    </w:p>
    <w:p>
      <w:pPr>
        <w:spacing w:line="276" w:lineRule="auto" w:before="0" w:after="160"/>
      </w:pPr>
      <w:r>
        <w:rPr>
          <w:rFonts w:ascii="Arial" w:hAnsi="Arial"/>
          <w:b w:val="0"/>
          <w:sz w:val="22"/>
        </w:rPr>
        <w:t>One student laughed nervously. “That sounds like a very academic pep talk.”</w:t>
      </w:r>
    </w:p>
    <w:p>
      <w:pPr>
        <w:spacing w:line="276" w:lineRule="auto" w:before="0" w:after="160"/>
      </w:pPr>
      <w:r>
        <w:rPr>
          <w:rFonts w:ascii="Arial" w:hAnsi="Arial"/>
          <w:b w:val="0"/>
          <w:sz w:val="22"/>
        </w:rPr>
        <w:t>“It is,” Nia said. “You’re welcome.”</w:t>
      </w:r>
    </w:p>
    <w:p>
      <w:pPr>
        <w:spacing w:line="276" w:lineRule="auto" w:before="0" w:after="160"/>
      </w:pPr>
      <w:r>
        <w:rPr>
          <w:rFonts w:ascii="Arial" w:hAnsi="Arial"/>
          <w:b w:val="0"/>
          <w:sz w:val="22"/>
        </w:rPr>
        <w:t>After the assessment, she and Malik walked out together into the softer late-afternoon light.</w:t>
      </w:r>
    </w:p>
    <w:p>
      <w:pPr>
        <w:spacing w:line="276" w:lineRule="auto" w:before="0" w:after="160"/>
      </w:pPr>
      <w:r>
        <w:rPr>
          <w:rFonts w:ascii="Arial" w:hAnsi="Arial"/>
          <w:b w:val="0"/>
          <w:sz w:val="22"/>
        </w:rPr>
        <w:t>“Well?” she asked.</w:t>
      </w:r>
    </w:p>
    <w:p>
      <w:pPr>
        <w:spacing w:line="276" w:lineRule="auto" w:before="0" w:after="160"/>
      </w:pPr>
      <w:r>
        <w:rPr>
          <w:rFonts w:ascii="Arial" w:hAnsi="Arial"/>
          <w:b w:val="0"/>
          <w:sz w:val="22"/>
        </w:rPr>
        <w:t>Malik exhaled. “I slowed down in the right places.”</w:t>
      </w:r>
    </w:p>
    <w:p>
      <w:pPr>
        <w:spacing w:line="276" w:lineRule="auto" w:before="0" w:after="160"/>
      </w:pPr>
      <w:r>
        <w:rPr>
          <w:rFonts w:ascii="Arial" w:hAnsi="Arial"/>
          <w:b w:val="0"/>
          <w:sz w:val="22"/>
        </w:rPr>
        <w:t>“That’s good.”</w:t>
      </w:r>
    </w:p>
    <w:p>
      <w:pPr>
        <w:spacing w:line="276" w:lineRule="auto" w:before="0" w:after="160"/>
      </w:pPr>
      <w:r>
        <w:rPr>
          <w:rFonts w:ascii="Arial" w:hAnsi="Arial"/>
          <w:b w:val="0"/>
          <w:sz w:val="22"/>
        </w:rPr>
        <w:t>“Also frustrating.”</w:t>
      </w:r>
    </w:p>
    <w:p>
      <w:pPr>
        <w:spacing w:line="276" w:lineRule="auto" w:before="0" w:after="160"/>
      </w:pPr>
      <w:r>
        <w:rPr>
          <w:rFonts w:ascii="Arial" w:hAnsi="Arial"/>
          <w:b w:val="0"/>
          <w:sz w:val="22"/>
        </w:rPr>
        <w:t>“That’s still good.”</w:t>
      </w:r>
    </w:p>
    <w:p>
      <w:pPr>
        <w:spacing w:line="276" w:lineRule="auto" w:before="0" w:after="160"/>
      </w:pPr>
      <w:r>
        <w:rPr>
          <w:rFonts w:ascii="Arial" w:hAnsi="Arial"/>
          <w:b w:val="0"/>
          <w:sz w:val="22"/>
        </w:rPr>
        <w:t>He glanced at her. “How about you?”</w:t>
      </w:r>
    </w:p>
    <w:p>
      <w:pPr>
        <w:spacing w:line="276" w:lineRule="auto" w:before="0" w:after="160"/>
      </w:pPr>
      <w:r>
        <w:rPr>
          <w:rFonts w:ascii="Arial" w:hAnsi="Arial"/>
          <w:b w:val="0"/>
          <w:sz w:val="22"/>
        </w:rPr>
        <w:t>Nia thought for a moment. “I think I’m finally trusting preparation more than mood.”</w:t>
      </w:r>
    </w:p>
    <w:p>
      <w:pPr>
        <w:spacing w:line="276" w:lineRule="auto" w:before="0" w:after="160"/>
      </w:pPr>
      <w:r>
        <w:rPr>
          <w:rFonts w:ascii="Arial" w:hAnsi="Arial"/>
          <w:b w:val="0"/>
          <w:sz w:val="22"/>
        </w:rPr>
        <w:t>He nodded immediately. “Yeah. That’s real.”</w:t>
      </w:r>
    </w:p>
    <w:p>
      <w:pPr>
        <w:spacing w:line="276" w:lineRule="auto" w:before="0" w:after="160"/>
      </w:pPr>
      <w:r>
        <w:rPr>
          <w:rFonts w:ascii="Arial" w:hAnsi="Arial"/>
          <w:b w:val="0"/>
          <w:sz w:val="22"/>
        </w:rPr>
        <w:t>Because it was.</w:t>
      </w:r>
    </w:p>
    <w:p>
      <w:pPr>
        <w:spacing w:line="276" w:lineRule="auto" w:before="0" w:after="160"/>
      </w:pPr>
      <w:r>
        <w:rPr>
          <w:rFonts w:ascii="Arial" w:hAnsi="Arial"/>
          <w:b w:val="0"/>
          <w:sz w:val="22"/>
        </w:rPr>
        <w:t>Thursday arrived quieter again, but not empty. The week had worked on both of them in ways that were easy to miss if you only looked for dramatic outcomes. No huge announcement had arrived. No single event had transformed everything. But the quieter days had revealed something maybe more useful than a breakthrough.</w:t>
      </w:r>
    </w:p>
    <w:p>
      <w:pPr>
        <w:spacing w:line="276" w:lineRule="auto" w:before="0" w:after="160"/>
      </w:pPr>
      <w:r>
        <w:rPr>
          <w:rFonts w:ascii="Arial" w:hAnsi="Arial"/>
          <w:b w:val="0"/>
          <w:sz w:val="22"/>
        </w:rPr>
        <w:t>They had shown what remained when noise dropped.</w:t>
      </w:r>
    </w:p>
    <w:p>
      <w:pPr>
        <w:spacing w:line="276" w:lineRule="auto" w:before="0" w:after="160"/>
      </w:pPr>
      <w:r>
        <w:rPr>
          <w:rFonts w:ascii="Arial" w:hAnsi="Arial"/>
          <w:b w:val="0"/>
          <w:sz w:val="22"/>
        </w:rPr>
        <w:t>Malik’s discipline remained.</w:t>
      </w:r>
    </w:p>
    <w:p>
      <w:pPr>
        <w:spacing w:line="276" w:lineRule="auto" w:before="0" w:after="160"/>
      </w:pPr>
      <w:r>
        <w:rPr>
          <w:rFonts w:ascii="Arial" w:hAnsi="Arial"/>
          <w:b w:val="0"/>
          <w:sz w:val="22"/>
        </w:rPr>
        <w:t>Nia’s leadership remained.</w:t>
      </w:r>
    </w:p>
    <w:p>
      <w:pPr>
        <w:spacing w:line="276" w:lineRule="auto" w:before="0" w:after="160"/>
      </w:pPr>
      <w:r>
        <w:rPr>
          <w:rFonts w:ascii="Arial" w:hAnsi="Arial"/>
          <w:b w:val="0"/>
          <w:sz w:val="22"/>
        </w:rPr>
        <w:t>The department’s influence remained.</w:t>
      </w:r>
    </w:p>
    <w:p>
      <w:pPr>
        <w:spacing w:line="276" w:lineRule="auto" w:before="0" w:after="160"/>
      </w:pPr>
      <w:r>
        <w:rPr>
          <w:rFonts w:ascii="Arial" w:hAnsi="Arial"/>
          <w:b w:val="0"/>
          <w:sz w:val="22"/>
        </w:rPr>
        <w:t>The culture of FAMU—its insistence that academic rigor and human warmth could coexist—remained.</w:t>
      </w:r>
    </w:p>
    <w:p>
      <w:pPr>
        <w:spacing w:line="276" w:lineRule="auto" w:before="0" w:after="160"/>
      </w:pPr>
      <w:r>
        <w:rPr>
          <w:rFonts w:ascii="Arial" w:hAnsi="Arial"/>
          <w:b w:val="0"/>
          <w:sz w:val="22"/>
        </w:rPr>
        <w:t>Late that day, the two of them crossed campus at an easy pace, the mathematics building behind them and the end of the week settling in.</w:t>
      </w:r>
    </w:p>
    <w:p>
      <w:pPr>
        <w:spacing w:line="276" w:lineRule="auto" w:before="0" w:after="160"/>
      </w:pPr>
      <w:r>
        <w:rPr>
          <w:rFonts w:ascii="Arial" w:hAnsi="Arial"/>
          <w:b w:val="0"/>
          <w:sz w:val="22"/>
        </w:rPr>
        <w:t>“It’s strange,” Malik said. “This was a quieter week, but I feel like I learned more about myself in it.”</w:t>
      </w:r>
    </w:p>
    <w:p>
      <w:pPr>
        <w:spacing w:line="276" w:lineRule="auto" w:before="0" w:after="160"/>
      </w:pPr>
      <w:r>
        <w:rPr>
          <w:rFonts w:ascii="Arial" w:hAnsi="Arial"/>
          <w:b w:val="0"/>
          <w:sz w:val="22"/>
        </w:rPr>
        <w:t>Nia smiled. “Because quiet weeks don’t let you hide behind momentum.”</w:t>
      </w:r>
    </w:p>
    <w:p>
      <w:pPr>
        <w:spacing w:line="276" w:lineRule="auto" w:before="0" w:after="160"/>
      </w:pPr>
      <w:r>
        <w:rPr>
          <w:rFonts w:ascii="Arial" w:hAnsi="Arial"/>
          <w:b w:val="0"/>
          <w:sz w:val="22"/>
        </w:rPr>
        <w:t>He looked over. “That was annoyingly accurate.”</w:t>
      </w:r>
    </w:p>
    <w:p>
      <w:pPr>
        <w:spacing w:line="276" w:lineRule="auto" w:before="0" w:after="160"/>
      </w:pPr>
      <w:r>
        <w:rPr>
          <w:rFonts w:ascii="Arial" w:hAnsi="Arial"/>
          <w:b w:val="0"/>
          <w:sz w:val="22"/>
        </w:rPr>
        <w:t>“I work hard at that.”</w:t>
      </w:r>
    </w:p>
    <w:p>
      <w:pPr>
        <w:spacing w:line="276" w:lineRule="auto" w:before="0" w:after="160"/>
      </w:pPr>
      <w:r>
        <w:rPr>
          <w:rFonts w:ascii="Arial" w:hAnsi="Arial"/>
          <w:b w:val="0"/>
          <w:sz w:val="22"/>
        </w:rPr>
        <w:t>He let out a small laugh, then grew thoughtful again. “I think I needed this week.”</w:t>
      </w:r>
    </w:p>
    <w:p>
      <w:pPr>
        <w:spacing w:line="276" w:lineRule="auto" w:before="0" w:after="160"/>
      </w:pPr>
      <w:r>
        <w:rPr>
          <w:rFonts w:ascii="Arial" w:hAnsi="Arial"/>
          <w:b w:val="0"/>
          <w:sz w:val="22"/>
        </w:rPr>
        <w:t>“For rest?” she asked.</w:t>
      </w:r>
    </w:p>
    <w:p>
      <w:pPr>
        <w:spacing w:line="276" w:lineRule="auto" w:before="0" w:after="160"/>
      </w:pPr>
      <w:r>
        <w:rPr>
          <w:rFonts w:ascii="Arial" w:hAnsi="Arial"/>
          <w:b w:val="0"/>
          <w:sz w:val="22"/>
        </w:rPr>
        <w:t>“For perspective,” he said. “The break made everything less crowded. I could actually see what habits are real.”</w:t>
      </w:r>
    </w:p>
    <w:p>
      <w:pPr>
        <w:spacing w:line="276" w:lineRule="auto" w:before="0" w:after="160"/>
      </w:pPr>
      <w:r>
        <w:rPr>
          <w:rFonts w:ascii="Arial" w:hAnsi="Arial"/>
          <w:b w:val="0"/>
          <w:sz w:val="22"/>
        </w:rPr>
        <w:t>Nia nodded slowly. “Same.”</w:t>
      </w:r>
    </w:p>
    <w:p>
      <w:pPr>
        <w:spacing w:line="276" w:lineRule="auto" w:before="0" w:after="160"/>
      </w:pPr>
      <w:r>
        <w:rPr>
          <w:rFonts w:ascii="Arial" w:hAnsi="Arial"/>
          <w:b w:val="0"/>
          <w:sz w:val="22"/>
        </w:rPr>
        <w:t>There was a pause, but it was a comfortable one.</w:t>
      </w:r>
    </w:p>
    <w:p>
      <w:pPr>
        <w:spacing w:line="276" w:lineRule="auto" w:before="0" w:after="160"/>
      </w:pPr>
      <w:r>
        <w:rPr>
          <w:rFonts w:ascii="Arial" w:hAnsi="Arial"/>
          <w:b w:val="0"/>
          <w:sz w:val="22"/>
        </w:rPr>
        <w:t>Then she said, “And I think that matters more right now than having one perfect week.”</w:t>
      </w:r>
    </w:p>
    <w:p>
      <w:pPr>
        <w:spacing w:line="276" w:lineRule="auto" w:before="0" w:after="160"/>
      </w:pPr>
      <w:r>
        <w:rPr>
          <w:rFonts w:ascii="Arial" w:hAnsi="Arial"/>
          <w:b w:val="0"/>
          <w:sz w:val="22"/>
        </w:rPr>
        <w:t>He understood what she meant. Finals were coming. The semester was narrowing. What would carry them forward would not be occasional intensity. It would be repeatable clarity.</w:t>
      </w:r>
    </w:p>
    <w:p>
      <w:pPr>
        <w:spacing w:line="276" w:lineRule="auto" w:before="0" w:after="160"/>
      </w:pPr>
      <w:r>
        <w:rPr>
          <w:rFonts w:ascii="Arial" w:hAnsi="Arial"/>
          <w:b w:val="0"/>
          <w:sz w:val="22"/>
        </w:rPr>
        <w:t>That was the revelation hidden inside the stillness.</w:t>
      </w:r>
    </w:p>
    <w:p>
      <w:pPr>
        <w:spacing w:line="276" w:lineRule="auto" w:before="0" w:after="160"/>
      </w:pPr>
      <w:r>
        <w:rPr>
          <w:rFonts w:ascii="Arial" w:hAnsi="Arial"/>
          <w:b w:val="0"/>
          <w:sz w:val="22"/>
        </w:rPr>
        <w:t>Week eighteen did not need spectacle to matter.</w:t>
      </w:r>
    </w:p>
    <w:p>
      <w:pPr>
        <w:spacing w:line="276" w:lineRule="auto" w:before="0" w:after="160"/>
      </w:pPr>
      <w:r>
        <w:rPr>
          <w:rFonts w:ascii="Arial" w:hAnsi="Arial"/>
          <w:b w:val="0"/>
          <w:sz w:val="22"/>
        </w:rPr>
        <w:t>Its gift was quieter than that.</w:t>
      </w:r>
    </w:p>
    <w:p>
      <w:pPr>
        <w:spacing w:line="276" w:lineRule="auto" w:before="0" w:after="160"/>
      </w:pPr>
      <w:r>
        <w:rPr>
          <w:rFonts w:ascii="Arial" w:hAnsi="Arial"/>
          <w:b w:val="0"/>
          <w:sz w:val="22"/>
        </w:rPr>
        <w:t>It stripped away just enough noise for Malik and Nia to see, with unusual honesty, which parts of themselves had actually changed—and which of those changes were strong enough to hold when the semester asked even more of them next.</w:t>
      </w:r>
    </w:p>
    <w:p>
      <w:r>
        <w:br w:type="page"/>
      </w:r>
    </w:p>
    <w:p>
      <w:pPr>
        <w:pStyle w:val="Heading1"/>
        <w:spacing w:line="276" w:lineRule="auto" w:before="0" w:after="120"/>
      </w:pPr>
      <w:r>
        <w:rPr>
          <w:rFonts w:ascii="Arial" w:hAnsi="Arial"/>
          <w:b w:val="0"/>
          <w:sz w:val="40"/>
        </w:rPr>
        <w:t>Week Nineteen: The Week Everything Counted</w:t>
      </w:r>
    </w:p>
    <w:p>
      <w:pPr>
        <w:spacing w:line="276" w:lineRule="auto" w:before="0" w:after="160"/>
      </w:pPr>
      <w:r>
        <w:rPr>
          <w:rFonts w:ascii="Arial" w:hAnsi="Arial"/>
          <w:b w:val="0"/>
          <w:sz w:val="22"/>
        </w:rPr>
        <w:t>By Friday morning, the conviction Malik and Nia had earned at the end of the previous week no longer felt theoretical.</w:t>
      </w:r>
    </w:p>
    <w:p>
      <w:pPr>
        <w:spacing w:line="276" w:lineRule="auto" w:before="0" w:after="160"/>
      </w:pPr>
      <w:r>
        <w:rPr>
          <w:rFonts w:ascii="Arial" w:hAnsi="Arial"/>
          <w:b w:val="0"/>
          <w:sz w:val="22"/>
        </w:rPr>
        <w:t>Finals week had arrived.</w:t>
      </w:r>
    </w:p>
    <w:p>
      <w:pPr>
        <w:spacing w:line="276" w:lineRule="auto" w:before="0" w:after="160"/>
      </w:pPr>
      <w:r>
        <w:rPr>
          <w:rFonts w:ascii="Arial" w:hAnsi="Arial"/>
          <w:b w:val="0"/>
          <w:sz w:val="22"/>
        </w:rPr>
        <w:t>It was in the air before either of them reached class buildings or libraries or study lounges. It was there in the quieter tone of conversations outside residence halls, in the more determined pace of students crossing campus with backpacks pulled tight on their shoulders, in the way laughter still existed but came in shorter bursts between checklists and review packets and reminders to breathe. Even the beauty of campus seemed to hold a sharper edge now, as though the familiar walkways, brick buildings, and gathering spots had stepped into a more serious light.</w:t>
      </w:r>
    </w:p>
    <w:p>
      <w:pPr>
        <w:spacing w:line="276" w:lineRule="auto" w:before="0" w:after="160"/>
      </w:pPr>
      <w:r>
        <w:rPr>
          <w:rFonts w:ascii="Arial" w:hAnsi="Arial"/>
          <w:b w:val="0"/>
          <w:sz w:val="22"/>
        </w:rPr>
        <w:t>FAMU was still alive with pride, still rich with energy, still unmistakably itself. But this week, that spirit moved alongside something weightier: a shared understanding that months of work were about to be tested.</w:t>
      </w:r>
    </w:p>
    <w:p>
      <w:pPr>
        <w:spacing w:line="276" w:lineRule="auto" w:before="0" w:after="160"/>
      </w:pPr>
      <w:r>
        <w:rPr>
          <w:rFonts w:ascii="Arial" w:hAnsi="Arial"/>
          <w:b w:val="0"/>
          <w:sz w:val="22"/>
        </w:rPr>
        <w:t>Malik felt it the moment he sat down in office hours.</w:t>
      </w:r>
    </w:p>
    <w:p>
      <w:pPr>
        <w:spacing w:line="276" w:lineRule="auto" w:before="0" w:after="160"/>
      </w:pPr>
      <w:r>
        <w:rPr>
          <w:rFonts w:ascii="Arial" w:hAnsi="Arial"/>
          <w:b w:val="0"/>
          <w:sz w:val="22"/>
        </w:rPr>
        <w:t>He had come with targeted questions, not desperation. That distinction mattered to him. At the beginning of the semester, he might have waited until anxiety grew loud enough to force him into a professor’s office. Now he came because he knew precision was a discipline, not an emergency measure.</w:t>
      </w:r>
    </w:p>
    <w:p>
      <w:pPr>
        <w:spacing w:line="276" w:lineRule="auto" w:before="0" w:after="160"/>
      </w:pPr>
      <w:r>
        <w:rPr>
          <w:rFonts w:ascii="Arial" w:hAnsi="Arial"/>
          <w:b w:val="0"/>
          <w:sz w:val="22"/>
        </w:rPr>
        <w:t>Dr. Delgado reviewed his page, scanned his notation, then tapped the first line of a worked problem.</w:t>
      </w:r>
    </w:p>
    <w:p>
      <w:pPr>
        <w:spacing w:line="276" w:lineRule="auto" w:before="0" w:after="160"/>
      </w:pPr>
      <w:r>
        <w:rPr>
          <w:rFonts w:ascii="Arial" w:hAnsi="Arial"/>
          <w:b w:val="0"/>
          <w:sz w:val="22"/>
        </w:rPr>
        <w:t>“Before the algebra,” she said, “what do you know?”</w:t>
      </w:r>
    </w:p>
    <w:p>
      <w:pPr>
        <w:spacing w:line="276" w:lineRule="auto" w:before="0" w:after="160"/>
      </w:pPr>
      <w:r>
        <w:rPr>
          <w:rFonts w:ascii="Arial" w:hAnsi="Arial"/>
          <w:b w:val="0"/>
          <w:sz w:val="22"/>
        </w:rPr>
        <w:t>Malik straightened slightly. “What the expression is doing, what the problem is really asking, what assumptions I’m making.”</w:t>
      </w:r>
    </w:p>
    <w:p>
      <w:pPr>
        <w:spacing w:line="276" w:lineRule="auto" w:before="0" w:after="160"/>
      </w:pPr>
      <w:r>
        <w:rPr>
          <w:rFonts w:ascii="Arial" w:hAnsi="Arial"/>
          <w:b w:val="0"/>
          <w:sz w:val="22"/>
        </w:rPr>
        <w:t>Dr. Delgado nodded once. “Good. Under pressure, students often act like clean setup is optional. It is not optional. It is what protects your thinking when nerves try to scatter it.”</w:t>
      </w:r>
    </w:p>
    <w:p>
      <w:pPr>
        <w:spacing w:line="276" w:lineRule="auto" w:before="0" w:after="160"/>
      </w:pPr>
      <w:r>
        <w:rPr>
          <w:rFonts w:ascii="Arial" w:hAnsi="Arial"/>
          <w:b w:val="0"/>
          <w:sz w:val="22"/>
        </w:rPr>
        <w:t>Malik looked back at the page. He knew she was right because he had lived the opposite. Earlier in the semester, he had tried to outrun pressure by moving faster. It had only made mistakes harder to see. Now he was learning something more durable: order was not slowness. Order was strength.</w:t>
      </w:r>
    </w:p>
    <w:p>
      <w:pPr>
        <w:spacing w:line="276" w:lineRule="auto" w:before="0" w:after="160"/>
      </w:pPr>
      <w:r>
        <w:rPr>
          <w:rFonts w:ascii="Arial" w:hAnsi="Arial"/>
          <w:b w:val="0"/>
          <w:sz w:val="22"/>
        </w:rPr>
        <w:t>“I’ve been practicing not skipping the foundation,” he said.</w:t>
      </w:r>
    </w:p>
    <w:p>
      <w:pPr>
        <w:spacing w:line="276" w:lineRule="auto" w:before="0" w:after="160"/>
      </w:pPr>
      <w:r>
        <w:rPr>
          <w:rFonts w:ascii="Arial" w:hAnsi="Arial"/>
          <w:b w:val="0"/>
          <w:sz w:val="22"/>
        </w:rPr>
        <w:t>“I can tell,” Dr. Delgado replied. “Keep doing it. Finals reward students who can still think when emotion gets loud.”</w:t>
      </w:r>
    </w:p>
    <w:p>
      <w:pPr>
        <w:spacing w:line="276" w:lineRule="auto" w:before="0" w:after="160"/>
      </w:pPr>
      <w:r>
        <w:rPr>
          <w:rFonts w:ascii="Arial" w:hAnsi="Arial"/>
          <w:b w:val="0"/>
          <w:sz w:val="22"/>
        </w:rPr>
        <w:t>That sentence followed him out into the hallway and stayed with him the rest of the day.</w:t>
      </w:r>
    </w:p>
    <w:p>
      <w:pPr>
        <w:spacing w:line="276" w:lineRule="auto" w:before="0" w:after="160"/>
      </w:pPr>
      <w:r>
        <w:rPr>
          <w:rFonts w:ascii="Arial" w:hAnsi="Arial"/>
          <w:b w:val="0"/>
          <w:sz w:val="22"/>
        </w:rPr>
        <w:t>Across campus, Nia was in a completely different kind of review session, though no less important.</w:t>
      </w:r>
    </w:p>
    <w:p>
      <w:pPr>
        <w:spacing w:line="276" w:lineRule="auto" w:before="0" w:after="160"/>
      </w:pPr>
      <w:r>
        <w:rPr>
          <w:rFonts w:ascii="Arial" w:hAnsi="Arial"/>
          <w:b w:val="0"/>
          <w:sz w:val="22"/>
        </w:rPr>
        <w:t>A younger student had come to her carrying notes dense with formulas, arrows, highlights, and the unmistakable look of someone who had studied hard without yet feeling secure.</w:t>
      </w:r>
    </w:p>
    <w:p>
      <w:pPr>
        <w:spacing w:line="276" w:lineRule="auto" w:before="0" w:after="160"/>
      </w:pPr>
      <w:r>
        <w:rPr>
          <w:rFonts w:ascii="Arial" w:hAnsi="Arial"/>
          <w:b w:val="0"/>
          <w:sz w:val="22"/>
        </w:rPr>
        <w:t>“I know pieces of this,” the student said, spreading the pages out on a table. “But it all feels separate in my head.”</w:t>
      </w:r>
    </w:p>
    <w:p>
      <w:pPr>
        <w:spacing w:line="276" w:lineRule="auto" w:before="0" w:after="160"/>
      </w:pPr>
      <w:r>
        <w:rPr>
          <w:rFonts w:ascii="Arial" w:hAnsi="Arial"/>
          <w:b w:val="0"/>
          <w:sz w:val="22"/>
        </w:rPr>
        <w:t>Nia leaned forward and smiled gently. “Then let’s stop treating them like separate islands.”</w:t>
      </w:r>
    </w:p>
    <w:p>
      <w:pPr>
        <w:spacing w:line="276" w:lineRule="auto" w:before="0" w:after="160"/>
      </w:pPr>
      <w:r>
        <w:rPr>
          <w:rFonts w:ascii="Arial" w:hAnsi="Arial"/>
          <w:b w:val="0"/>
          <w:sz w:val="22"/>
        </w:rPr>
        <w:t>She began sketching a framework instead of solving immediately. Definitions connected to theorems. Theorems connected to common problem types. Problem types connected to visual cues and decision points. Slowly, what had looked like academic clutter became a map.</w:t>
      </w:r>
    </w:p>
    <w:p>
      <w:pPr>
        <w:spacing w:line="276" w:lineRule="auto" w:before="0" w:after="160"/>
      </w:pPr>
      <w:r>
        <w:rPr>
          <w:rFonts w:ascii="Arial" w:hAnsi="Arial"/>
          <w:b w:val="0"/>
          <w:sz w:val="22"/>
        </w:rPr>
        <w:t>“This is what I mean when I say synthesis matters,” Nia said. “A formula by itself can feel random. But when you understand what family of ideas it belongs to, it becomes easier to retrieve under pressure.”</w:t>
      </w:r>
    </w:p>
    <w:p>
      <w:pPr>
        <w:spacing w:line="276" w:lineRule="auto" w:before="0" w:after="160"/>
      </w:pPr>
      <w:r>
        <w:rPr>
          <w:rFonts w:ascii="Arial" w:hAnsi="Arial"/>
          <w:b w:val="0"/>
          <w:sz w:val="22"/>
        </w:rPr>
        <w:t>The student exhaled. “That makes it feel human again.”</w:t>
      </w:r>
    </w:p>
    <w:p>
      <w:pPr>
        <w:spacing w:line="276" w:lineRule="auto" w:before="0" w:after="160"/>
      </w:pPr>
      <w:r>
        <w:rPr>
          <w:rFonts w:ascii="Arial" w:hAnsi="Arial"/>
          <w:b w:val="0"/>
          <w:sz w:val="22"/>
        </w:rPr>
        <w:t>Nia laughed softly. “Math is human. The panic is what makes it feel alien sometimes.”</w:t>
      </w:r>
    </w:p>
    <w:p>
      <w:pPr>
        <w:spacing w:line="276" w:lineRule="auto" w:before="0" w:after="160"/>
      </w:pPr>
      <w:r>
        <w:rPr>
          <w:rFonts w:ascii="Arial" w:hAnsi="Arial"/>
          <w:b w:val="0"/>
          <w:sz w:val="22"/>
        </w:rPr>
        <w:t>That was one of the quiet strengths of the FAMU Mathematics Department and the student culture around it: rigor did not have to eliminate care. Excellence and encouragement were not opposites here. Students were expected to rise, and they were also surrounded by people—professors, peers, mentors—who believed that rising was something you learned through practice, support, and repeated honest effort.</w:t>
      </w:r>
    </w:p>
    <w:p>
      <w:pPr>
        <w:spacing w:line="276" w:lineRule="auto" w:before="0" w:after="160"/>
      </w:pPr>
      <w:r>
        <w:rPr>
          <w:rFonts w:ascii="Arial" w:hAnsi="Arial"/>
          <w:b w:val="0"/>
          <w:sz w:val="22"/>
        </w:rPr>
        <w:t>Friday evening, that academic intensity blended with campus life in a way that felt deeply FAMU.</w:t>
      </w:r>
    </w:p>
    <w:p>
      <w:pPr>
        <w:spacing w:line="276" w:lineRule="auto" w:before="0" w:after="160"/>
      </w:pPr>
      <w:r>
        <w:rPr>
          <w:rFonts w:ascii="Arial" w:hAnsi="Arial"/>
          <w:b w:val="0"/>
          <w:sz w:val="22"/>
        </w:rPr>
        <w:t>Men’s basketball had a neutral-site game against Barber–Scotia College, and the mood around campus carried that familiar current of school pride. Screens glowed in common areas. Students traded predictions, laughed at last-minute takes, and slipped in and out of conversations that moved seamlessly from sports to study plans to whether anyone had actually finished the review packet for Monday.</w:t>
      </w:r>
    </w:p>
    <w:p>
      <w:pPr>
        <w:spacing w:line="276" w:lineRule="auto" w:before="0" w:after="160"/>
      </w:pPr>
      <w:r>
        <w:rPr>
          <w:rFonts w:ascii="Arial" w:hAnsi="Arial"/>
          <w:b w:val="0"/>
          <w:sz w:val="22"/>
        </w:rPr>
        <w:t>Malik and Nia ended up in the same lounge for part of the game, though neither of them stayed long.</w:t>
      </w:r>
    </w:p>
    <w:p>
      <w:pPr>
        <w:spacing w:line="276" w:lineRule="auto" w:before="0" w:after="160"/>
      </w:pPr>
      <w:r>
        <w:rPr>
          <w:rFonts w:ascii="Arial" w:hAnsi="Arial"/>
          <w:b w:val="0"/>
          <w:sz w:val="22"/>
        </w:rPr>
        <w:t>“This is the most finals-season thing ever,” Nia said, glancing around at students with team spirit in one hand and flash cards in the other.</w:t>
      </w:r>
    </w:p>
    <w:p>
      <w:pPr>
        <w:spacing w:line="276" w:lineRule="auto" w:before="0" w:after="160"/>
      </w:pPr>
      <w:r>
        <w:rPr>
          <w:rFonts w:ascii="Arial" w:hAnsi="Arial"/>
          <w:b w:val="0"/>
          <w:sz w:val="22"/>
        </w:rPr>
        <w:t>Malik smiled. “FAMU does not believe in choosing one atmosphere at a time.”</w:t>
      </w:r>
    </w:p>
    <w:p>
      <w:pPr>
        <w:spacing w:line="276" w:lineRule="auto" w:before="0" w:after="160"/>
      </w:pPr>
      <w:r>
        <w:rPr>
          <w:rFonts w:ascii="Arial" w:hAnsi="Arial"/>
          <w:b w:val="0"/>
          <w:sz w:val="22"/>
        </w:rPr>
        <w:t>“That’s honestly one of my favorite things about being here.”</w:t>
      </w:r>
    </w:p>
    <w:p>
      <w:pPr>
        <w:spacing w:line="276" w:lineRule="auto" w:before="0" w:after="160"/>
      </w:pPr>
      <w:r>
        <w:rPr>
          <w:rFonts w:ascii="Arial" w:hAnsi="Arial"/>
          <w:b w:val="0"/>
          <w:sz w:val="22"/>
        </w:rPr>
        <w:t>He looked around too. She was right. The campus did not flatten students into one-dimensional achievers. It gave them room to be scholars, fans, friends, leaders, and dreamers all at once. Even under pressure, that fullness mattered.</w:t>
      </w:r>
    </w:p>
    <w:p>
      <w:pPr>
        <w:spacing w:line="276" w:lineRule="auto" w:before="0" w:after="160"/>
      </w:pPr>
      <w:r>
        <w:rPr>
          <w:rFonts w:ascii="Arial" w:hAnsi="Arial"/>
          <w:b w:val="0"/>
          <w:sz w:val="22"/>
        </w:rPr>
        <w:t>Before they split off for the night, Nia looked at him carefully.</w:t>
      </w:r>
    </w:p>
    <w:p>
      <w:pPr>
        <w:spacing w:line="276" w:lineRule="auto" w:before="0" w:after="160"/>
      </w:pPr>
      <w:r>
        <w:rPr>
          <w:rFonts w:ascii="Arial" w:hAnsi="Arial"/>
          <w:b w:val="0"/>
          <w:sz w:val="22"/>
        </w:rPr>
        <w:t>“You good?” she asked.</w:t>
      </w:r>
    </w:p>
    <w:p>
      <w:pPr>
        <w:spacing w:line="276" w:lineRule="auto" w:before="0" w:after="160"/>
      </w:pPr>
      <w:r>
        <w:rPr>
          <w:rFonts w:ascii="Arial" w:hAnsi="Arial"/>
          <w:b w:val="0"/>
          <w:sz w:val="22"/>
        </w:rPr>
        <w:t>Malik took a second before answering. “I’m serious. Not spiraling. Just very aware.”</w:t>
      </w:r>
    </w:p>
    <w:p>
      <w:pPr>
        <w:spacing w:line="276" w:lineRule="auto" w:before="0" w:after="160"/>
      </w:pPr>
      <w:r>
        <w:rPr>
          <w:rFonts w:ascii="Arial" w:hAnsi="Arial"/>
          <w:b w:val="0"/>
          <w:sz w:val="22"/>
        </w:rPr>
        <w:t>Nia nodded. “Same. I keep switching between confidence and the urge to reorganize my entire brain.”</w:t>
      </w:r>
    </w:p>
    <w:p>
      <w:pPr>
        <w:spacing w:line="276" w:lineRule="auto" w:before="0" w:after="160"/>
      </w:pPr>
      <w:r>
        <w:rPr>
          <w:rFonts w:ascii="Arial" w:hAnsi="Arial"/>
          <w:b w:val="0"/>
          <w:sz w:val="22"/>
        </w:rPr>
        <w:t>“That sounds expensive.”</w:t>
      </w:r>
    </w:p>
    <w:p>
      <w:pPr>
        <w:spacing w:line="276" w:lineRule="auto" w:before="0" w:after="160"/>
      </w:pPr>
      <w:r>
        <w:rPr>
          <w:rFonts w:ascii="Arial" w:hAnsi="Arial"/>
          <w:b w:val="0"/>
          <w:sz w:val="22"/>
        </w:rPr>
        <w:t>“It is. I can’t afford it during finals.”</w:t>
      </w:r>
    </w:p>
    <w:p>
      <w:pPr>
        <w:spacing w:line="276" w:lineRule="auto" w:before="0" w:after="160"/>
      </w:pPr>
      <w:r>
        <w:rPr>
          <w:rFonts w:ascii="Arial" w:hAnsi="Arial"/>
          <w:b w:val="0"/>
          <w:sz w:val="22"/>
        </w:rPr>
        <w:t>They both laughed, and the laughter helped. Not because it erased the stakes, but because it reminded them that pressure did not own the whole week.</w:t>
      </w:r>
    </w:p>
    <w:p>
      <w:pPr>
        <w:spacing w:line="276" w:lineRule="auto" w:before="0" w:after="160"/>
      </w:pPr>
      <w:r>
        <w:rPr>
          <w:rFonts w:ascii="Arial" w:hAnsi="Arial"/>
          <w:b w:val="0"/>
          <w:sz w:val="22"/>
        </w:rPr>
        <w:t>Saturday turned campus into a living contradiction in the best possible way.</w:t>
      </w:r>
    </w:p>
    <w:p>
      <w:pPr>
        <w:spacing w:line="276" w:lineRule="auto" w:before="0" w:after="160"/>
      </w:pPr>
      <w:r>
        <w:rPr>
          <w:rFonts w:ascii="Arial" w:hAnsi="Arial"/>
          <w:b w:val="0"/>
          <w:sz w:val="22"/>
        </w:rPr>
        <w:t>It was a game day with real weight. The Southwestern Athletic Conference Football Championship carried its own electricity, and men’s basketball also faced Florida Memorial. School pride moved visibly through student spaces. But it was also the opening weekend of the final exam period, which meant celebration had to coexist with discipline.</w:t>
      </w:r>
    </w:p>
    <w:p>
      <w:pPr>
        <w:spacing w:line="276" w:lineRule="auto" w:before="0" w:after="160"/>
      </w:pPr>
      <w:r>
        <w:rPr>
          <w:rFonts w:ascii="Arial" w:hAnsi="Arial"/>
          <w:b w:val="0"/>
          <w:sz w:val="22"/>
        </w:rPr>
        <w:t>Malik spent the morning hunched over past exams, building what he now thought of as an error log of truth.</w:t>
      </w:r>
    </w:p>
    <w:p>
      <w:pPr>
        <w:spacing w:line="276" w:lineRule="auto" w:before="0" w:after="160"/>
      </w:pPr>
      <w:r>
        <w:rPr>
          <w:rFonts w:ascii="Arial" w:hAnsi="Arial"/>
          <w:b w:val="0"/>
          <w:sz w:val="22"/>
        </w:rPr>
        <w:t>He did not merely mark wrong answers. He classified them. Setup error. Misread condition. Correct concept, flawed execution. Time-pressure mistake. Assumption skipped. Arithmetic distraction caused by rushing. It was not glamorous work, but it felt clarifying. Every corrected error turned fear into information.</w:t>
      </w:r>
    </w:p>
    <w:p>
      <w:pPr>
        <w:spacing w:line="276" w:lineRule="auto" w:before="0" w:after="160"/>
      </w:pPr>
      <w:r>
        <w:rPr>
          <w:rFonts w:ascii="Arial" w:hAnsi="Arial"/>
          <w:b w:val="0"/>
          <w:sz w:val="22"/>
        </w:rPr>
        <w:t xml:space="preserve">At one point he stared at a familiar kind of mistake—the type where he had understood most of the problem but had lost the thread because he tried to accelerate too soon. He shook his head and wrote in the margin: </w:t>
      </w:r>
      <w:r>
        <w:rPr>
          <w:rFonts w:ascii="Arial" w:hAnsi="Arial"/>
          <w:b/>
          <w:sz w:val="22"/>
        </w:rPr>
        <w:t>The rush is not your friend.</w:t>
      </w:r>
    </w:p>
    <w:p>
      <w:pPr>
        <w:spacing w:line="276" w:lineRule="auto" w:before="0" w:after="160"/>
      </w:pPr>
      <w:r>
        <w:rPr>
          <w:rFonts w:ascii="Arial" w:hAnsi="Arial"/>
          <w:b w:val="0"/>
          <w:sz w:val="22"/>
        </w:rPr>
        <w:t>He sat back after that and realized something that would have surprised his earlier self: he was no longer reviewing to reassure his ego. He was reviewing to tell the truth well enough that improvement became possible.</w:t>
      </w:r>
    </w:p>
    <w:p>
      <w:pPr>
        <w:spacing w:line="276" w:lineRule="auto" w:before="0" w:after="160"/>
      </w:pPr>
      <w:r>
        <w:rPr>
          <w:rFonts w:ascii="Arial" w:hAnsi="Arial"/>
          <w:b w:val="0"/>
          <w:sz w:val="22"/>
        </w:rPr>
        <w:t>Meanwhile Nia had taken over a study room for what started as a formula and theorem synthesis session and quickly became something larger. Whiteboards filled. Students rotated in and out. Some came with confidence and left with sharper structure. Others came with tight shoulders and uncertain voices and left with enough clarity to keep going.</w:t>
      </w:r>
    </w:p>
    <w:p>
      <w:pPr>
        <w:spacing w:line="276" w:lineRule="auto" w:before="0" w:after="160"/>
      </w:pPr>
      <w:r>
        <w:rPr>
          <w:rFonts w:ascii="Arial" w:hAnsi="Arial"/>
          <w:b w:val="0"/>
          <w:sz w:val="22"/>
        </w:rPr>
        <w:t>Nia stood at the front only part of the time. More often, she moved among the group, connecting one student’s question to another student’s half-formed insight, drawing lines between concepts, reminding them that memory holds better when understanding gives it shape.</w:t>
      </w:r>
    </w:p>
    <w:p>
      <w:pPr>
        <w:spacing w:line="276" w:lineRule="auto" w:before="0" w:after="160"/>
      </w:pPr>
      <w:r>
        <w:rPr>
          <w:rFonts w:ascii="Arial" w:hAnsi="Arial"/>
          <w:b w:val="0"/>
          <w:sz w:val="22"/>
        </w:rPr>
        <w:t>“Don’t just ask what formula fits,” she told them. “Ask what kind of situation you’re in. If you can identify the terrain, the tools make more sense.”</w:t>
      </w:r>
    </w:p>
    <w:p>
      <w:pPr>
        <w:spacing w:line="276" w:lineRule="auto" w:before="0" w:after="160"/>
      </w:pPr>
      <w:r>
        <w:rPr>
          <w:rFonts w:ascii="Arial" w:hAnsi="Arial"/>
          <w:b w:val="0"/>
          <w:sz w:val="22"/>
        </w:rPr>
        <w:t>A student near the back grinned. “You always make it sound like math is a whole adventure story.”</w:t>
      </w:r>
    </w:p>
    <w:p>
      <w:pPr>
        <w:spacing w:line="276" w:lineRule="auto" w:before="0" w:after="160"/>
      </w:pPr>
      <w:r>
        <w:rPr>
          <w:rFonts w:ascii="Arial" w:hAnsi="Arial"/>
          <w:b w:val="0"/>
          <w:sz w:val="22"/>
        </w:rPr>
        <w:t>Nia lifted a marker. “That’s because it is. Right now we’re just in the chapter where everybody thinks the mountain is impossible.”</w:t>
      </w:r>
    </w:p>
    <w:p>
      <w:pPr>
        <w:spacing w:line="276" w:lineRule="auto" w:before="0" w:after="160"/>
      </w:pPr>
      <w:r>
        <w:rPr>
          <w:rFonts w:ascii="Arial" w:hAnsi="Arial"/>
          <w:b w:val="0"/>
          <w:sz w:val="22"/>
        </w:rPr>
        <w:t>“And what chapter comes after that?” someone else asked.</w:t>
      </w:r>
    </w:p>
    <w:p>
      <w:pPr>
        <w:spacing w:line="276" w:lineRule="auto" w:before="0" w:after="160"/>
      </w:pPr>
      <w:r>
        <w:rPr>
          <w:rFonts w:ascii="Arial" w:hAnsi="Arial"/>
          <w:b w:val="0"/>
          <w:sz w:val="22"/>
        </w:rPr>
        <w:t>“The one where you realize you’ve been stronger than you thought this whole time.”</w:t>
      </w:r>
    </w:p>
    <w:p>
      <w:pPr>
        <w:spacing w:line="276" w:lineRule="auto" w:before="0" w:after="160"/>
      </w:pPr>
      <w:r>
        <w:rPr>
          <w:rFonts w:ascii="Arial" w:hAnsi="Arial"/>
          <w:b w:val="0"/>
          <w:sz w:val="22"/>
        </w:rPr>
        <w:t>The room quieted after that—not in fear, but in focus.</w:t>
      </w:r>
    </w:p>
    <w:p>
      <w:pPr>
        <w:spacing w:line="276" w:lineRule="auto" w:before="0" w:after="160"/>
      </w:pPr>
      <w:r>
        <w:rPr>
          <w:rFonts w:ascii="Arial" w:hAnsi="Arial"/>
          <w:b w:val="0"/>
          <w:sz w:val="22"/>
        </w:rPr>
        <w:t>Later that afternoon, after the games had stirred their own waves of excitement across campus, Malik and Nia crossed paths again outside the library. The sounds of students reacting to football updates and basketball talk floated from nearby buildings, but the library entrance had its own gravity.</w:t>
      </w:r>
    </w:p>
    <w:p>
      <w:pPr>
        <w:spacing w:line="276" w:lineRule="auto" w:before="0" w:after="160"/>
      </w:pPr>
      <w:r>
        <w:rPr>
          <w:rFonts w:ascii="Arial" w:hAnsi="Arial"/>
          <w:b w:val="0"/>
          <w:sz w:val="22"/>
        </w:rPr>
        <w:t>Nia held up a stack of note cards. “You would be proud. I weaponized organization.”</w:t>
      </w:r>
    </w:p>
    <w:p>
      <w:pPr>
        <w:spacing w:line="276" w:lineRule="auto" w:before="0" w:after="160"/>
      </w:pPr>
      <w:r>
        <w:rPr>
          <w:rFonts w:ascii="Arial" w:hAnsi="Arial"/>
          <w:b w:val="0"/>
          <w:sz w:val="22"/>
        </w:rPr>
        <w:t>Malik glanced at them approvingly. “I knew there was still time for greatness.”</w:t>
      </w:r>
    </w:p>
    <w:p>
      <w:pPr>
        <w:spacing w:line="276" w:lineRule="auto" w:before="0" w:after="160"/>
      </w:pPr>
      <w:r>
        <w:rPr>
          <w:rFonts w:ascii="Arial" w:hAnsi="Arial"/>
          <w:b w:val="0"/>
          <w:sz w:val="22"/>
        </w:rPr>
        <w:t>She narrowed her eyes in mock offense. “Still time?”</w:t>
      </w:r>
    </w:p>
    <w:p>
      <w:pPr>
        <w:spacing w:line="276" w:lineRule="auto" w:before="0" w:after="160"/>
      </w:pPr>
      <w:r>
        <w:rPr>
          <w:rFonts w:ascii="Arial" w:hAnsi="Arial"/>
          <w:b w:val="0"/>
          <w:sz w:val="22"/>
        </w:rPr>
        <w:t>“For additional greatness,” he corrected.</w:t>
      </w:r>
    </w:p>
    <w:p>
      <w:pPr>
        <w:spacing w:line="276" w:lineRule="auto" w:before="0" w:after="160"/>
      </w:pPr>
      <w:r>
        <w:rPr>
          <w:rFonts w:ascii="Arial" w:hAnsi="Arial"/>
          <w:b w:val="0"/>
          <w:sz w:val="22"/>
        </w:rPr>
        <w:t>“That was smoother.”</w:t>
      </w:r>
    </w:p>
    <w:p>
      <w:pPr>
        <w:spacing w:line="276" w:lineRule="auto" w:before="0" w:after="160"/>
      </w:pPr>
      <w:r>
        <w:rPr>
          <w:rFonts w:ascii="Arial" w:hAnsi="Arial"/>
          <w:b w:val="0"/>
          <w:sz w:val="22"/>
        </w:rPr>
        <w:t>He opened the door for her. “I’m refining under pressure.”</w:t>
      </w:r>
    </w:p>
    <w:p>
      <w:pPr>
        <w:spacing w:line="276" w:lineRule="auto" w:before="0" w:after="160"/>
      </w:pPr>
      <w:r>
        <w:rPr>
          <w:rFonts w:ascii="Arial" w:hAnsi="Arial"/>
          <w:b w:val="0"/>
          <w:sz w:val="22"/>
        </w:rPr>
        <w:t>Inside, the library felt almost sacred. The usual movement was there, but softened. Pages turned. Laptops glowed. Whispered conversations happened in careful bursts. A tired student stared at a problem as though it had personally insulted them. Another copied a diagram with the concentration of someone rebuilding confidence line by line.</w:t>
      </w:r>
    </w:p>
    <w:p>
      <w:pPr>
        <w:spacing w:line="276" w:lineRule="auto" w:before="0" w:after="160"/>
      </w:pPr>
      <w:r>
        <w:rPr>
          <w:rFonts w:ascii="Arial" w:hAnsi="Arial"/>
          <w:b w:val="0"/>
          <w:sz w:val="22"/>
        </w:rPr>
        <w:t>Malik found a quiet corner later that evening and kept working long after the social pulse of game day had started fading. When fatigue crept in, he did not pretend it wasn’t there. He paused. Stretched. Drank water. Reset. The version of him from August might have confused grinding with virtue. This version was beginning to understand sustainability as its own kind of intelligence.</w:t>
      </w:r>
    </w:p>
    <w:p>
      <w:pPr>
        <w:spacing w:line="276" w:lineRule="auto" w:before="0" w:after="160"/>
      </w:pPr>
      <w:r>
        <w:rPr>
          <w:rFonts w:ascii="Arial" w:hAnsi="Arial"/>
          <w:b w:val="0"/>
          <w:sz w:val="22"/>
        </w:rPr>
        <w:t>Sunday carried less spectacle and more emotional truth.</w:t>
      </w:r>
    </w:p>
    <w:p>
      <w:pPr>
        <w:spacing w:line="276" w:lineRule="auto" w:before="0" w:after="160"/>
      </w:pPr>
      <w:r>
        <w:rPr>
          <w:rFonts w:ascii="Arial" w:hAnsi="Arial"/>
          <w:b w:val="0"/>
          <w:sz w:val="22"/>
        </w:rPr>
        <w:t>This was the day when adrenaline dropped just enough for stress to become visible.</w:t>
      </w:r>
    </w:p>
    <w:p>
      <w:pPr>
        <w:spacing w:line="276" w:lineRule="auto" w:before="0" w:after="160"/>
      </w:pPr>
      <w:r>
        <w:rPr>
          <w:rFonts w:ascii="Arial" w:hAnsi="Arial"/>
          <w:b w:val="0"/>
          <w:sz w:val="22"/>
        </w:rPr>
        <w:t>Malik settled into a quiet focus session in the library, not searching for dramatic breakthroughs but for steadiness. Across from him, students worked through their own private battles with fatigue, memory, confidence, and the temptation to panic. He found comfort in that shared seriousness. Nobody was pretending this week was easy. But nobody in that room looked ready to surrender either.</w:t>
      </w:r>
    </w:p>
    <w:p>
      <w:pPr>
        <w:spacing w:line="276" w:lineRule="auto" w:before="0" w:after="160"/>
      </w:pPr>
      <w:r>
        <w:rPr>
          <w:rFonts w:ascii="Arial" w:hAnsi="Arial"/>
          <w:b w:val="0"/>
          <w:sz w:val="22"/>
        </w:rPr>
        <w:t>At midday, Nia checked in with him carrying two cups.</w:t>
      </w:r>
    </w:p>
    <w:p>
      <w:pPr>
        <w:spacing w:line="276" w:lineRule="auto" w:before="0" w:after="160"/>
      </w:pPr>
      <w:r>
        <w:rPr>
          <w:rFonts w:ascii="Arial" w:hAnsi="Arial"/>
          <w:b w:val="0"/>
          <w:sz w:val="22"/>
        </w:rPr>
        <w:t>“I brought peace offerings,” she said, setting one down.</w:t>
      </w:r>
    </w:p>
    <w:p>
      <w:pPr>
        <w:spacing w:line="276" w:lineRule="auto" w:before="0" w:after="160"/>
      </w:pPr>
      <w:r>
        <w:rPr>
          <w:rFonts w:ascii="Arial" w:hAnsi="Arial"/>
          <w:b w:val="0"/>
          <w:sz w:val="22"/>
        </w:rPr>
        <w:t>Malik looked up, grateful. “Caffeine?”</w:t>
      </w:r>
    </w:p>
    <w:p>
      <w:pPr>
        <w:spacing w:line="276" w:lineRule="auto" w:before="0" w:after="160"/>
      </w:pPr>
      <w:r>
        <w:rPr>
          <w:rFonts w:ascii="Arial" w:hAnsi="Arial"/>
          <w:b w:val="0"/>
          <w:sz w:val="22"/>
        </w:rPr>
        <w:t>“And a reminder that if you start glaring at derivatives like they betrayed you personally, you need a break.”</w:t>
      </w:r>
    </w:p>
    <w:p>
      <w:pPr>
        <w:spacing w:line="276" w:lineRule="auto" w:before="0" w:after="160"/>
      </w:pPr>
      <w:r>
        <w:rPr>
          <w:rFonts w:ascii="Arial" w:hAnsi="Arial"/>
          <w:b w:val="0"/>
          <w:sz w:val="22"/>
        </w:rPr>
        <w:t>He almost laughed loudly enough to violate library law. “That is specific.”</w:t>
      </w:r>
    </w:p>
    <w:p>
      <w:pPr>
        <w:spacing w:line="276" w:lineRule="auto" w:before="0" w:after="160"/>
      </w:pPr>
      <w:r>
        <w:rPr>
          <w:rFonts w:ascii="Arial" w:hAnsi="Arial"/>
          <w:b w:val="0"/>
          <w:sz w:val="22"/>
        </w:rPr>
        <w:t>“It is observational.”</w:t>
      </w:r>
    </w:p>
    <w:p>
      <w:pPr>
        <w:spacing w:line="276" w:lineRule="auto" w:before="0" w:after="160"/>
      </w:pPr>
      <w:r>
        <w:rPr>
          <w:rFonts w:ascii="Arial" w:hAnsi="Arial"/>
          <w:b w:val="0"/>
          <w:sz w:val="22"/>
        </w:rPr>
        <w:t>They moved to a quieter corner and talked for a few minutes, not only about content but about nerves.</w:t>
      </w:r>
    </w:p>
    <w:p>
      <w:pPr>
        <w:spacing w:line="276" w:lineRule="auto" w:before="0" w:after="160"/>
      </w:pPr>
      <w:r>
        <w:rPr>
          <w:rFonts w:ascii="Arial" w:hAnsi="Arial"/>
          <w:b w:val="0"/>
          <w:sz w:val="22"/>
        </w:rPr>
        <w:t>“I can feel people fraying a little,” Nia admitted. “Even the ones who are prepared.”</w:t>
      </w:r>
    </w:p>
    <w:p>
      <w:pPr>
        <w:spacing w:line="276" w:lineRule="auto" w:before="0" w:after="160"/>
      </w:pPr>
      <w:r>
        <w:rPr>
          <w:rFonts w:ascii="Arial" w:hAnsi="Arial"/>
          <w:b w:val="0"/>
          <w:sz w:val="22"/>
        </w:rPr>
        <w:t>Malik nodded. “Prepared doesn’t mean untouched.”</w:t>
      </w:r>
    </w:p>
    <w:p>
      <w:pPr>
        <w:spacing w:line="276" w:lineRule="auto" w:before="0" w:after="160"/>
      </w:pPr>
      <w:r>
        <w:rPr>
          <w:rFonts w:ascii="Arial" w:hAnsi="Arial"/>
          <w:b w:val="0"/>
          <w:sz w:val="22"/>
        </w:rPr>
        <w:t>“That should be on a poster somewhere.”</w:t>
      </w:r>
    </w:p>
    <w:p>
      <w:pPr>
        <w:spacing w:line="276" w:lineRule="auto" w:before="0" w:after="160"/>
      </w:pPr>
      <w:r>
        <w:rPr>
          <w:rFonts w:ascii="Arial" w:hAnsi="Arial"/>
          <w:b w:val="0"/>
          <w:sz w:val="22"/>
        </w:rPr>
        <w:t>“No, it shouldn’t. That sounds like finals propaganda.”</w:t>
      </w:r>
    </w:p>
    <w:p>
      <w:pPr>
        <w:spacing w:line="276" w:lineRule="auto" w:before="0" w:after="160"/>
      </w:pPr>
      <w:r>
        <w:rPr>
          <w:rFonts w:ascii="Arial" w:hAnsi="Arial"/>
          <w:b w:val="0"/>
          <w:sz w:val="22"/>
        </w:rPr>
        <w:t>She smiled, but then her face softened. “Seriously though, I think this is where support matters most. Not because people are incapable, but because pressure distorts perspective.”</w:t>
      </w:r>
    </w:p>
    <w:p>
      <w:pPr>
        <w:spacing w:line="276" w:lineRule="auto" w:before="0" w:after="160"/>
      </w:pPr>
      <w:r>
        <w:rPr>
          <w:rFonts w:ascii="Arial" w:hAnsi="Arial"/>
          <w:b w:val="0"/>
          <w:sz w:val="22"/>
        </w:rPr>
        <w:t>That was exactly what she spent part of the afternoon doing. Alongside her own recap, she made time for stress-management check-ins with friends and classmates. Sometimes that meant helping someone identify what to review next. Sometimes it meant reminding them that one shaky practice set was not a prophecy. Sometimes it meant saying, very plainly, “You need sleep more than you need one more hour of panicked rereading.”</w:t>
      </w:r>
    </w:p>
    <w:p>
      <w:pPr>
        <w:spacing w:line="276" w:lineRule="auto" w:before="0" w:after="160"/>
      </w:pPr>
      <w:r>
        <w:rPr>
          <w:rFonts w:ascii="Arial" w:hAnsi="Arial"/>
          <w:b w:val="0"/>
          <w:sz w:val="22"/>
        </w:rPr>
        <w:t>The wisdom was hard-earned. She knew now that high achievement without self-respect could become self-sabotage in polished clothing.</w:t>
      </w:r>
    </w:p>
    <w:p>
      <w:pPr>
        <w:spacing w:line="276" w:lineRule="auto" w:before="0" w:after="160"/>
      </w:pPr>
      <w:r>
        <w:rPr>
          <w:rFonts w:ascii="Arial" w:hAnsi="Arial"/>
          <w:b w:val="0"/>
          <w:sz w:val="22"/>
        </w:rPr>
        <w:t>On Monday, the finals rhythm fully took over.</w:t>
      </w:r>
    </w:p>
    <w:p>
      <w:pPr>
        <w:spacing w:line="276" w:lineRule="auto" w:before="0" w:after="160"/>
      </w:pPr>
      <w:r>
        <w:rPr>
          <w:rFonts w:ascii="Arial" w:hAnsi="Arial"/>
          <w:b w:val="0"/>
          <w:sz w:val="22"/>
        </w:rPr>
        <w:t>Malik attacked a review packet sprint with the kind of attention that came from knowing the clock mattered but could not be allowed to dominate the mind. He worked in timed sections, then forced himself to slow down and review the structure of each solution. Not just what answer he got, but how he got there, where the reasoning was visible, where assumptions had been made explicit.</w:t>
      </w:r>
    </w:p>
    <w:p>
      <w:pPr>
        <w:spacing w:line="276" w:lineRule="auto" w:before="0" w:after="160"/>
      </w:pPr>
      <w:r>
        <w:rPr>
          <w:rFonts w:ascii="Arial" w:hAnsi="Arial"/>
          <w:b w:val="0"/>
          <w:sz w:val="22"/>
        </w:rPr>
        <w:t>Nia, meanwhile, facilitated a group review session that felt almost like a small act of leadership theater—except it was real. She set an agenda. She assigned rounds. She made sure quieter students were heard. She invited people to explain, not just announce answers. What could have dissolved into chaotic collective anxiety instead became a productive academic community.</w:t>
      </w:r>
    </w:p>
    <w:p>
      <w:pPr>
        <w:spacing w:line="276" w:lineRule="auto" w:before="0" w:after="160"/>
      </w:pPr>
      <w:r>
        <w:rPr>
          <w:rFonts w:ascii="Arial" w:hAnsi="Arial"/>
          <w:b w:val="0"/>
          <w:sz w:val="22"/>
        </w:rPr>
        <w:t>“Everybody breathe first,” she told them at the start. “Then we’ll sort what actually needs attention from what just feels loud.”</w:t>
      </w:r>
    </w:p>
    <w:p>
      <w:pPr>
        <w:spacing w:line="276" w:lineRule="auto" w:before="0" w:after="160"/>
      </w:pPr>
      <w:r>
        <w:rPr>
          <w:rFonts w:ascii="Arial" w:hAnsi="Arial"/>
          <w:b w:val="0"/>
          <w:sz w:val="22"/>
        </w:rPr>
        <w:t>A student near the whiteboard raised a hand. “Can you lead my whole life with that sentence?”</w:t>
      </w:r>
    </w:p>
    <w:p>
      <w:pPr>
        <w:spacing w:line="276" w:lineRule="auto" w:before="0" w:after="160"/>
      </w:pPr>
      <w:r>
        <w:rPr>
          <w:rFonts w:ascii="Arial" w:hAnsi="Arial"/>
          <w:b w:val="0"/>
          <w:sz w:val="22"/>
        </w:rPr>
        <w:t>Nia laughed. “No, but I can help with this chapter.”</w:t>
      </w:r>
    </w:p>
    <w:p>
      <w:pPr>
        <w:spacing w:line="276" w:lineRule="auto" w:before="0" w:after="160"/>
      </w:pPr>
      <w:r>
        <w:rPr>
          <w:rFonts w:ascii="Arial" w:hAnsi="Arial"/>
          <w:b w:val="0"/>
          <w:sz w:val="22"/>
        </w:rPr>
        <w:t>That line stayed with several people, including Nia herself. This was not just survival anymore. This was becoming.</w:t>
      </w:r>
    </w:p>
    <w:p>
      <w:pPr>
        <w:spacing w:line="276" w:lineRule="auto" w:before="0" w:after="160"/>
      </w:pPr>
      <w:r>
        <w:rPr>
          <w:rFonts w:ascii="Arial" w:hAnsi="Arial"/>
          <w:b w:val="0"/>
          <w:sz w:val="22"/>
        </w:rPr>
        <w:t>Tuesday brought another round of review, another layer of fatigue, and one of the most grounding professor reminders of the week. In a brief exchange that several students later repeated to each other, Dr. Brooks told a cluster gathered outside class, “Show your reasoning clearly. A clear mind leaves traces. Let the grader see your thinking.”</w:t>
      </w:r>
    </w:p>
    <w:p>
      <w:pPr>
        <w:spacing w:line="276" w:lineRule="auto" w:before="0" w:after="160"/>
      </w:pPr>
      <w:r>
        <w:rPr>
          <w:rFonts w:ascii="Arial" w:hAnsi="Arial"/>
          <w:b w:val="0"/>
          <w:sz w:val="22"/>
        </w:rPr>
        <w:t>Malik absorbed that instantly. Nia did too. Under final-exam pressure, clarity was not decoration. It was strategy.</w:t>
      </w:r>
    </w:p>
    <w:p>
      <w:pPr>
        <w:spacing w:line="276" w:lineRule="auto" w:before="0" w:after="160"/>
      </w:pPr>
      <w:r>
        <w:rPr>
          <w:rFonts w:ascii="Arial" w:hAnsi="Arial"/>
          <w:b w:val="0"/>
          <w:sz w:val="22"/>
        </w:rPr>
        <w:t>By Wednesday, the emotional center of the week had sharpened.</w:t>
      </w:r>
    </w:p>
    <w:p>
      <w:pPr>
        <w:spacing w:line="276" w:lineRule="auto" w:before="0" w:after="160"/>
      </w:pPr>
      <w:r>
        <w:rPr>
          <w:rFonts w:ascii="Arial" w:hAnsi="Arial"/>
          <w:b w:val="0"/>
          <w:sz w:val="22"/>
        </w:rPr>
        <w:t>This was the stage of finals where students started hearing the semester in their own heads: all the early missteps, all the breakthroughs, all the advice that had seemed small at the time and now felt foundational. Malik could hear Dr. Delgado insisting on clean setup. He could hear Dr. Brooks emphasizing reasoning. He could hear his own newer inner voice telling him not to confuse speed with mastery.</w:t>
      </w:r>
    </w:p>
    <w:p>
      <w:pPr>
        <w:spacing w:line="276" w:lineRule="auto" w:before="0" w:after="160"/>
      </w:pPr>
      <w:r>
        <w:rPr>
          <w:rFonts w:ascii="Arial" w:hAnsi="Arial"/>
          <w:b w:val="0"/>
          <w:sz w:val="22"/>
        </w:rPr>
        <w:t>Nia heard her own evolution too. Prioritize. Synthesize. Breathe. Don’t let pressure turn everything into noise. Help others, yes—but not by abandoning yourself.</w:t>
      </w:r>
    </w:p>
    <w:p>
      <w:pPr>
        <w:spacing w:line="276" w:lineRule="auto" w:before="0" w:after="160"/>
      </w:pPr>
      <w:r>
        <w:rPr>
          <w:rFonts w:ascii="Arial" w:hAnsi="Arial"/>
          <w:b w:val="0"/>
          <w:sz w:val="22"/>
        </w:rPr>
        <w:t>When they met briefly outside after another long day, neither of them had much energy for performance.</w:t>
      </w:r>
    </w:p>
    <w:p>
      <w:pPr>
        <w:spacing w:line="276" w:lineRule="auto" w:before="0" w:after="160"/>
      </w:pPr>
      <w:r>
        <w:rPr>
          <w:rFonts w:ascii="Arial" w:hAnsi="Arial"/>
          <w:b w:val="0"/>
          <w:sz w:val="22"/>
        </w:rPr>
        <w:t>“How are you holding up?” Malik asked.</w:t>
      </w:r>
    </w:p>
    <w:p>
      <w:pPr>
        <w:spacing w:line="276" w:lineRule="auto" w:before="0" w:after="160"/>
      </w:pPr>
      <w:r>
        <w:rPr>
          <w:rFonts w:ascii="Arial" w:hAnsi="Arial"/>
          <w:b w:val="0"/>
          <w:sz w:val="22"/>
        </w:rPr>
        <w:t>Nia looked toward the late-day light stretching across campus. “Honestly? Better than I expected. More tired than I’d like. More steady than I used to be.”</w:t>
      </w:r>
    </w:p>
    <w:p>
      <w:pPr>
        <w:spacing w:line="276" w:lineRule="auto" w:before="0" w:after="160"/>
      </w:pPr>
      <w:r>
        <w:rPr>
          <w:rFonts w:ascii="Arial" w:hAnsi="Arial"/>
          <w:b w:val="0"/>
          <w:sz w:val="22"/>
        </w:rPr>
        <w:t>He nodded. “That sounds right.”</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He thought about it. “I still feel the stakes. A lot. But it doesn’t feel like the stakes are controlling me.”</w:t>
      </w:r>
    </w:p>
    <w:p>
      <w:pPr>
        <w:spacing w:line="276" w:lineRule="auto" w:before="0" w:after="160"/>
      </w:pPr>
      <w:r>
        <w:rPr>
          <w:rFonts w:ascii="Arial" w:hAnsi="Arial"/>
          <w:b w:val="0"/>
          <w:sz w:val="22"/>
        </w:rPr>
        <w:t>Nia smiled slowly. “That’s huge.”</w:t>
      </w:r>
    </w:p>
    <w:p>
      <w:pPr>
        <w:spacing w:line="276" w:lineRule="auto" w:before="0" w:after="160"/>
      </w:pPr>
      <w:r>
        <w:rPr>
          <w:rFonts w:ascii="Arial" w:hAnsi="Arial"/>
          <w:b w:val="0"/>
          <w:sz w:val="22"/>
        </w:rPr>
        <w:t>He shrugged, though not dismissively. “I think all semester was practice for this.”</w:t>
      </w:r>
    </w:p>
    <w:p>
      <w:pPr>
        <w:spacing w:line="276" w:lineRule="auto" w:before="0" w:after="160"/>
      </w:pPr>
      <w:r>
        <w:rPr>
          <w:rFonts w:ascii="Arial" w:hAnsi="Arial"/>
          <w:b w:val="0"/>
          <w:sz w:val="22"/>
        </w:rPr>
        <w:t>“It was.” She looked back toward the math building. “And I think that’s what this department does well. It doesn’t just throw hard material at us. It keeps teaching us how to become the kind of students who can carry hard things.”</w:t>
      </w:r>
    </w:p>
    <w:p>
      <w:pPr>
        <w:spacing w:line="276" w:lineRule="auto" w:before="0" w:after="160"/>
      </w:pPr>
      <w:r>
        <w:rPr>
          <w:rFonts w:ascii="Arial" w:hAnsi="Arial"/>
          <w:b w:val="0"/>
          <w:sz w:val="22"/>
        </w:rPr>
        <w:t>That was the heart of it.</w:t>
      </w:r>
    </w:p>
    <w:p>
      <w:pPr>
        <w:spacing w:line="276" w:lineRule="auto" w:before="0" w:after="160"/>
      </w:pPr>
      <w:r>
        <w:rPr>
          <w:rFonts w:ascii="Arial" w:hAnsi="Arial"/>
          <w:b w:val="0"/>
          <w:sz w:val="22"/>
        </w:rPr>
        <w:t>FAMU, and the FAMU Mathematics Department in particular, had given them more than assignments and exams. It had given them a culture where rigor had purpose, where mentorship was practical, where undergraduate students were treated as scholars in formation, where peer support mattered, and where growth was expected not as a vague hope but as a real outcome of disciplined effort.</w:t>
      </w:r>
    </w:p>
    <w:p>
      <w:pPr>
        <w:spacing w:line="276" w:lineRule="auto" w:before="0" w:after="160"/>
      </w:pPr>
      <w:r>
        <w:rPr>
          <w:rFonts w:ascii="Arial" w:hAnsi="Arial"/>
          <w:b w:val="0"/>
          <w:sz w:val="22"/>
        </w:rPr>
        <w:t>By Thursday, the week was not over, and that mattered.</w:t>
      </w:r>
    </w:p>
    <w:p>
      <w:pPr>
        <w:spacing w:line="276" w:lineRule="auto" w:before="0" w:after="160"/>
      </w:pPr>
      <w:r>
        <w:rPr>
          <w:rFonts w:ascii="Arial" w:hAnsi="Arial"/>
          <w:b w:val="0"/>
          <w:sz w:val="22"/>
        </w:rPr>
        <w:t>There were still exams to take. Still packets to finish. Still concepts to hold onto under pressure. Still nights that would end too late and mornings that would begin too early. The tension had not disappeared.</w:t>
      </w:r>
    </w:p>
    <w:p>
      <w:pPr>
        <w:spacing w:line="276" w:lineRule="auto" w:before="0" w:after="160"/>
      </w:pPr>
      <w:r>
        <w:rPr>
          <w:rFonts w:ascii="Arial" w:hAnsi="Arial"/>
          <w:b w:val="0"/>
          <w:sz w:val="22"/>
        </w:rPr>
        <w:t>But it had changed.</w:t>
      </w:r>
    </w:p>
    <w:p>
      <w:pPr>
        <w:spacing w:line="276" w:lineRule="auto" w:before="0" w:after="160"/>
      </w:pPr>
      <w:r>
        <w:rPr>
          <w:rFonts w:ascii="Arial" w:hAnsi="Arial"/>
          <w:b w:val="0"/>
          <w:sz w:val="22"/>
        </w:rPr>
        <w:t>At the start of the week, the anxiety of finals had arrived like a towering wall. By now, Malik and Nia had discovered something more hopeful inside it: each day met with honesty became proof. Each review session survived without panic becoming chaos became proof. Each office-hour insight, each whiteboard explanation, each careful line of reasoning written when it would have been easier to rush—proof.</w:t>
      </w:r>
    </w:p>
    <w:p>
      <w:pPr>
        <w:spacing w:line="276" w:lineRule="auto" w:before="0" w:after="160"/>
      </w:pPr>
      <w:r>
        <w:rPr>
          <w:rFonts w:ascii="Arial" w:hAnsi="Arial"/>
          <w:b w:val="0"/>
          <w:sz w:val="22"/>
        </w:rPr>
        <w:t>And yet the chapter could not end in calm alone, because the week itself had not offered resolution that simple.</w:t>
      </w:r>
    </w:p>
    <w:p>
      <w:pPr>
        <w:spacing w:line="276" w:lineRule="auto" w:before="0" w:after="160"/>
      </w:pPr>
      <w:r>
        <w:rPr>
          <w:rFonts w:ascii="Arial" w:hAnsi="Arial"/>
          <w:b w:val="0"/>
          <w:sz w:val="22"/>
        </w:rPr>
        <w:t>As they packed up after another evening of studying, the campus around them quieter now but still awake with effort, Malik glanced at the exam schedule once more and felt the next wave coming. Not failure. Not dread exactly. Something sharper and almost electric.</w:t>
      </w:r>
    </w:p>
    <w:p>
      <w:pPr>
        <w:spacing w:line="276" w:lineRule="auto" w:before="0" w:after="160"/>
      </w:pPr>
      <w:r>
        <w:rPr>
          <w:rFonts w:ascii="Arial" w:hAnsi="Arial"/>
          <w:b w:val="0"/>
          <w:sz w:val="22"/>
        </w:rPr>
        <w:t>The moment of proving was close.</w:t>
      </w:r>
    </w:p>
    <w:p>
      <w:pPr>
        <w:spacing w:line="276" w:lineRule="auto" w:before="0" w:after="160"/>
      </w:pPr>
      <w:r>
        <w:rPr>
          <w:rFonts w:ascii="Arial" w:hAnsi="Arial"/>
          <w:b w:val="0"/>
          <w:sz w:val="22"/>
        </w:rPr>
        <w:t>Nia saw it in his face because she felt it too.</w:t>
      </w:r>
    </w:p>
    <w:p>
      <w:pPr>
        <w:spacing w:line="276" w:lineRule="auto" w:before="0" w:after="160"/>
      </w:pPr>
      <w:r>
        <w:rPr>
          <w:rFonts w:ascii="Arial" w:hAnsi="Arial"/>
          <w:b w:val="0"/>
          <w:sz w:val="22"/>
        </w:rPr>
        <w:t>“This next stretch,” she said softly, “is where all the work has to become visible.”</w:t>
      </w:r>
    </w:p>
    <w:p>
      <w:pPr>
        <w:spacing w:line="276" w:lineRule="auto" w:before="0" w:after="160"/>
      </w:pPr>
      <w:r>
        <w:rPr>
          <w:rFonts w:ascii="Arial" w:hAnsi="Arial"/>
          <w:b w:val="0"/>
          <w:sz w:val="22"/>
        </w:rPr>
        <w:t>Malik nodded. “Yeah.”</w:t>
      </w:r>
    </w:p>
    <w:p>
      <w:pPr>
        <w:spacing w:line="276" w:lineRule="auto" w:before="0" w:after="160"/>
      </w:pPr>
      <w:r>
        <w:rPr>
          <w:rFonts w:ascii="Arial" w:hAnsi="Arial"/>
          <w:b w:val="0"/>
          <w:sz w:val="22"/>
        </w:rPr>
        <w:t>For a second neither of them moved. Around them, other students kept walking, reviewing, murmuring, carrying coffee, carrying notes, carrying hopes that had been built over an entire semester. The whole campus seemed suspended between effort and outcome.</w:t>
      </w:r>
    </w:p>
    <w:p>
      <w:pPr>
        <w:spacing w:line="276" w:lineRule="auto" w:before="0" w:after="160"/>
      </w:pPr>
      <w:r>
        <w:rPr>
          <w:rFonts w:ascii="Arial" w:hAnsi="Arial"/>
          <w:b w:val="0"/>
          <w:sz w:val="22"/>
        </w:rPr>
        <w:t>Then Nia smiled—not because the pressure was gone, but because she had learned not to fear pressure the way she once had.</w:t>
      </w:r>
    </w:p>
    <w:p>
      <w:pPr>
        <w:spacing w:line="276" w:lineRule="auto" w:before="0" w:after="160"/>
      </w:pPr>
      <w:r>
        <w:rPr>
          <w:rFonts w:ascii="Arial" w:hAnsi="Arial"/>
          <w:b w:val="0"/>
          <w:sz w:val="22"/>
        </w:rPr>
        <w:t>“Good,” she said.</w:t>
      </w:r>
    </w:p>
    <w:p>
      <w:pPr>
        <w:spacing w:line="276" w:lineRule="auto" w:before="0" w:after="160"/>
      </w:pPr>
      <w:r>
        <w:rPr>
          <w:rFonts w:ascii="Arial" w:hAnsi="Arial"/>
          <w:b w:val="0"/>
          <w:sz w:val="22"/>
        </w:rPr>
        <w:t>Malik looked at her, then back at the schedule in his hand.</w:t>
      </w:r>
    </w:p>
    <w:p>
      <w:pPr>
        <w:spacing w:line="276" w:lineRule="auto" w:before="0" w:after="160"/>
      </w:pPr>
      <w:r>
        <w:rPr>
          <w:rFonts w:ascii="Arial" w:hAnsi="Arial"/>
          <w:b w:val="0"/>
          <w:sz w:val="22"/>
        </w:rPr>
        <w:t>Good, he thought.</w:t>
      </w:r>
    </w:p>
    <w:p>
      <w:pPr>
        <w:spacing w:line="276" w:lineRule="auto" w:before="0" w:after="160"/>
      </w:pPr>
      <w:r>
        <w:rPr>
          <w:rFonts w:ascii="Arial" w:hAnsi="Arial"/>
          <w:b w:val="0"/>
          <w:sz w:val="22"/>
        </w:rPr>
        <w:t>Because the week everything counted had not broken them.</w:t>
      </w:r>
    </w:p>
    <w:p>
      <w:pPr>
        <w:spacing w:line="276" w:lineRule="auto" w:before="0" w:after="160"/>
      </w:pPr>
      <w:r>
        <w:rPr>
          <w:rFonts w:ascii="Arial" w:hAnsi="Arial"/>
          <w:b w:val="0"/>
          <w:sz w:val="22"/>
        </w:rPr>
        <w:t>It had brought them right to the edge of the moment they had been building toward all along.</w:t>
      </w:r>
    </w:p>
    <w:p>
      <w:pPr>
        <w:spacing w:line="276" w:lineRule="auto" w:before="0" w:after="160"/>
      </w:pPr>
      <w:r>
        <w:rPr>
          <w:rFonts w:ascii="Arial" w:hAnsi="Arial"/>
          <w:b w:val="0"/>
          <w:sz w:val="22"/>
        </w:rPr>
        <w:t>And now the only thing left was to step into it.</w:t>
      </w:r>
    </w:p>
    <w:p>
      <w:r>
        <w:br w:type="page"/>
      </w:r>
    </w:p>
    <w:p>
      <w:pPr>
        <w:pStyle w:val="Heading1"/>
        <w:spacing w:line="276" w:lineRule="auto" w:before="0" w:after="120"/>
      </w:pPr>
      <w:r>
        <w:rPr>
          <w:rFonts w:ascii="Arial" w:hAnsi="Arial"/>
          <w:b w:val="0"/>
          <w:sz w:val="40"/>
        </w:rPr>
        <w:t>Week Twenty: After the Test, Before the Answer</w:t>
      </w:r>
    </w:p>
    <w:p>
      <w:pPr>
        <w:spacing w:line="276" w:lineRule="auto" w:before="0" w:after="160"/>
      </w:pPr>
      <w:r>
        <w:rPr>
          <w:rFonts w:ascii="Arial" w:hAnsi="Arial"/>
          <w:b w:val="0"/>
          <w:sz w:val="22"/>
        </w:rPr>
        <w:t>Friday arrived with the strange emotional weather that only follows the hardest stretch of a semester.</w:t>
      </w:r>
    </w:p>
    <w:p>
      <w:pPr>
        <w:spacing w:line="276" w:lineRule="auto" w:before="0" w:after="160"/>
      </w:pPr>
      <w:r>
        <w:rPr>
          <w:rFonts w:ascii="Arial" w:hAnsi="Arial"/>
          <w:b w:val="0"/>
          <w:sz w:val="22"/>
        </w:rPr>
        <w:t>The pressure of finals had not vanished overnight. It still lingered in shoulders that had forgotten how to fully relax, in the half-automatic habit of checking bags for pencils and chargers and review sheets, in the way students crossing FAMU’s campus still carried themselves like people moving through something important. But the tone had changed. The sharpest edge of anticipation had been replaced by something more complicated—part relief, part exhaustion, part restless uncertainty.</w:t>
      </w:r>
    </w:p>
    <w:p>
      <w:pPr>
        <w:spacing w:line="276" w:lineRule="auto" w:before="0" w:after="160"/>
      </w:pPr>
      <w:r>
        <w:rPr>
          <w:rFonts w:ascii="Arial" w:hAnsi="Arial"/>
          <w:b w:val="0"/>
          <w:sz w:val="22"/>
        </w:rPr>
        <w:t>The exams were being faced. Some had already been taken. Others still stood ahead like the last doors in a long hallway. And even where the testing itself was nearly over, another tension waited patiently behind it: the not knowing.</w:t>
      </w:r>
    </w:p>
    <w:p>
      <w:pPr>
        <w:spacing w:line="276" w:lineRule="auto" w:before="0" w:after="160"/>
      </w:pPr>
      <w:r>
        <w:rPr>
          <w:rFonts w:ascii="Arial" w:hAnsi="Arial"/>
          <w:b w:val="0"/>
          <w:sz w:val="22"/>
        </w:rPr>
        <w:t>Malik felt that dual pressure from the moment he sat down with his materials on December 12.</w:t>
      </w:r>
    </w:p>
    <w:p>
      <w:pPr>
        <w:spacing w:line="276" w:lineRule="auto" w:before="0" w:after="160"/>
      </w:pPr>
      <w:r>
        <w:rPr>
          <w:rFonts w:ascii="Arial" w:hAnsi="Arial"/>
          <w:b w:val="0"/>
          <w:sz w:val="22"/>
        </w:rPr>
        <w:t>His table in the library was arranged with almost ceremonial neatness. Scratch paper stacked. Marked-up review sheets clipped together. Past exams divided by topic. His error log rested beside everything else like a record of the semester’s honesty. He had spent weeks building it, but this morning it seemed to carry extra weight. It was no longer just a study tool. It was evidence of the person he had been becoming.</w:t>
      </w:r>
    </w:p>
    <w:p>
      <w:pPr>
        <w:spacing w:line="276" w:lineRule="auto" w:before="0" w:after="160"/>
      </w:pPr>
      <w:r>
        <w:rPr>
          <w:rFonts w:ascii="Arial" w:hAnsi="Arial"/>
          <w:b w:val="0"/>
          <w:sz w:val="22"/>
        </w:rPr>
        <w:t>He ran a finger down one of the columns he had created for himself.</w:t>
      </w:r>
    </w:p>
    <w:p>
      <w:pPr>
        <w:spacing w:line="276" w:lineRule="auto" w:before="0" w:after="160"/>
      </w:pPr>
      <w:r>
        <w:rPr>
          <w:rFonts w:ascii="Arial" w:hAnsi="Arial"/>
          <w:b/>
          <w:sz w:val="22"/>
        </w:rPr>
        <w:t>Setup error. Misread condition. Skipped assumption. Time-pressure slip. Correct method, weak finish.</w:t>
      </w:r>
    </w:p>
    <w:p>
      <w:pPr>
        <w:spacing w:line="276" w:lineRule="auto" w:before="0" w:after="160"/>
      </w:pPr>
      <w:r>
        <w:rPr>
          <w:rFonts w:ascii="Arial" w:hAnsi="Arial"/>
          <w:b w:val="0"/>
          <w:sz w:val="22"/>
        </w:rPr>
        <w:t>Back in August, those categories might have felt like accusations. Now they felt like translation. They turned vague frustration into something precise enough to repair.</w:t>
      </w:r>
    </w:p>
    <w:p>
      <w:pPr>
        <w:spacing w:line="276" w:lineRule="auto" w:before="0" w:after="160"/>
      </w:pPr>
      <w:r>
        <w:rPr>
          <w:rFonts w:ascii="Arial" w:hAnsi="Arial"/>
          <w:b w:val="0"/>
          <w:sz w:val="22"/>
        </w:rPr>
        <w:t>“Still interrogating your former self?” Nia asked as she approached the table.</w:t>
      </w:r>
    </w:p>
    <w:p>
      <w:pPr>
        <w:spacing w:line="276" w:lineRule="auto" w:before="0" w:after="160"/>
      </w:pPr>
      <w:r>
        <w:rPr>
          <w:rFonts w:ascii="Arial" w:hAnsi="Arial"/>
          <w:b w:val="0"/>
          <w:sz w:val="22"/>
        </w:rPr>
        <w:t>Malik looked up. “Only the reckless versions of him.”</w:t>
      </w:r>
    </w:p>
    <w:p>
      <w:pPr>
        <w:spacing w:line="276" w:lineRule="auto" w:before="0" w:after="160"/>
      </w:pPr>
      <w:r>
        <w:rPr>
          <w:rFonts w:ascii="Arial" w:hAnsi="Arial"/>
          <w:b w:val="0"/>
          <w:sz w:val="22"/>
        </w:rPr>
        <w:t>She set her bag down and smiled. “Fair. Did any of them confess?”</w:t>
      </w:r>
    </w:p>
    <w:p>
      <w:pPr>
        <w:spacing w:line="276" w:lineRule="auto" w:before="0" w:after="160"/>
      </w:pPr>
      <w:r>
        <w:rPr>
          <w:rFonts w:ascii="Arial" w:hAnsi="Arial"/>
          <w:b w:val="0"/>
          <w:sz w:val="22"/>
        </w:rPr>
        <w:t>“Several. None of them can be trusted unsupervised.”</w:t>
      </w:r>
    </w:p>
    <w:p>
      <w:pPr>
        <w:spacing w:line="276" w:lineRule="auto" w:before="0" w:after="160"/>
      </w:pPr>
      <w:r>
        <w:rPr>
          <w:rFonts w:ascii="Arial" w:hAnsi="Arial"/>
          <w:b w:val="0"/>
          <w:sz w:val="22"/>
        </w:rPr>
        <w:t>That made her laugh, and the laugh helped more than either of them admitted.</w:t>
      </w:r>
    </w:p>
    <w:p>
      <w:pPr>
        <w:spacing w:line="276" w:lineRule="auto" w:before="0" w:after="160"/>
      </w:pPr>
      <w:r>
        <w:rPr>
          <w:rFonts w:ascii="Arial" w:hAnsi="Arial"/>
          <w:b w:val="0"/>
          <w:sz w:val="22"/>
        </w:rPr>
        <w:t>Nia had her own final-prep system spread through color-coded pages and synthesis sheets. Where Malik’s materials looked like a disciplined audit, hers looked like an ecosystem—definitions connected to theorems, theorems connected to visual intuition, visual intuition connected to the kinds of problem structures that tended to appear when professors wanted students to prove they really understood something.</w:t>
      </w:r>
    </w:p>
    <w:p>
      <w:pPr>
        <w:spacing w:line="276" w:lineRule="auto" w:before="0" w:after="160"/>
      </w:pPr>
      <w:r>
        <w:rPr>
          <w:rFonts w:ascii="Arial" w:hAnsi="Arial"/>
          <w:b w:val="0"/>
          <w:sz w:val="22"/>
        </w:rPr>
        <w:t>She slid into the seat across from him and flipped open a notebook.</w:t>
      </w:r>
    </w:p>
    <w:p>
      <w:pPr>
        <w:spacing w:line="276" w:lineRule="auto" w:before="0" w:after="160"/>
      </w:pPr>
      <w:r>
        <w:rPr>
          <w:rFonts w:ascii="Arial" w:hAnsi="Arial"/>
          <w:b w:val="0"/>
          <w:sz w:val="22"/>
        </w:rPr>
        <w:t>“I’ve been reducing everything into families,” she said. “Not just formulas, but why they belong together. If I can remember the logic of the family, I don’t panic when the exact surface of the problem changes.”</w:t>
      </w:r>
    </w:p>
    <w:p>
      <w:pPr>
        <w:spacing w:line="276" w:lineRule="auto" w:before="0" w:after="160"/>
      </w:pPr>
      <w:r>
        <w:rPr>
          <w:rFonts w:ascii="Arial" w:hAnsi="Arial"/>
          <w:b w:val="0"/>
          <w:sz w:val="22"/>
        </w:rPr>
        <w:t>Malik nodded. “That’s your version of my error log.”</w:t>
      </w:r>
    </w:p>
    <w:p>
      <w:pPr>
        <w:spacing w:line="276" w:lineRule="auto" w:before="0" w:after="160"/>
      </w:pPr>
      <w:r>
        <w:rPr>
          <w:rFonts w:ascii="Arial" w:hAnsi="Arial"/>
          <w:b w:val="0"/>
          <w:sz w:val="22"/>
        </w:rPr>
        <w:t>“Exactly. Yours says, ‘Here’s how I went wrong.’ Mine says, ‘Here’s how the ideas stay connected when my brain gets dramatic.’”</w:t>
      </w:r>
    </w:p>
    <w:p>
      <w:pPr>
        <w:spacing w:line="276" w:lineRule="auto" w:before="0" w:after="160"/>
      </w:pPr>
      <w:r>
        <w:rPr>
          <w:rFonts w:ascii="Arial" w:hAnsi="Arial"/>
          <w:b w:val="0"/>
          <w:sz w:val="22"/>
        </w:rPr>
        <w:t>“My brain has been dramatic all week,” he said.</w:t>
      </w:r>
    </w:p>
    <w:p>
      <w:pPr>
        <w:spacing w:line="276" w:lineRule="auto" w:before="0" w:after="160"/>
      </w:pPr>
      <w:r>
        <w:rPr>
          <w:rFonts w:ascii="Arial" w:hAnsi="Arial"/>
          <w:b w:val="0"/>
          <w:sz w:val="22"/>
        </w:rPr>
        <w:t>“Same. But slightly better directed.”</w:t>
      </w:r>
    </w:p>
    <w:p>
      <w:pPr>
        <w:spacing w:line="276" w:lineRule="auto" w:before="0" w:after="160"/>
      </w:pPr>
      <w:r>
        <w:rPr>
          <w:rFonts w:ascii="Arial" w:hAnsi="Arial"/>
          <w:b w:val="0"/>
          <w:sz w:val="22"/>
        </w:rPr>
        <w:t>That was the real difference this December. The nerves had not disappeared for either of them. What had changed was their relationship to those nerves. FAMU’s first semester had taught them too much for panic to feel like the only available language anymore.</w:t>
      </w:r>
    </w:p>
    <w:p>
      <w:pPr>
        <w:spacing w:line="276" w:lineRule="auto" w:before="0" w:after="160"/>
      </w:pPr>
      <w:r>
        <w:rPr>
          <w:rFonts w:ascii="Arial" w:hAnsi="Arial"/>
          <w:b w:val="0"/>
          <w:sz w:val="22"/>
        </w:rPr>
        <w:t xml:space="preserve">Before they parted for separate review blocks, Dr. Bennett’s words from an earlier conversation returned to Malik with unusual force: </w:t>
      </w:r>
      <w:r>
        <w:rPr>
          <w:rFonts w:ascii="Arial" w:hAnsi="Arial"/>
          <w:b/>
          <w:sz w:val="22"/>
        </w:rPr>
        <w:t>interpret numbers as evidence</w:t>
      </w:r>
      <w:r>
        <w:rPr>
          <w:rFonts w:ascii="Arial" w:hAnsi="Arial"/>
          <w:b w:val="0"/>
          <w:sz w:val="22"/>
        </w:rPr>
        <w:t>.</w:t>
      </w:r>
    </w:p>
    <w:p>
      <w:pPr>
        <w:spacing w:line="276" w:lineRule="auto" w:before="0" w:after="160"/>
      </w:pPr>
      <w:r>
        <w:rPr>
          <w:rFonts w:ascii="Arial" w:hAnsi="Arial"/>
          <w:b w:val="0"/>
          <w:sz w:val="22"/>
        </w:rPr>
        <w:t>He had first heard the phrase in a statistics context, but now it applied to almost everything. Practice scores were evidence. Patterns of mistakes were evidence. Improved timing was evidence. Fatigue was evidence too. So was the fact that he could now look at hard material without immediately translating difficulty into danger.</w:t>
      </w:r>
    </w:p>
    <w:p>
      <w:pPr>
        <w:spacing w:line="276" w:lineRule="auto" w:before="0" w:after="160"/>
      </w:pPr>
      <w:r>
        <w:rPr>
          <w:rFonts w:ascii="Arial" w:hAnsi="Arial"/>
          <w:b w:val="0"/>
          <w:sz w:val="22"/>
        </w:rPr>
        <w:t>He leaned back in his chair and exhaled.</w:t>
      </w:r>
    </w:p>
    <w:p>
      <w:pPr>
        <w:spacing w:line="276" w:lineRule="auto" w:before="0" w:after="160"/>
      </w:pPr>
      <w:r>
        <w:rPr>
          <w:rFonts w:ascii="Arial" w:hAnsi="Arial"/>
          <w:b w:val="0"/>
          <w:sz w:val="22"/>
        </w:rPr>
        <w:t>The week before had brought him to the edge of proving himself. This week demanded that he follow through—but with steadiness, not theater.</w:t>
      </w:r>
    </w:p>
    <w:p>
      <w:pPr>
        <w:spacing w:line="276" w:lineRule="auto" w:before="0" w:after="160"/>
      </w:pPr>
      <w:r>
        <w:rPr>
          <w:rFonts w:ascii="Arial" w:hAnsi="Arial"/>
          <w:b w:val="0"/>
          <w:sz w:val="22"/>
        </w:rPr>
        <w:t>Across campus, that same rhythm was playing out in dozens of forms. Students moved in and out of study spaces with the dazed seriousness of people living inside a shared ritual. The FAMU Mathematics Department buildings and common areas seemed full of proof that rigor could coexist with warmth. Doors opened for students carrying too many books. Quick explanations turned into fifteen-minute mini-lessons. Someone lent a charger. Someone else shared a mnemonic. In hallways and lobbies, the culture of undergraduate math life showed itself not as abstract reputation but as a thousand small acts of support.</w:t>
      </w:r>
    </w:p>
    <w:p>
      <w:pPr>
        <w:spacing w:line="276" w:lineRule="auto" w:before="0" w:after="160"/>
      </w:pPr>
      <w:r>
        <w:rPr>
          <w:rFonts w:ascii="Arial" w:hAnsi="Arial"/>
          <w:b w:val="0"/>
          <w:sz w:val="22"/>
        </w:rPr>
        <w:t>That afternoon, Nia joined a small synthesis session that grew almost by accident.</w:t>
      </w:r>
    </w:p>
    <w:p>
      <w:pPr>
        <w:spacing w:line="276" w:lineRule="auto" w:before="0" w:after="160"/>
      </w:pPr>
      <w:r>
        <w:rPr>
          <w:rFonts w:ascii="Arial" w:hAnsi="Arial"/>
          <w:b w:val="0"/>
          <w:sz w:val="22"/>
        </w:rPr>
        <w:t>It began with one student asking whether a particular theorem could be used on an exam problem if the wording looked unfamiliar. Then another student leaned in with a related question. Then another. Soon the table had turned into an informal working circle.</w:t>
      </w:r>
    </w:p>
    <w:p>
      <w:pPr>
        <w:spacing w:line="276" w:lineRule="auto" w:before="0" w:after="160"/>
      </w:pPr>
      <w:r>
        <w:rPr>
          <w:rFonts w:ascii="Arial" w:hAnsi="Arial"/>
          <w:b w:val="0"/>
          <w:sz w:val="22"/>
        </w:rPr>
        <w:t>Nia did not rush to dominate it. That was one of the ways she had grown. Earlier in the semester, she might have overextended herself and tried to fix every uncertainty at once. Now she listened first.</w:t>
      </w:r>
    </w:p>
    <w:p>
      <w:pPr>
        <w:spacing w:line="276" w:lineRule="auto" w:before="0" w:after="160"/>
      </w:pPr>
      <w:r>
        <w:rPr>
          <w:rFonts w:ascii="Arial" w:hAnsi="Arial"/>
          <w:b w:val="0"/>
          <w:sz w:val="22"/>
        </w:rPr>
        <w:t>“What’s the actual fear here?” she asked, glancing around the group. “Is it that you don’t know the content, or that you’re scared the exam will disguise the content?”</w:t>
      </w:r>
    </w:p>
    <w:p>
      <w:pPr>
        <w:spacing w:line="276" w:lineRule="auto" w:before="0" w:after="160"/>
      </w:pPr>
      <w:r>
        <w:rPr>
          <w:rFonts w:ascii="Arial" w:hAnsi="Arial"/>
          <w:b w:val="0"/>
          <w:sz w:val="22"/>
        </w:rPr>
        <w:t>A student in a green hoodie answered first. “The second one.”</w:t>
      </w:r>
    </w:p>
    <w:p>
      <w:pPr>
        <w:spacing w:line="276" w:lineRule="auto" w:before="0" w:after="160"/>
      </w:pPr>
      <w:r>
        <w:rPr>
          <w:rFonts w:ascii="Arial" w:hAnsi="Arial"/>
          <w:b w:val="0"/>
          <w:sz w:val="22"/>
        </w:rPr>
        <w:t>“Same,” another said.</w:t>
      </w:r>
    </w:p>
    <w:p>
      <w:pPr>
        <w:spacing w:line="276" w:lineRule="auto" w:before="0" w:after="160"/>
      </w:pPr>
      <w:r>
        <w:rPr>
          <w:rFonts w:ascii="Arial" w:hAnsi="Arial"/>
          <w:b w:val="0"/>
          <w:sz w:val="22"/>
        </w:rPr>
        <w:t>Nia nodded. “Then let’s practice identifying structure before solving. If you can name the kind of situation you’re in, the problem becomes less mysterious.”</w:t>
      </w:r>
    </w:p>
    <w:p>
      <w:pPr>
        <w:spacing w:line="276" w:lineRule="auto" w:before="0" w:after="160"/>
      </w:pPr>
      <w:r>
        <w:rPr>
          <w:rFonts w:ascii="Arial" w:hAnsi="Arial"/>
          <w:b w:val="0"/>
          <w:sz w:val="22"/>
        </w:rPr>
        <w:t>She moved to the whiteboard and started drawing relationships instead of solutions. A theorem here. A visual cue there. A note about assumptions. A reminder to ask what the function, sequence, or geometric setup was really doing before rushing to calculation.</w:t>
      </w:r>
    </w:p>
    <w:p>
      <w:pPr>
        <w:spacing w:line="276" w:lineRule="auto" w:before="0" w:after="160"/>
      </w:pPr>
      <w:r>
        <w:rPr>
          <w:rFonts w:ascii="Arial" w:hAnsi="Arial"/>
          <w:b w:val="0"/>
          <w:sz w:val="22"/>
        </w:rPr>
        <w:t>Within minutes the room changed. Not because every question had been answered, but because confusion had stopped feeling shapeless.</w:t>
      </w:r>
    </w:p>
    <w:p>
      <w:pPr>
        <w:spacing w:line="276" w:lineRule="auto" w:before="0" w:after="160"/>
      </w:pPr>
      <w:r>
        <w:rPr>
          <w:rFonts w:ascii="Arial" w:hAnsi="Arial"/>
          <w:b w:val="0"/>
          <w:sz w:val="22"/>
        </w:rPr>
        <w:t>That was a gift Nia had learned to offer well. She did not merely hand out answers. She made the map more visible.</w:t>
      </w:r>
    </w:p>
    <w:p>
      <w:pPr>
        <w:spacing w:line="276" w:lineRule="auto" w:before="0" w:after="160"/>
      </w:pPr>
      <w:r>
        <w:rPr>
          <w:rFonts w:ascii="Arial" w:hAnsi="Arial"/>
          <w:b w:val="0"/>
          <w:sz w:val="22"/>
        </w:rPr>
        <w:t>Later that evening, after the most urgent study hours had passed, the atmosphere on campus loosened just enough to make space for another kind of FAMU energy.</w:t>
      </w:r>
    </w:p>
    <w:p>
      <w:pPr>
        <w:spacing w:line="276" w:lineRule="auto" w:before="0" w:after="160"/>
      </w:pPr>
      <w:r>
        <w:rPr>
          <w:rFonts w:ascii="Arial" w:hAnsi="Arial"/>
          <w:b w:val="0"/>
          <w:sz w:val="22"/>
        </w:rPr>
        <w:t>The Celebration Bowl was coming up the next day, and excitement about the football game moved through residence halls, student lounges, and text threads with a force that felt almost defiant in the middle of finals season. School pride had a way of refusing to be postponed. Students could be academically exhausted and still light up when the conversation turned to the Rattlers.</w:t>
      </w:r>
    </w:p>
    <w:p>
      <w:pPr>
        <w:spacing w:line="276" w:lineRule="auto" w:before="0" w:after="160"/>
      </w:pPr>
      <w:r>
        <w:rPr>
          <w:rFonts w:ascii="Arial" w:hAnsi="Arial"/>
          <w:b w:val="0"/>
          <w:sz w:val="22"/>
        </w:rPr>
        <w:t>When Malik saw that energy building, he felt something unexpected: gratitude.</w:t>
      </w:r>
    </w:p>
    <w:p>
      <w:pPr>
        <w:spacing w:line="276" w:lineRule="auto" w:before="0" w:after="160"/>
      </w:pPr>
      <w:r>
        <w:rPr>
          <w:rFonts w:ascii="Arial" w:hAnsi="Arial"/>
          <w:b w:val="0"/>
          <w:sz w:val="22"/>
        </w:rPr>
        <w:t>Not because the pressure was over. It wasn’t. But because the campus kept reminding him that a difficult academic season did not erase joy, community, or belonging. FAMU never shrank students down to one emotional note. Even in hard weeks, there was room to be challenged and encouraged, tired and proud, serious and alive.</w:t>
      </w:r>
    </w:p>
    <w:p>
      <w:pPr>
        <w:spacing w:line="276" w:lineRule="auto" w:before="0" w:after="160"/>
      </w:pPr>
      <w:r>
        <w:rPr>
          <w:rFonts w:ascii="Arial" w:hAnsi="Arial"/>
          <w:b w:val="0"/>
          <w:sz w:val="22"/>
        </w:rPr>
        <w:t>Saturday morning arrived bright with game-day anticipation.</w:t>
      </w:r>
    </w:p>
    <w:p>
      <w:pPr>
        <w:spacing w:line="276" w:lineRule="auto" w:before="0" w:after="160"/>
      </w:pPr>
      <w:r>
        <w:rPr>
          <w:rFonts w:ascii="Arial" w:hAnsi="Arial"/>
          <w:b w:val="0"/>
          <w:sz w:val="22"/>
        </w:rPr>
        <w:t>By then, the final exams period still cast a shadow over everything, but it was no longer the only story on campus. Students wore school colors with extra confidence. Televisions were claimed early. Conversations sharpened around predictions and matchups. Somewhere in nearly every gathering, academics still surfaced—someone asking if they had submitted something, someone else admitting they still planned to review later—but the dominant feeling was not dread. It was collective electricity.</w:t>
      </w:r>
    </w:p>
    <w:p>
      <w:pPr>
        <w:spacing w:line="276" w:lineRule="auto" w:before="0" w:after="160"/>
      </w:pPr>
      <w:r>
        <w:rPr>
          <w:rFonts w:ascii="Arial" w:hAnsi="Arial"/>
          <w:b w:val="0"/>
          <w:sz w:val="22"/>
        </w:rPr>
        <w:t>Malik used the morning for something he once would have considered too soft to count as work: deliberate rest.</w:t>
      </w:r>
    </w:p>
    <w:p>
      <w:pPr>
        <w:spacing w:line="276" w:lineRule="auto" w:before="0" w:after="160"/>
      </w:pPr>
      <w:r>
        <w:rPr>
          <w:rFonts w:ascii="Arial" w:hAnsi="Arial"/>
          <w:b w:val="0"/>
          <w:sz w:val="22"/>
        </w:rPr>
        <w:t>He slept later than usual. Ate without multitasking. Took a slow walk across campus instead of a strategic one. It felt almost suspicious at first.</w:t>
      </w:r>
    </w:p>
    <w:p>
      <w:pPr>
        <w:spacing w:line="276" w:lineRule="auto" w:before="0" w:after="160"/>
      </w:pPr>
      <w:r>
        <w:rPr>
          <w:rFonts w:ascii="Arial" w:hAnsi="Arial"/>
          <w:b w:val="0"/>
          <w:sz w:val="22"/>
        </w:rPr>
        <w:t>When Nia called him while he was passing a cluster of students already talking football, she asked, “Tell me you’re not secretly doing problems in your head right now.”</w:t>
      </w:r>
    </w:p>
    <w:p>
      <w:pPr>
        <w:spacing w:line="276" w:lineRule="auto" w:before="0" w:after="160"/>
      </w:pPr>
      <w:r>
        <w:rPr>
          <w:rFonts w:ascii="Arial" w:hAnsi="Arial"/>
          <w:b w:val="0"/>
          <w:sz w:val="22"/>
        </w:rPr>
        <w:t>“I’m trying very hard to disappoint you,” he said.</w:t>
      </w:r>
    </w:p>
    <w:p>
      <w:pPr>
        <w:spacing w:line="276" w:lineRule="auto" w:before="0" w:after="160"/>
      </w:pPr>
      <w:r>
        <w:rPr>
          <w:rFonts w:ascii="Arial" w:hAnsi="Arial"/>
          <w:b w:val="0"/>
          <w:sz w:val="22"/>
        </w:rPr>
        <w:t>“That means yes.”</w:t>
      </w:r>
    </w:p>
    <w:p>
      <w:pPr>
        <w:spacing w:line="276" w:lineRule="auto" w:before="0" w:after="160"/>
      </w:pPr>
      <w:r>
        <w:rPr>
          <w:rFonts w:ascii="Arial" w:hAnsi="Arial"/>
          <w:b w:val="0"/>
          <w:sz w:val="22"/>
        </w:rPr>
        <w:t>“It means I saw a staircase and briefly considered derivatives.”</w:t>
      </w:r>
    </w:p>
    <w:p>
      <w:pPr>
        <w:spacing w:line="276" w:lineRule="auto" w:before="0" w:after="160"/>
      </w:pPr>
      <w:r>
        <w:rPr>
          <w:rFonts w:ascii="Arial" w:hAnsi="Arial"/>
          <w:b w:val="0"/>
          <w:sz w:val="22"/>
        </w:rPr>
        <w:t>She groaned. “Malik.”</w:t>
      </w:r>
    </w:p>
    <w:p>
      <w:pPr>
        <w:spacing w:line="276" w:lineRule="auto" w:before="0" w:after="160"/>
      </w:pPr>
      <w:r>
        <w:rPr>
          <w:rFonts w:ascii="Arial" w:hAnsi="Arial"/>
          <w:b w:val="0"/>
          <w:sz w:val="22"/>
        </w:rPr>
        <w:t>He smiled to himself. “I’m joking. Mostly.”</w:t>
      </w:r>
    </w:p>
    <w:p>
      <w:pPr>
        <w:spacing w:line="276" w:lineRule="auto" w:before="0" w:after="160"/>
      </w:pPr>
      <w:r>
        <w:rPr>
          <w:rFonts w:ascii="Arial" w:hAnsi="Arial"/>
          <w:b w:val="0"/>
          <w:sz w:val="22"/>
        </w:rPr>
        <w:t>She was laughing when she answered. “Good. Because this is one of those days where resting is part of the assignment.”</w:t>
      </w:r>
    </w:p>
    <w:p>
      <w:pPr>
        <w:spacing w:line="276" w:lineRule="auto" w:before="0" w:after="160"/>
      </w:pPr>
      <w:r>
        <w:rPr>
          <w:rFonts w:ascii="Arial" w:hAnsi="Arial"/>
          <w:b w:val="0"/>
          <w:sz w:val="22"/>
        </w:rPr>
        <w:t>Nia meant it for herself too. Her version of a reset was lighter but still intentional: a little preview reading, some curiosity-driven wandering through topics she might face later, just enough engagement to keep her mind warm without putting it back under the full weight of performance. It was a balance she had not always known how to strike.</w:t>
      </w:r>
    </w:p>
    <w:p>
      <w:pPr>
        <w:spacing w:line="276" w:lineRule="auto" w:before="0" w:after="160"/>
      </w:pPr>
      <w:r>
        <w:rPr>
          <w:rFonts w:ascii="Arial" w:hAnsi="Arial"/>
          <w:b w:val="0"/>
          <w:sz w:val="22"/>
        </w:rPr>
        <w:t>At the start of the semester, she had often confused constant exertion with commitment. Now she understood that real excellence needed pacing. Sustainable brilliance was still brilliance.</w:t>
      </w:r>
    </w:p>
    <w:p>
      <w:pPr>
        <w:spacing w:line="276" w:lineRule="auto" w:before="0" w:after="160"/>
      </w:pPr>
      <w:r>
        <w:rPr>
          <w:rFonts w:ascii="Arial" w:hAnsi="Arial"/>
          <w:b w:val="0"/>
          <w:sz w:val="22"/>
        </w:rPr>
        <w:t>By afternoon, campus life surged around the Celebration Bowl. Game-day energy braided itself through student conversation in a way that felt deeply rooted in FAMU culture—school pride, shared identity, and the joy of showing up together. Malik and Nia watched part of the game among a crowd of students whose cheers rose and fell in waves, whose commentary was half analysis and half comedy, whose presence reminded them that the university experience was bigger than any one exam cycle.</w:t>
      </w:r>
    </w:p>
    <w:p>
      <w:pPr>
        <w:spacing w:line="276" w:lineRule="auto" w:before="0" w:after="160"/>
      </w:pPr>
      <w:r>
        <w:rPr>
          <w:rFonts w:ascii="Arial" w:hAnsi="Arial"/>
          <w:b w:val="0"/>
          <w:sz w:val="22"/>
        </w:rPr>
        <w:t>Between bursts of excitement, Nia leaned closer so Malik could hear her over the room.</w:t>
      </w:r>
    </w:p>
    <w:p>
      <w:pPr>
        <w:spacing w:line="276" w:lineRule="auto" w:before="0" w:after="160"/>
      </w:pPr>
      <w:r>
        <w:rPr>
          <w:rFonts w:ascii="Arial" w:hAnsi="Arial"/>
          <w:b w:val="0"/>
          <w:sz w:val="22"/>
        </w:rPr>
        <w:t>“This is what I’m going to remember,” she said.</w:t>
      </w:r>
    </w:p>
    <w:p>
      <w:pPr>
        <w:spacing w:line="276" w:lineRule="auto" w:before="0" w:after="160"/>
      </w:pPr>
      <w:r>
        <w:rPr>
          <w:rFonts w:ascii="Arial" w:hAnsi="Arial"/>
          <w:b w:val="0"/>
          <w:sz w:val="22"/>
        </w:rPr>
        <w:t>“The game?”</w:t>
      </w:r>
    </w:p>
    <w:p>
      <w:pPr>
        <w:spacing w:line="276" w:lineRule="auto" w:before="0" w:after="160"/>
      </w:pPr>
      <w:r>
        <w:rPr>
          <w:rFonts w:ascii="Arial" w:hAnsi="Arial"/>
          <w:b w:val="0"/>
          <w:sz w:val="22"/>
        </w:rPr>
        <w:t>“The whole thing. Everybody being stressed and excited at the same time. Everybody carrying deadlines and still making room to care together.”</w:t>
      </w:r>
    </w:p>
    <w:p>
      <w:pPr>
        <w:spacing w:line="276" w:lineRule="auto" w:before="0" w:after="160"/>
      </w:pPr>
      <w:r>
        <w:rPr>
          <w:rFonts w:ascii="Arial" w:hAnsi="Arial"/>
          <w:b w:val="0"/>
          <w:sz w:val="22"/>
        </w:rPr>
        <w:t>Malik looked around. Students from different majors, different hometowns, different personalities all moved inside the same current of belonging. “Yeah,” he said quietly. “I think this matters.”</w:t>
      </w:r>
    </w:p>
    <w:p>
      <w:pPr>
        <w:spacing w:line="276" w:lineRule="auto" w:before="0" w:after="160"/>
      </w:pPr>
      <w:r>
        <w:rPr>
          <w:rFonts w:ascii="Arial" w:hAnsi="Arial"/>
          <w:b w:val="0"/>
          <w:sz w:val="22"/>
        </w:rPr>
        <w:t>It did matter. It was part of what made FAMU feel like more than a collection of classes. The Mathematics Department trained students in rigor, but the campus as a whole trained them in community, resilience, and pride. That combination made the hard seasons bearable—and sometimes even beautiful.</w:t>
      </w:r>
    </w:p>
    <w:p>
      <w:pPr>
        <w:spacing w:line="276" w:lineRule="auto" w:before="0" w:after="160"/>
      </w:pPr>
      <w:r>
        <w:rPr>
          <w:rFonts w:ascii="Arial" w:hAnsi="Arial"/>
          <w:b w:val="0"/>
          <w:sz w:val="22"/>
        </w:rPr>
        <w:t>Sunday softened the pace.</w:t>
      </w:r>
    </w:p>
    <w:p>
      <w:pPr>
        <w:spacing w:line="276" w:lineRule="auto" w:before="0" w:after="160"/>
      </w:pPr>
      <w:r>
        <w:rPr>
          <w:rFonts w:ascii="Arial" w:hAnsi="Arial"/>
          <w:b w:val="0"/>
          <w:sz w:val="22"/>
        </w:rPr>
        <w:t>The loudest game-day energy had passed. What remained was the quieter space after exertion, when students drifted back toward ordinary rhythms and tried to remember what calm felt like.</w:t>
      </w:r>
    </w:p>
    <w:p>
      <w:pPr>
        <w:spacing w:line="276" w:lineRule="auto" w:before="0" w:after="160"/>
      </w:pPr>
      <w:r>
        <w:rPr>
          <w:rFonts w:ascii="Arial" w:hAnsi="Arial"/>
          <w:b w:val="0"/>
          <w:sz w:val="22"/>
        </w:rPr>
        <w:t>Malik spent time with family, checking messages and hearing familiar voices that steadied him in a different way than campus did. Home, even at a distance, had its own restorative logic. Family members asked how finals were going. He answered honestly: better than he had feared, harder than he wanted, manageable because he had finally learned to prepare like preparation was a practice and not a last-minute mood.</w:t>
      </w:r>
    </w:p>
    <w:p>
      <w:pPr>
        <w:spacing w:line="276" w:lineRule="auto" w:before="0" w:after="160"/>
      </w:pPr>
      <w:r>
        <w:rPr>
          <w:rFonts w:ascii="Arial" w:hAnsi="Arial"/>
          <w:b w:val="0"/>
          <w:sz w:val="22"/>
        </w:rPr>
        <w:t>When the call ended, he sat for a while with that thought.</w:t>
      </w:r>
    </w:p>
    <w:p>
      <w:pPr>
        <w:spacing w:line="276" w:lineRule="auto" w:before="0" w:after="160"/>
      </w:pPr>
      <w:r>
        <w:rPr>
          <w:rFonts w:ascii="Arial" w:hAnsi="Arial"/>
          <w:b w:val="0"/>
          <w:sz w:val="22"/>
        </w:rPr>
        <w:t>He had changed.</w:t>
      </w:r>
    </w:p>
    <w:p>
      <w:pPr>
        <w:spacing w:line="276" w:lineRule="auto" w:before="0" w:after="160"/>
      </w:pPr>
      <w:r>
        <w:rPr>
          <w:rFonts w:ascii="Arial" w:hAnsi="Arial"/>
          <w:b w:val="0"/>
          <w:sz w:val="22"/>
        </w:rPr>
        <w:t>Not in some dramatic, finished way. Not in a way that erased the work still ahead. But enough that he could feel it. The version of him entering the semester had wanted mastery to look effortless. This version was beginning to respect visible process. He no longer wanted to seem unshaken more than he wanted to become strong.</w:t>
      </w:r>
    </w:p>
    <w:p>
      <w:pPr>
        <w:spacing w:line="276" w:lineRule="auto" w:before="0" w:after="160"/>
      </w:pPr>
      <w:r>
        <w:rPr>
          <w:rFonts w:ascii="Arial" w:hAnsi="Arial"/>
          <w:b w:val="0"/>
          <w:sz w:val="22"/>
        </w:rPr>
        <w:t>Nia’s Sunday carried its own kind of restoration. She read for pleasure, journaled for clarity, and let herself move more slowly than the semester usually allowed. Her reflections came in fragments at first.</w:t>
      </w:r>
    </w:p>
    <w:p>
      <w:pPr>
        <w:spacing w:line="276" w:lineRule="auto" w:before="0" w:after="160"/>
      </w:pPr>
      <w:r>
        <w:rPr>
          <w:rFonts w:ascii="Arial" w:hAnsi="Arial"/>
          <w:b/>
          <w:sz w:val="22"/>
        </w:rPr>
        <w:t>What did I learn besides content?</w:t>
      </w:r>
    </w:p>
    <w:p>
      <w:pPr>
        <w:spacing w:line="276" w:lineRule="auto" w:before="0" w:after="160"/>
      </w:pPr>
      <w:r>
        <w:rPr>
          <w:rFonts w:ascii="Arial" w:hAnsi="Arial"/>
          <w:b/>
          <w:sz w:val="22"/>
        </w:rPr>
        <w:t>What habits actually protected me?</w:t>
      </w:r>
    </w:p>
    <w:p>
      <w:pPr>
        <w:spacing w:line="276" w:lineRule="auto" w:before="0" w:after="160"/>
      </w:pPr>
      <w:r>
        <w:rPr>
          <w:rFonts w:ascii="Arial" w:hAnsi="Arial"/>
          <w:b/>
          <w:sz w:val="22"/>
        </w:rPr>
        <w:t>What do I want spring to feel like?</w:t>
      </w:r>
    </w:p>
    <w:p>
      <w:pPr>
        <w:spacing w:line="276" w:lineRule="auto" w:before="0" w:after="160"/>
      </w:pPr>
      <w:r>
        <w:rPr>
          <w:rFonts w:ascii="Arial" w:hAnsi="Arial"/>
          <w:b w:val="0"/>
          <w:sz w:val="22"/>
        </w:rPr>
        <w:t>As she wrote, a pattern emerged. The semester had taught her to prioritize, to trust structure, and to let ambition become more intentional. She still wanted a rich campus life. She still cared about student organizations, peer support, mentorship, and saying yes to meaningful opportunities. But she had also learned that depth required boundaries.</w:t>
      </w:r>
    </w:p>
    <w:p>
      <w:pPr>
        <w:spacing w:line="276" w:lineRule="auto" w:before="0" w:after="160"/>
      </w:pPr>
      <w:r>
        <w:rPr>
          <w:rFonts w:ascii="Arial" w:hAnsi="Arial"/>
          <w:b w:val="0"/>
          <w:sz w:val="22"/>
        </w:rPr>
        <w:t>She smiled when she wrote one last sentence across the page:</w:t>
      </w:r>
    </w:p>
    <w:p>
      <w:pPr>
        <w:spacing w:line="276" w:lineRule="auto" w:before="0" w:after="160"/>
      </w:pPr>
      <w:r>
        <w:rPr>
          <w:rFonts w:ascii="Arial" w:hAnsi="Arial"/>
          <w:b/>
          <w:sz w:val="22"/>
        </w:rPr>
        <w:t>I do not have to prove my value by exhausting myself.</w:t>
      </w:r>
    </w:p>
    <w:p>
      <w:pPr>
        <w:spacing w:line="276" w:lineRule="auto" w:before="0" w:after="160"/>
      </w:pPr>
      <w:r>
        <w:rPr>
          <w:rFonts w:ascii="Arial" w:hAnsi="Arial"/>
          <w:b w:val="0"/>
          <w:sz w:val="22"/>
        </w:rPr>
        <w:t>That realization felt as important as anything she had learned in class.</w:t>
      </w:r>
    </w:p>
    <w:p>
      <w:pPr>
        <w:spacing w:line="276" w:lineRule="auto" w:before="0" w:after="160"/>
      </w:pPr>
      <w:r>
        <w:rPr>
          <w:rFonts w:ascii="Arial" w:hAnsi="Arial"/>
          <w:b w:val="0"/>
          <w:sz w:val="22"/>
        </w:rPr>
        <w:t>Monday brought men’s basketball against Albany State and a shift in the emotional posture of the week.</w:t>
      </w:r>
    </w:p>
    <w:p>
      <w:pPr>
        <w:spacing w:line="276" w:lineRule="auto" w:before="0" w:after="160"/>
      </w:pPr>
      <w:r>
        <w:rPr>
          <w:rFonts w:ascii="Arial" w:hAnsi="Arial"/>
          <w:b w:val="0"/>
          <w:sz w:val="22"/>
        </w:rPr>
        <w:t>The most immediate finals panic had eased, replaced by reflection and future-facing thought. Malik spent part of the day polishing his resume, a task that felt strange at first in the middle of winter break rhythms. But once he began listing experiences, coursework, and emerging interests, he understood why the timeline had brought him here.</w:t>
      </w:r>
    </w:p>
    <w:p>
      <w:pPr>
        <w:spacing w:line="276" w:lineRule="auto" w:before="0" w:after="160"/>
      </w:pPr>
      <w:r>
        <w:rPr>
          <w:rFonts w:ascii="Arial" w:hAnsi="Arial"/>
          <w:b w:val="0"/>
          <w:sz w:val="22"/>
        </w:rPr>
        <w:t>This was not only a pause. It was a bridge.</w:t>
      </w:r>
    </w:p>
    <w:p>
      <w:pPr>
        <w:spacing w:line="276" w:lineRule="auto" w:before="0" w:after="160"/>
      </w:pPr>
      <w:r>
        <w:rPr>
          <w:rFonts w:ascii="Arial" w:hAnsi="Arial"/>
          <w:b w:val="0"/>
          <w:sz w:val="22"/>
        </w:rPr>
        <w:t>He sat in a campus common area revising bullet points, trimming vague language, trying to make his growth legible on paper. Nearby, conversations rose and fell around him—students planning travel, discussing grades that had not yet posted, talking basketball, joking about how long they intended to sleep before spring.</w:t>
      </w:r>
    </w:p>
    <w:p>
      <w:pPr>
        <w:spacing w:line="276" w:lineRule="auto" w:before="0" w:after="160"/>
      </w:pPr>
      <w:r>
        <w:rPr>
          <w:rFonts w:ascii="Arial" w:hAnsi="Arial"/>
          <w:b w:val="0"/>
          <w:sz w:val="22"/>
        </w:rPr>
        <w:t>Nia joined him later, journal tucked under one arm.</w:t>
      </w:r>
    </w:p>
    <w:p>
      <w:pPr>
        <w:spacing w:line="276" w:lineRule="auto" w:before="0" w:after="160"/>
      </w:pPr>
      <w:r>
        <w:rPr>
          <w:rFonts w:ascii="Arial" w:hAnsi="Arial"/>
          <w:b w:val="0"/>
          <w:sz w:val="22"/>
        </w:rPr>
        <w:t>“You look like you’re trying to negotiate with your future,” she said.</w:t>
      </w:r>
    </w:p>
    <w:p>
      <w:pPr>
        <w:spacing w:line="276" w:lineRule="auto" w:before="0" w:after="160"/>
      </w:pPr>
      <w:r>
        <w:rPr>
          <w:rFonts w:ascii="Arial" w:hAnsi="Arial"/>
          <w:b w:val="0"/>
          <w:sz w:val="22"/>
        </w:rPr>
        <w:t>“I’m trying to make my future sound competent.”</w:t>
      </w:r>
    </w:p>
    <w:p>
      <w:pPr>
        <w:spacing w:line="276" w:lineRule="auto" w:before="0" w:after="160"/>
      </w:pPr>
      <w:r>
        <w:rPr>
          <w:rFonts w:ascii="Arial" w:hAnsi="Arial"/>
          <w:b w:val="0"/>
          <w:sz w:val="22"/>
        </w:rPr>
        <w:t>“It probably is.”</w:t>
      </w:r>
    </w:p>
    <w:p>
      <w:pPr>
        <w:spacing w:line="276" w:lineRule="auto" w:before="0" w:after="160"/>
      </w:pPr>
      <w:r>
        <w:rPr>
          <w:rFonts w:ascii="Arial" w:hAnsi="Arial"/>
          <w:b w:val="0"/>
          <w:sz w:val="22"/>
        </w:rPr>
        <w:t>“Paper requires proof.”</w:t>
      </w:r>
    </w:p>
    <w:p>
      <w:pPr>
        <w:spacing w:line="276" w:lineRule="auto" w:before="0" w:after="160"/>
      </w:pPr>
      <w:r>
        <w:rPr>
          <w:rFonts w:ascii="Arial" w:hAnsi="Arial"/>
          <w:b w:val="0"/>
          <w:sz w:val="22"/>
        </w:rPr>
        <w:t>She sat beside him. “So does life. But you have more of it now.”</w:t>
      </w:r>
    </w:p>
    <w:p>
      <w:pPr>
        <w:spacing w:line="276" w:lineRule="auto" w:before="0" w:after="160"/>
      </w:pPr>
      <w:r>
        <w:rPr>
          <w:rFonts w:ascii="Arial" w:hAnsi="Arial"/>
          <w:b w:val="0"/>
          <w:sz w:val="22"/>
        </w:rPr>
        <w:t>That landed deeper than either of them made visible.</w:t>
      </w:r>
    </w:p>
    <w:p>
      <w:pPr>
        <w:spacing w:line="276" w:lineRule="auto" w:before="0" w:after="160"/>
      </w:pPr>
      <w:r>
        <w:rPr>
          <w:rFonts w:ascii="Arial" w:hAnsi="Arial"/>
          <w:b w:val="0"/>
          <w:sz w:val="22"/>
        </w:rPr>
        <w:t>They walked to the basketball game that evening with the lightness of students who had earned at least a little breathing room. The game gave the campus another chance to gather around joy, another chance to let school spirit stitch people together across academic fatigue. For Malik and Nia, it also gave them space to talk about the semester in a way they had not yet fully done.</w:t>
      </w:r>
    </w:p>
    <w:p>
      <w:pPr>
        <w:spacing w:line="276" w:lineRule="auto" w:before="0" w:after="160"/>
      </w:pPr>
      <w:r>
        <w:rPr>
          <w:rFonts w:ascii="Arial" w:hAnsi="Arial"/>
          <w:b w:val="0"/>
          <w:sz w:val="22"/>
        </w:rPr>
        <w:t>“What was your turning point?” Nia asked during a quieter stretch.</w:t>
      </w:r>
    </w:p>
    <w:p>
      <w:pPr>
        <w:spacing w:line="276" w:lineRule="auto" w:before="0" w:after="160"/>
      </w:pPr>
      <w:r>
        <w:rPr>
          <w:rFonts w:ascii="Arial" w:hAnsi="Arial"/>
          <w:b w:val="0"/>
          <w:sz w:val="22"/>
        </w:rPr>
        <w:t>Malik thought about office hours, error logs, late library nights, and the hard honesty of seeing where his systems failed. “Probably when I stopped treating mistakes like insults,” he said.</w:t>
      </w:r>
    </w:p>
    <w:p>
      <w:pPr>
        <w:spacing w:line="276" w:lineRule="auto" w:before="0" w:after="160"/>
      </w:pPr>
      <w:r>
        <w:rPr>
          <w:rFonts w:ascii="Arial" w:hAnsi="Arial"/>
          <w:b w:val="0"/>
          <w:sz w:val="22"/>
        </w:rPr>
        <w:t>She nodded slowly. “That’s real.”</w:t>
      </w:r>
    </w:p>
    <w:p>
      <w:pPr>
        <w:spacing w:line="276" w:lineRule="auto" w:before="0" w:after="160"/>
      </w:pPr>
      <w:r>
        <w:rPr>
          <w:rFonts w:ascii="Arial" w:hAnsi="Arial"/>
          <w:b w:val="0"/>
          <w:sz w:val="22"/>
        </w:rPr>
        <w:t>“What about you?”</w:t>
      </w:r>
    </w:p>
    <w:p>
      <w:pPr>
        <w:spacing w:line="276" w:lineRule="auto" w:before="0" w:after="160"/>
      </w:pPr>
      <w:r>
        <w:rPr>
          <w:rFonts w:ascii="Arial" w:hAnsi="Arial"/>
          <w:b w:val="0"/>
          <w:sz w:val="22"/>
        </w:rPr>
        <w:t>Nia looked out toward the court before answering. “When I realized that helping everybody else was not the same thing as taking care of my own future. I had to learn balance on purpose.”</w:t>
      </w:r>
    </w:p>
    <w:p>
      <w:pPr>
        <w:spacing w:line="276" w:lineRule="auto" w:before="0" w:after="160"/>
      </w:pPr>
      <w:r>
        <w:rPr>
          <w:rFonts w:ascii="Arial" w:hAnsi="Arial"/>
          <w:b w:val="0"/>
          <w:sz w:val="22"/>
        </w:rPr>
        <w:t>“That was hard for you.”</w:t>
      </w:r>
    </w:p>
    <w:p>
      <w:pPr>
        <w:spacing w:line="276" w:lineRule="auto" w:before="0" w:after="160"/>
      </w:pPr>
      <w:r>
        <w:rPr>
          <w:rFonts w:ascii="Arial" w:hAnsi="Arial"/>
          <w:b w:val="0"/>
          <w:sz w:val="22"/>
        </w:rPr>
        <w:t>“Very.” She smiled faintly. “Still is, honestly.”</w:t>
      </w:r>
    </w:p>
    <w:p>
      <w:pPr>
        <w:spacing w:line="276" w:lineRule="auto" w:before="0" w:after="160"/>
      </w:pPr>
      <w:r>
        <w:rPr>
          <w:rFonts w:ascii="Arial" w:hAnsi="Arial"/>
          <w:b w:val="0"/>
          <w:sz w:val="22"/>
        </w:rPr>
        <w:t>The honesty between them had become one of the best outcomes of the semester. Their friendship no longer depended on pretending. They could speak directly about pressure, pride, limits, and growth. That made their partnership stronger than simple academic compatibility ever could have.</w:t>
      </w:r>
    </w:p>
    <w:p>
      <w:pPr>
        <w:spacing w:line="276" w:lineRule="auto" w:before="0" w:after="160"/>
      </w:pPr>
      <w:r>
        <w:rPr>
          <w:rFonts w:ascii="Arial" w:hAnsi="Arial"/>
          <w:b w:val="0"/>
          <w:sz w:val="22"/>
        </w:rPr>
        <w:t xml:space="preserve">Tuesday unfolded gently. Malik returned to rest-and-reset routines while Nia previewed upcoming topics with a lighter touch. Dr. Okafor’s influence hovered in the background of both their thinking: </w:t>
      </w:r>
      <w:r>
        <w:rPr>
          <w:rFonts w:ascii="Arial" w:hAnsi="Arial"/>
          <w:b/>
          <w:sz w:val="22"/>
        </w:rPr>
        <w:t>visualize the concept first</w:t>
      </w:r>
      <w:r>
        <w:rPr>
          <w:rFonts w:ascii="Arial" w:hAnsi="Arial"/>
          <w:b w:val="0"/>
          <w:sz w:val="22"/>
        </w:rPr>
        <w:t>. Even on a quieter day, that advice fit. They were both trying to picture something before fully stepping into it—not just next semester’s content, but next semester’s selves.</w:t>
      </w:r>
    </w:p>
    <w:p>
      <w:pPr>
        <w:spacing w:line="276" w:lineRule="auto" w:before="0" w:after="160"/>
      </w:pPr>
      <w:r>
        <w:rPr>
          <w:rFonts w:ascii="Arial" w:hAnsi="Arial"/>
          <w:b w:val="0"/>
          <w:sz w:val="22"/>
        </w:rPr>
        <w:t>Wednesday brought another basketball game, this time against Jacksonville, and with it one more chance for campus life to pulse with energy before the longer quiet of break settled in.</w:t>
      </w:r>
    </w:p>
    <w:p>
      <w:pPr>
        <w:spacing w:line="276" w:lineRule="auto" w:before="0" w:after="160"/>
      </w:pPr>
      <w:r>
        <w:rPr>
          <w:rFonts w:ascii="Arial" w:hAnsi="Arial"/>
          <w:b w:val="0"/>
          <w:sz w:val="22"/>
        </w:rPr>
        <w:t>Earlier that day, Malik spent time with family again and reviewed lightly, while Nia read and let her imagination move beyond immediate deadlines. But as evening approached, a subtle new tension began creeping in.</w:t>
      </w:r>
    </w:p>
    <w:p>
      <w:pPr>
        <w:spacing w:line="276" w:lineRule="auto" w:before="0" w:after="160"/>
      </w:pPr>
      <w:r>
        <w:rPr>
          <w:rFonts w:ascii="Arial" w:hAnsi="Arial"/>
          <w:b w:val="0"/>
          <w:sz w:val="22"/>
        </w:rPr>
        <w:t>Grades.</w:t>
      </w:r>
    </w:p>
    <w:p>
      <w:pPr>
        <w:spacing w:line="276" w:lineRule="auto" w:before="0" w:after="160"/>
      </w:pPr>
      <w:r>
        <w:rPr>
          <w:rFonts w:ascii="Arial" w:hAnsi="Arial"/>
          <w:b w:val="0"/>
          <w:sz w:val="22"/>
        </w:rPr>
        <w:t>No one said it dramatically at first. The topic just started appearing in side conversations.</w:t>
      </w:r>
    </w:p>
    <w:p>
      <w:pPr>
        <w:spacing w:line="276" w:lineRule="auto" w:before="0" w:after="160"/>
      </w:pPr>
      <w:r>
        <w:rPr>
          <w:rFonts w:ascii="Arial" w:hAnsi="Arial"/>
          <w:b w:val="0"/>
          <w:sz w:val="22"/>
        </w:rPr>
        <w:t>“Have any of yours posted yet?”</w:t>
      </w:r>
    </w:p>
    <w:p>
      <w:pPr>
        <w:spacing w:line="276" w:lineRule="auto" w:before="0" w:after="160"/>
      </w:pPr>
      <w:r>
        <w:rPr>
          <w:rFonts w:ascii="Arial" w:hAnsi="Arial"/>
          <w:b w:val="0"/>
          <w:sz w:val="22"/>
        </w:rPr>
        <w:t>“Not mine.”</w:t>
      </w:r>
    </w:p>
    <w:p>
      <w:pPr>
        <w:spacing w:line="276" w:lineRule="auto" w:before="0" w:after="160"/>
      </w:pPr>
      <w:r>
        <w:rPr>
          <w:rFonts w:ascii="Arial" w:hAnsi="Arial"/>
          <w:b w:val="0"/>
          <w:sz w:val="22"/>
        </w:rPr>
        <w:t>“I’m not checking again until tomorrow.”</w:t>
      </w:r>
    </w:p>
    <w:p>
      <w:pPr>
        <w:spacing w:line="276" w:lineRule="auto" w:before="0" w:after="160"/>
      </w:pPr>
      <w:r>
        <w:rPr>
          <w:rFonts w:ascii="Arial" w:hAnsi="Arial"/>
          <w:b w:val="0"/>
          <w:sz w:val="22"/>
        </w:rPr>
        <w:t>“You’re lying.”</w:t>
      </w:r>
    </w:p>
    <w:p>
      <w:pPr>
        <w:spacing w:line="276" w:lineRule="auto" w:before="0" w:after="160"/>
      </w:pPr>
      <w:r>
        <w:rPr>
          <w:rFonts w:ascii="Arial" w:hAnsi="Arial"/>
          <w:b w:val="0"/>
          <w:sz w:val="22"/>
        </w:rPr>
        <w:t>“Absolutely.”</w:t>
      </w:r>
    </w:p>
    <w:p>
      <w:pPr>
        <w:spacing w:line="276" w:lineRule="auto" w:before="0" w:after="160"/>
      </w:pPr>
      <w:r>
        <w:rPr>
          <w:rFonts w:ascii="Arial" w:hAnsi="Arial"/>
          <w:b w:val="0"/>
          <w:sz w:val="22"/>
        </w:rPr>
        <w:t>By the time Malik and Nia arrived near the arena, the question was everywhere beneath the surface. Finals were done or nearly done. The routines of effort had carried students through. Now another test had arrived—the test of waiting.</w:t>
      </w:r>
    </w:p>
    <w:p>
      <w:pPr>
        <w:spacing w:line="276" w:lineRule="auto" w:before="0" w:after="160"/>
      </w:pPr>
      <w:r>
        <w:rPr>
          <w:rFonts w:ascii="Arial" w:hAnsi="Arial"/>
          <w:b w:val="0"/>
          <w:sz w:val="22"/>
        </w:rPr>
        <w:t>Nia noticed it before Malik said anything.</w:t>
      </w:r>
    </w:p>
    <w:p>
      <w:pPr>
        <w:spacing w:line="276" w:lineRule="auto" w:before="0" w:after="160"/>
      </w:pPr>
      <w:r>
        <w:rPr>
          <w:rFonts w:ascii="Arial" w:hAnsi="Arial"/>
          <w:b w:val="0"/>
          <w:sz w:val="22"/>
        </w:rPr>
        <w:t>“You have that look,” she said.</w:t>
      </w:r>
    </w:p>
    <w:p>
      <w:pPr>
        <w:spacing w:line="276" w:lineRule="auto" w:before="0" w:after="160"/>
      </w:pPr>
      <w:r>
        <w:rPr>
          <w:rFonts w:ascii="Arial" w:hAnsi="Arial"/>
          <w:b w:val="0"/>
          <w:sz w:val="22"/>
        </w:rPr>
        <w:t>“What look?”</w:t>
      </w:r>
    </w:p>
    <w:p>
      <w:pPr>
        <w:spacing w:line="276" w:lineRule="auto" w:before="0" w:after="160"/>
      </w:pPr>
      <w:r>
        <w:rPr>
          <w:rFonts w:ascii="Arial" w:hAnsi="Arial"/>
          <w:b w:val="0"/>
          <w:sz w:val="22"/>
        </w:rPr>
        <w:t>“The one where you’re pretending uncertainty is a neutral event.”</w:t>
      </w:r>
    </w:p>
    <w:p>
      <w:pPr>
        <w:spacing w:line="276" w:lineRule="auto" w:before="0" w:after="160"/>
      </w:pPr>
      <w:r>
        <w:rPr>
          <w:rFonts w:ascii="Arial" w:hAnsi="Arial"/>
          <w:b w:val="0"/>
          <w:sz w:val="22"/>
        </w:rPr>
        <w:t>He exhaled through his nose. “I don’t like the part after the work.”</w:t>
      </w:r>
    </w:p>
    <w:p>
      <w:pPr>
        <w:spacing w:line="276" w:lineRule="auto" w:before="0" w:after="160"/>
      </w:pPr>
      <w:r>
        <w:rPr>
          <w:rFonts w:ascii="Arial" w:hAnsi="Arial"/>
          <w:b w:val="0"/>
          <w:sz w:val="22"/>
        </w:rPr>
        <w:t>“Because you can’t influence it anymore.”</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She nodded. “I don’t like it either.”</w:t>
      </w:r>
    </w:p>
    <w:p>
      <w:pPr>
        <w:spacing w:line="276" w:lineRule="auto" w:before="0" w:after="160"/>
      </w:pPr>
      <w:r>
        <w:rPr>
          <w:rFonts w:ascii="Arial" w:hAnsi="Arial"/>
          <w:b w:val="0"/>
          <w:sz w:val="22"/>
        </w:rPr>
        <w:t>They stood there for a moment, surrounded by the sound of students entering the game, laughing, calling to friends, carrying all the visible signs of ordinary campus joy. But beneath the brightness, the shared suspense was unmistakable.</w:t>
      </w:r>
    </w:p>
    <w:p>
      <w:pPr>
        <w:spacing w:line="276" w:lineRule="auto" w:before="0" w:after="160"/>
      </w:pPr>
      <w:r>
        <w:rPr>
          <w:rFonts w:ascii="Arial" w:hAnsi="Arial"/>
          <w:b w:val="0"/>
          <w:sz w:val="22"/>
        </w:rPr>
        <w:t>And yet, even here, the week refused to collapse into anxiety alone.</w:t>
      </w:r>
    </w:p>
    <w:p>
      <w:pPr>
        <w:spacing w:line="276" w:lineRule="auto" w:before="0" w:after="160"/>
      </w:pPr>
      <w:r>
        <w:rPr>
          <w:rFonts w:ascii="Arial" w:hAnsi="Arial"/>
          <w:b w:val="0"/>
          <w:sz w:val="22"/>
        </w:rPr>
        <w:t>The game was lively. The crowd was engaged. FAMU student life kept doing what it did best: reminding people that they belonged to something larger than a single outcome. The campus culture held students inside a wider frame. Professors had trained them. Peers had supported them. Study groups had sharpened them. Mentors had helped them interpret mistakes without becoming them. The Mathematics Department had pushed them toward rigor while making room for growth, and that meant the waiting period itself became part of the lesson.</w:t>
      </w:r>
    </w:p>
    <w:p>
      <w:pPr>
        <w:spacing w:line="276" w:lineRule="auto" w:before="0" w:after="160"/>
      </w:pPr>
      <w:r>
        <w:rPr>
          <w:rFonts w:ascii="Arial" w:hAnsi="Arial"/>
          <w:b w:val="0"/>
          <w:sz w:val="22"/>
        </w:rPr>
        <w:t>On Thursday, the final day of the week, Malik returned to career reflection and resume polishing while Nia returned to her journal with more intention than before. The break was real now. So was the silence before results.</w:t>
      </w:r>
    </w:p>
    <w:p>
      <w:pPr>
        <w:spacing w:line="276" w:lineRule="auto" w:before="0" w:after="160"/>
      </w:pPr>
      <w:r>
        <w:rPr>
          <w:rFonts w:ascii="Arial" w:hAnsi="Arial"/>
          <w:b w:val="0"/>
          <w:sz w:val="22"/>
        </w:rPr>
        <w:t>They met in the afternoon beneath a winter sky that made the brick and green of campus feel quieter, more reflective. Students still moved across walkways, but not with the same urgent force as finals week. The semester’s first chapter had closed. What remained was interpretation.</w:t>
      </w:r>
    </w:p>
    <w:p>
      <w:pPr>
        <w:spacing w:line="276" w:lineRule="auto" w:before="0" w:after="160"/>
      </w:pPr>
      <w:r>
        <w:rPr>
          <w:rFonts w:ascii="Arial" w:hAnsi="Arial"/>
          <w:b w:val="0"/>
          <w:sz w:val="22"/>
        </w:rPr>
        <w:t>Nia looked at Malik for a long moment before speaking.</w:t>
      </w:r>
    </w:p>
    <w:p>
      <w:pPr>
        <w:spacing w:line="276" w:lineRule="auto" w:before="0" w:after="160"/>
      </w:pPr>
      <w:r>
        <w:rPr>
          <w:rFonts w:ascii="Arial" w:hAnsi="Arial"/>
          <w:b w:val="0"/>
          <w:sz w:val="22"/>
        </w:rPr>
        <w:t>“You know what I think?” she said.</w:t>
      </w:r>
    </w:p>
    <w:p>
      <w:pPr>
        <w:spacing w:line="276" w:lineRule="auto" w:before="0" w:after="160"/>
      </w:pPr>
      <w:r>
        <w:rPr>
          <w:rFonts w:ascii="Arial" w:hAnsi="Arial"/>
          <w:b w:val="0"/>
          <w:sz w:val="22"/>
        </w:rPr>
        <w:t>He shook his head.</w:t>
      </w:r>
    </w:p>
    <w:p>
      <w:pPr>
        <w:spacing w:line="276" w:lineRule="auto" w:before="0" w:after="160"/>
      </w:pPr>
      <w:r>
        <w:rPr>
          <w:rFonts w:ascii="Arial" w:hAnsi="Arial"/>
          <w:b w:val="0"/>
          <w:sz w:val="22"/>
        </w:rPr>
        <w:t>“I think this week mattered because it taught us how to leave the fight without losing the focus.”</w:t>
      </w:r>
    </w:p>
    <w:p>
      <w:pPr>
        <w:spacing w:line="276" w:lineRule="auto" w:before="0" w:after="160"/>
      </w:pPr>
      <w:r>
        <w:rPr>
          <w:rFonts w:ascii="Arial" w:hAnsi="Arial"/>
          <w:b w:val="0"/>
          <w:sz w:val="22"/>
        </w:rPr>
        <w:t>Malik considered that. “That sounds like something Dr. Price would say before assigning a modeling project.”</w:t>
      </w:r>
    </w:p>
    <w:p>
      <w:pPr>
        <w:spacing w:line="276" w:lineRule="auto" w:before="0" w:after="160"/>
      </w:pPr>
      <w:r>
        <w:rPr>
          <w:rFonts w:ascii="Arial" w:hAnsi="Arial"/>
          <w:b w:val="0"/>
          <w:sz w:val="22"/>
        </w:rPr>
        <w:t>She laughed. “Maybe. But I mean it.”</w:t>
      </w:r>
    </w:p>
    <w:p>
      <w:pPr>
        <w:spacing w:line="276" w:lineRule="auto" w:before="0" w:after="160"/>
      </w:pPr>
      <w:r>
        <w:rPr>
          <w:rFonts w:ascii="Arial" w:hAnsi="Arial"/>
          <w:b w:val="0"/>
          <w:sz w:val="22"/>
        </w:rPr>
        <w:t>He looked down at the latest version of his resume, then back toward the path ahead. “I keep thinking the semester should feel more finished than this.”</w:t>
      </w:r>
    </w:p>
    <w:p>
      <w:pPr>
        <w:spacing w:line="276" w:lineRule="auto" w:before="0" w:after="160"/>
      </w:pPr>
      <w:r>
        <w:rPr>
          <w:rFonts w:ascii="Arial" w:hAnsi="Arial"/>
          <w:b w:val="0"/>
          <w:sz w:val="22"/>
        </w:rPr>
        <w:t>“It doesn’t?”</w:t>
      </w:r>
    </w:p>
    <w:p>
      <w:pPr>
        <w:spacing w:line="276" w:lineRule="auto" w:before="0" w:after="160"/>
      </w:pPr>
      <w:r>
        <w:rPr>
          <w:rFonts w:ascii="Arial" w:hAnsi="Arial"/>
          <w:b w:val="0"/>
          <w:sz w:val="22"/>
        </w:rPr>
        <w:t>“No. It feels…” He searched for the word. “Suspended.”</w:t>
      </w:r>
    </w:p>
    <w:p>
      <w:pPr>
        <w:spacing w:line="276" w:lineRule="auto" w:before="0" w:after="160"/>
      </w:pPr>
      <w:r>
        <w:rPr>
          <w:rFonts w:ascii="Arial" w:hAnsi="Arial"/>
          <w:b w:val="0"/>
          <w:sz w:val="22"/>
        </w:rPr>
        <w:t>Nia nodded immediately. “Yes. Like we crossed something big, but the meaning of it hasn’t fully landed yet.”</w:t>
      </w:r>
    </w:p>
    <w:p>
      <w:pPr>
        <w:spacing w:line="276" w:lineRule="auto" w:before="0" w:after="160"/>
      </w:pPr>
      <w:r>
        <w:rPr>
          <w:rFonts w:ascii="Arial" w:hAnsi="Arial"/>
          <w:b w:val="0"/>
          <w:sz w:val="22"/>
        </w:rPr>
        <w:t>That was exactly right.</w:t>
      </w:r>
    </w:p>
    <w:p>
      <w:pPr>
        <w:spacing w:line="276" w:lineRule="auto" w:before="0" w:after="160"/>
      </w:pPr>
      <w:r>
        <w:rPr>
          <w:rFonts w:ascii="Arial" w:hAnsi="Arial"/>
          <w:b w:val="0"/>
          <w:sz w:val="22"/>
        </w:rPr>
        <w:t>This week had offered rest, community, reflection, and glimpses of what came next. It had given Malik and Nia room to feel proud of how far they had come. It had let them participate in the pulse of FAMU athletics, student life, and communal joy. It had shown the Mathematics Department’s values still echoing even outside direct instruction—clarity, discipline, conceptual understanding, evidence, assumptions, reflection.</w:t>
      </w:r>
    </w:p>
    <w:p>
      <w:pPr>
        <w:spacing w:line="276" w:lineRule="auto" w:before="0" w:after="160"/>
      </w:pPr>
      <w:r>
        <w:rPr>
          <w:rFonts w:ascii="Arial" w:hAnsi="Arial"/>
          <w:b w:val="0"/>
          <w:sz w:val="22"/>
        </w:rPr>
        <w:t>But it had not given them total resolution.</w:t>
      </w:r>
    </w:p>
    <w:p>
      <w:pPr>
        <w:spacing w:line="276" w:lineRule="auto" w:before="0" w:after="160"/>
      </w:pPr>
      <w:r>
        <w:rPr>
          <w:rFonts w:ascii="Arial" w:hAnsi="Arial"/>
          <w:b w:val="0"/>
          <w:sz w:val="22"/>
        </w:rPr>
        <w:t>Because resolution, now, was waiting inside posted grades, winter conversations, and the first serious look toward spring.</w:t>
      </w:r>
    </w:p>
    <w:p>
      <w:pPr>
        <w:spacing w:line="276" w:lineRule="auto" w:before="0" w:after="160"/>
      </w:pPr>
      <w:r>
        <w:rPr>
          <w:rFonts w:ascii="Arial" w:hAnsi="Arial"/>
          <w:b w:val="0"/>
          <w:sz w:val="22"/>
        </w:rPr>
        <w:t>As they parted that evening, neither of them said the obvious thing right away.</w:t>
      </w:r>
    </w:p>
    <w:p>
      <w:pPr>
        <w:spacing w:line="276" w:lineRule="auto" w:before="0" w:after="160"/>
      </w:pPr>
      <w:r>
        <w:rPr>
          <w:rFonts w:ascii="Arial" w:hAnsi="Arial"/>
          <w:b w:val="0"/>
          <w:sz w:val="22"/>
        </w:rPr>
        <w:t>Then Malik did.</w:t>
      </w:r>
    </w:p>
    <w:p>
      <w:pPr>
        <w:spacing w:line="276" w:lineRule="auto" w:before="0" w:after="160"/>
      </w:pPr>
      <w:r>
        <w:rPr>
          <w:rFonts w:ascii="Arial" w:hAnsi="Arial"/>
          <w:b w:val="0"/>
          <w:sz w:val="22"/>
        </w:rPr>
        <w:t>“When the grades come in,” he said, “I think I’m going to learn more than just numbers.”</w:t>
      </w:r>
    </w:p>
    <w:p>
      <w:pPr>
        <w:spacing w:line="276" w:lineRule="auto" w:before="0" w:after="160"/>
      </w:pPr>
      <w:r>
        <w:rPr>
          <w:rFonts w:ascii="Arial" w:hAnsi="Arial"/>
          <w:b w:val="0"/>
          <w:sz w:val="22"/>
        </w:rPr>
        <w:t>Nia adjusted the strap on her bag and held his gaze. “Me too.”</w:t>
      </w:r>
    </w:p>
    <w:p>
      <w:pPr>
        <w:spacing w:line="276" w:lineRule="auto" w:before="0" w:after="160"/>
      </w:pPr>
      <w:r>
        <w:rPr>
          <w:rFonts w:ascii="Arial" w:hAnsi="Arial"/>
          <w:b w:val="0"/>
          <w:sz w:val="22"/>
        </w:rPr>
        <w:t>There was excitement in that admission, but tension too. Not the old kind of tension born from panic and self-doubt. This was sharper, more mature, and somehow more serious.</w:t>
      </w:r>
    </w:p>
    <w:p>
      <w:pPr>
        <w:spacing w:line="276" w:lineRule="auto" w:before="0" w:after="160"/>
      </w:pPr>
      <w:r>
        <w:rPr>
          <w:rFonts w:ascii="Arial" w:hAnsi="Arial"/>
          <w:b w:val="0"/>
          <w:sz w:val="22"/>
        </w:rPr>
        <w:t>They had done the work.</w:t>
      </w:r>
    </w:p>
    <w:p>
      <w:pPr>
        <w:spacing w:line="276" w:lineRule="auto" w:before="0" w:after="160"/>
      </w:pPr>
      <w:r>
        <w:rPr>
          <w:rFonts w:ascii="Arial" w:hAnsi="Arial"/>
          <w:b w:val="0"/>
          <w:sz w:val="22"/>
        </w:rPr>
        <w:t>Now the semester was about to answer back.</w:t>
      </w:r>
    </w:p>
    <w:p>
      <w:pPr>
        <w:spacing w:line="276" w:lineRule="auto" w:before="0" w:after="160"/>
      </w:pPr>
      <w:r>
        <w:rPr>
          <w:rFonts w:ascii="Arial" w:hAnsi="Arial"/>
          <w:b w:val="0"/>
          <w:sz w:val="22"/>
        </w:rPr>
        <w:t>And somewhere just beyond that answer—waiting like the next page turning in a comic chapter—was spring, with all the harder classes, clearer ambitions, and deeper versions of themselves that it would demand.</w:t>
      </w:r>
    </w:p>
    <w:p>
      <w:pPr>
        <w:spacing w:line="276" w:lineRule="auto" w:before="0" w:after="160"/>
      </w:pPr>
      <w:r>
        <w:rPr>
          <w:rFonts w:ascii="Arial" w:hAnsi="Arial"/>
          <w:b w:val="0"/>
          <w:sz w:val="22"/>
        </w:rPr>
        <w:t>So Week Twenty did not end with collapse, or even with complete calm.</w:t>
      </w:r>
    </w:p>
    <w:p>
      <w:pPr>
        <w:spacing w:line="276" w:lineRule="auto" w:before="0" w:after="160"/>
      </w:pPr>
      <w:r>
        <w:rPr>
          <w:rFonts w:ascii="Arial" w:hAnsi="Arial"/>
          <w:b w:val="0"/>
          <w:sz w:val="22"/>
        </w:rPr>
        <w:t>It ended with two first-year math students standing in the quiet after effort, held by a university that had challenged and carried them, looking toward the next revelation with steadier hearts than the ones they had brought into the fall.</w:t>
      </w:r>
    </w:p>
    <w:p>
      <w:pPr>
        <w:spacing w:line="276" w:lineRule="auto" w:before="0" w:after="160"/>
      </w:pPr>
      <w:r>
        <w:rPr>
          <w:rFonts w:ascii="Arial" w:hAnsi="Arial"/>
          <w:b w:val="0"/>
          <w:sz w:val="22"/>
        </w:rPr>
        <w:t>The tests were mostly behind them.</w:t>
      </w:r>
    </w:p>
    <w:p>
      <w:pPr>
        <w:spacing w:line="276" w:lineRule="auto" w:before="0" w:after="160"/>
      </w:pPr>
      <w:r>
        <w:rPr>
          <w:rFonts w:ascii="Arial" w:hAnsi="Arial"/>
          <w:b w:val="0"/>
          <w:sz w:val="22"/>
        </w:rPr>
        <w:t>The results were not.</w:t>
      </w:r>
    </w:p>
    <w:p>
      <w:pPr>
        <w:spacing w:line="276" w:lineRule="auto" w:before="0" w:after="160"/>
      </w:pPr>
      <w:r>
        <w:rPr>
          <w:rFonts w:ascii="Arial" w:hAnsi="Arial"/>
          <w:b w:val="0"/>
          <w:sz w:val="22"/>
        </w:rPr>
        <w:t>And for the first time, that uncertainty felt less like a threat than an invitation to see who they were becoming.</w:t>
      </w:r>
    </w:p>
    <w:p>
      <w:r>
        <w:br w:type="page"/>
      </w:r>
    </w:p>
    <w:p>
      <w:pPr>
        <w:pStyle w:val="Heading1"/>
        <w:spacing w:line="276" w:lineRule="auto" w:before="0" w:after="120"/>
      </w:pPr>
      <w:r>
        <w:rPr>
          <w:rFonts w:ascii="Arial" w:hAnsi="Arial"/>
          <w:b w:val="0"/>
          <w:sz w:val="40"/>
        </w:rPr>
        <w:t>Week Twenty-One: The Quiet Week That Changed the Shape of Spring</w:t>
      </w:r>
    </w:p>
    <w:p>
      <w:pPr>
        <w:spacing w:line="276" w:lineRule="auto" w:before="0" w:after="160"/>
      </w:pPr>
      <w:r>
        <w:rPr>
          <w:rFonts w:ascii="Arial" w:hAnsi="Arial"/>
          <w:b w:val="0"/>
          <w:sz w:val="22"/>
        </w:rPr>
        <w:t>By the time Friday came, the loudest part of the semester had finally passed.</w:t>
      </w:r>
    </w:p>
    <w:p>
      <w:pPr>
        <w:spacing w:line="276" w:lineRule="auto" w:before="0" w:after="160"/>
      </w:pPr>
      <w:r>
        <w:rPr>
          <w:rFonts w:ascii="Arial" w:hAnsi="Arial"/>
          <w:b w:val="0"/>
          <w:sz w:val="22"/>
        </w:rPr>
        <w:t>The testing rooms were behind them. The frantic last-minute review circles had dissolved. The whiteboards crowded with derivatives, limits, and worked examples had been erased and reused so many times that even the faint ghost lines seemed tired. Across FAMU’s campus, the energy had shifted into something softer and harder to name. It was winter break, technically. The calendar said students were supposed to breathe, reset, and enjoy the pause. But for Malik and Nia, the week was not empty. It was full of quieter decisions—the kind that did not look dramatic from the outside but quietly determined who they would be when spring began.</w:t>
      </w:r>
    </w:p>
    <w:p>
      <w:pPr>
        <w:spacing w:line="276" w:lineRule="auto" w:before="0" w:after="160"/>
      </w:pPr>
      <w:r>
        <w:rPr>
          <w:rFonts w:ascii="Arial" w:hAnsi="Arial"/>
          <w:b w:val="0"/>
          <w:sz w:val="22"/>
        </w:rPr>
        <w:t>Friday, December 19, opened with distance.</w:t>
      </w:r>
    </w:p>
    <w:p>
      <w:pPr>
        <w:spacing w:line="276" w:lineRule="auto" w:before="0" w:after="160"/>
      </w:pPr>
      <w:r>
        <w:rPr>
          <w:rFonts w:ascii="Arial" w:hAnsi="Arial"/>
          <w:b w:val="0"/>
          <w:sz w:val="22"/>
        </w:rPr>
        <w:t>The men’s basketball team was on the road at Tarleton State, and even though the game would happen far from Tallahassee, it still gave the day a thread of Rattler energy. Malik noticed it first in the group chat notifications lighting up his phone while he sat near a window in the residence hall common area. Students were already talking about lineups, travel fatigue, and whether FAMU could carry its recent grit into another away environment. There was something reassuring about that rhythm. Even after finals, even during break, the life of the university kept moving. FAMU was not a set of classrooms that went dark when exams ended. It was a living community, still in motion, still carrying its people forward.</w:t>
      </w:r>
    </w:p>
    <w:p>
      <w:pPr>
        <w:spacing w:line="276" w:lineRule="auto" w:before="0" w:after="160"/>
      </w:pPr>
      <w:r>
        <w:rPr>
          <w:rFonts w:ascii="Arial" w:hAnsi="Arial"/>
          <w:b w:val="0"/>
          <w:sz w:val="22"/>
        </w:rPr>
        <w:t>Malik had promised himself that this first day of the week would not become another hidden workday disguised as rest. He had learned too much this semester to confuse exhaustion with discipline. So instead of making an aggressive checklist, he kept his goals simple: clean his notes into one organized binder, reset his room, and give his mind enough space to notice what the semester had actually taught him.</w:t>
      </w:r>
    </w:p>
    <w:p>
      <w:pPr>
        <w:spacing w:line="276" w:lineRule="auto" w:before="0" w:after="160"/>
      </w:pPr>
      <w:r>
        <w:rPr>
          <w:rFonts w:ascii="Arial" w:hAnsi="Arial"/>
          <w:b w:val="0"/>
          <w:sz w:val="22"/>
        </w:rPr>
        <w:t>He spread old papers across the table in careful stacks.</w:t>
      </w:r>
    </w:p>
    <w:p>
      <w:pPr>
        <w:spacing w:line="276" w:lineRule="auto" w:before="0" w:after="160"/>
      </w:pPr>
      <w:r>
        <w:rPr>
          <w:rFonts w:ascii="Arial" w:hAnsi="Arial"/>
          <w:b w:val="0"/>
          <w:sz w:val="22"/>
        </w:rPr>
        <w:t xml:space="preserve">Calculus notes. Corrected quizzes. A review packet with corners bent from overuse. A page from his error log where he had once written, in sharper handwriting than usual, </w:t>
      </w:r>
      <w:r>
        <w:rPr>
          <w:rFonts w:ascii="Arial" w:hAnsi="Arial"/>
          <w:b/>
          <w:sz w:val="22"/>
        </w:rPr>
        <w:t>slow down before solving</w:t>
      </w:r>
      <w:r>
        <w:rPr>
          <w:rFonts w:ascii="Arial" w:hAnsi="Arial"/>
          <w:b w:val="0"/>
          <w:sz w:val="22"/>
        </w:rPr>
        <w:t>.</w:t>
      </w:r>
    </w:p>
    <w:p>
      <w:pPr>
        <w:spacing w:line="276" w:lineRule="auto" w:before="0" w:after="160"/>
      </w:pPr>
      <w:r>
        <w:rPr>
          <w:rFonts w:ascii="Arial" w:hAnsi="Arial"/>
          <w:b w:val="0"/>
          <w:sz w:val="22"/>
        </w:rPr>
        <w:t>He stared at that line for a moment.</w:t>
      </w:r>
    </w:p>
    <w:p>
      <w:pPr>
        <w:spacing w:line="276" w:lineRule="auto" w:before="0" w:after="160"/>
      </w:pPr>
      <w:r>
        <w:rPr>
          <w:rFonts w:ascii="Arial" w:hAnsi="Arial"/>
          <w:b w:val="0"/>
          <w:sz w:val="22"/>
        </w:rPr>
        <w:t>In August, he would have hated seeing proof of a mistake. In December, it felt different. It felt almost like a conversation between earlier and later versions of himself.</w:t>
      </w:r>
    </w:p>
    <w:p>
      <w:pPr>
        <w:spacing w:line="276" w:lineRule="auto" w:before="0" w:after="160"/>
      </w:pPr>
      <w:r>
        <w:rPr>
          <w:rFonts w:ascii="Arial" w:hAnsi="Arial"/>
          <w:b w:val="0"/>
          <w:sz w:val="22"/>
        </w:rPr>
        <w:t>His phone buzzed.</w:t>
      </w:r>
    </w:p>
    <w:p>
      <w:pPr>
        <w:spacing w:line="276" w:lineRule="auto" w:before="0" w:after="160"/>
      </w:pPr>
      <w:r>
        <w:rPr>
          <w:rFonts w:ascii="Arial" w:hAnsi="Arial"/>
          <w:b w:val="0"/>
          <w:sz w:val="22"/>
        </w:rPr>
        <w:t xml:space="preserve">Nia: </w:t>
      </w:r>
      <w:r>
        <w:rPr>
          <w:rFonts w:ascii="Arial" w:hAnsi="Arial"/>
          <w:b/>
          <w:sz w:val="22"/>
        </w:rPr>
        <w:t>You alive, Mr. Precision? Or did finals finally convert you into a decorative campus statue?</w:t>
      </w:r>
    </w:p>
    <w:p>
      <w:pPr>
        <w:spacing w:line="276" w:lineRule="auto" w:before="0" w:after="160"/>
      </w:pPr>
      <w:r>
        <w:rPr>
          <w:rFonts w:ascii="Arial" w:hAnsi="Arial"/>
          <w:b w:val="0"/>
          <w:sz w:val="22"/>
        </w:rPr>
        <w:t>Malik smiled before replying.</w:t>
      </w:r>
    </w:p>
    <w:p>
      <w:pPr>
        <w:spacing w:line="276" w:lineRule="auto" w:before="0" w:after="160"/>
      </w:pPr>
      <w:r>
        <w:rPr>
          <w:rFonts w:ascii="Arial" w:hAnsi="Arial"/>
          <w:b/>
          <w:sz w:val="22"/>
        </w:rPr>
        <w:t>Alive. Rebuilding my academic life from loose paper fragments. You?</w:t>
      </w:r>
    </w:p>
    <w:p>
      <w:pPr>
        <w:spacing w:line="276" w:lineRule="auto" w:before="0" w:after="160"/>
      </w:pPr>
      <w:r>
        <w:rPr>
          <w:rFonts w:ascii="Arial" w:hAnsi="Arial"/>
          <w:b/>
          <w:sz w:val="22"/>
        </w:rPr>
        <w:t>At peace for approximately eleven minutes. Then I started thinking about spring and opened a notebook.</w:t>
      </w:r>
    </w:p>
    <w:p>
      <w:pPr>
        <w:spacing w:line="276" w:lineRule="auto" w:before="0" w:after="160"/>
      </w:pPr>
      <w:r>
        <w:rPr>
          <w:rFonts w:ascii="Arial" w:hAnsi="Arial"/>
          <w:b/>
          <w:sz w:val="22"/>
        </w:rPr>
        <w:t>That sounds exactly like you.</w:t>
      </w:r>
    </w:p>
    <w:p>
      <w:pPr>
        <w:spacing w:line="276" w:lineRule="auto" w:before="0" w:after="160"/>
      </w:pPr>
      <w:r>
        <w:rPr>
          <w:rFonts w:ascii="Arial" w:hAnsi="Arial"/>
          <w:b/>
          <w:sz w:val="22"/>
        </w:rPr>
        <w:t>I choose to hear that as respect.</w:t>
      </w:r>
    </w:p>
    <w:p>
      <w:pPr>
        <w:spacing w:line="276" w:lineRule="auto" w:before="0" w:after="160"/>
      </w:pPr>
      <w:r>
        <w:rPr>
          <w:rFonts w:ascii="Arial" w:hAnsi="Arial"/>
          <w:b w:val="0"/>
          <w:sz w:val="22"/>
        </w:rPr>
        <w:t>They moved into a call a few minutes later, not because either of them urgently needed help, but because the habit of checking in had become part of the architecture of their friendship.</w:t>
      </w:r>
    </w:p>
    <w:p>
      <w:pPr>
        <w:spacing w:line="276" w:lineRule="auto" w:before="0" w:after="160"/>
      </w:pPr>
      <w:r>
        <w:rPr>
          <w:rFonts w:ascii="Arial" w:hAnsi="Arial"/>
          <w:b w:val="0"/>
          <w:sz w:val="22"/>
        </w:rPr>
        <w:t>Nia’s face appeared on screen with a scarf tied loosely around her hair and two books stacked beside her, one mathematical and one very much not.</w:t>
      </w:r>
    </w:p>
    <w:p>
      <w:pPr>
        <w:spacing w:line="276" w:lineRule="auto" w:before="0" w:after="160"/>
      </w:pPr>
      <w:r>
        <w:rPr>
          <w:rFonts w:ascii="Arial" w:hAnsi="Arial"/>
          <w:b w:val="0"/>
          <w:sz w:val="22"/>
        </w:rPr>
        <w:t>“You said reset day,” she said. “Please tell me you are actually resetting and not building a secret finals museum.”</w:t>
      </w:r>
    </w:p>
    <w:p>
      <w:pPr>
        <w:spacing w:line="276" w:lineRule="auto" w:before="0" w:after="160"/>
      </w:pPr>
      <w:r>
        <w:rPr>
          <w:rFonts w:ascii="Arial" w:hAnsi="Arial"/>
          <w:b w:val="0"/>
          <w:sz w:val="22"/>
        </w:rPr>
        <w:t>“I’m organizing,” Malik said.</w:t>
      </w:r>
    </w:p>
    <w:p>
      <w:pPr>
        <w:spacing w:line="276" w:lineRule="auto" w:before="0" w:after="160"/>
      </w:pPr>
      <w:r>
        <w:rPr>
          <w:rFonts w:ascii="Arial" w:hAnsi="Arial"/>
          <w:b w:val="0"/>
          <w:sz w:val="22"/>
        </w:rPr>
        <w:t>“That is a suspiciously elegant synonym.”</w:t>
      </w:r>
    </w:p>
    <w:p>
      <w:pPr>
        <w:spacing w:line="276" w:lineRule="auto" w:before="0" w:after="160"/>
      </w:pPr>
      <w:r>
        <w:rPr>
          <w:rFonts w:ascii="Arial" w:hAnsi="Arial"/>
          <w:b w:val="0"/>
          <w:sz w:val="22"/>
        </w:rPr>
        <w:t>“It is a truthful one.”</w:t>
      </w:r>
    </w:p>
    <w:p>
      <w:pPr>
        <w:spacing w:line="276" w:lineRule="auto" w:before="0" w:after="160"/>
      </w:pPr>
      <w:r>
        <w:rPr>
          <w:rFonts w:ascii="Arial" w:hAnsi="Arial"/>
          <w:b w:val="0"/>
          <w:sz w:val="22"/>
        </w:rPr>
        <w:t>Nia laughed. “Fair enough. I’m trying something radical.”</w:t>
      </w:r>
    </w:p>
    <w:p>
      <w:pPr>
        <w:spacing w:line="276" w:lineRule="auto" w:before="0" w:after="160"/>
      </w:pPr>
      <w:r>
        <w:rPr>
          <w:rFonts w:ascii="Arial" w:hAnsi="Arial"/>
          <w:b w:val="0"/>
          <w:sz w:val="22"/>
        </w:rPr>
        <w:t>“That worries me already.”</w:t>
      </w:r>
    </w:p>
    <w:p>
      <w:pPr>
        <w:spacing w:line="276" w:lineRule="auto" w:before="0" w:after="160"/>
      </w:pPr>
      <w:r>
        <w:rPr>
          <w:rFonts w:ascii="Arial" w:hAnsi="Arial"/>
          <w:b w:val="0"/>
          <w:sz w:val="22"/>
        </w:rPr>
        <w:t>“I’m previewing spring without spiraling.”</w:t>
      </w:r>
    </w:p>
    <w:p>
      <w:pPr>
        <w:spacing w:line="276" w:lineRule="auto" w:before="0" w:after="160"/>
      </w:pPr>
      <w:r>
        <w:rPr>
          <w:rFonts w:ascii="Arial" w:hAnsi="Arial"/>
          <w:b w:val="0"/>
          <w:sz w:val="22"/>
        </w:rPr>
        <w:t>“That’s not radical. That’s advanced.”</w:t>
      </w:r>
    </w:p>
    <w:p>
      <w:pPr>
        <w:spacing w:line="276" w:lineRule="auto" w:before="0" w:after="160"/>
      </w:pPr>
      <w:r>
        <w:rPr>
          <w:rFonts w:ascii="Arial" w:hAnsi="Arial"/>
          <w:b w:val="0"/>
          <w:sz w:val="22"/>
        </w:rPr>
        <w:t>“Exactly. Growth.”</w:t>
      </w:r>
    </w:p>
    <w:p>
      <w:pPr>
        <w:spacing w:line="276" w:lineRule="auto" w:before="0" w:after="160"/>
      </w:pPr>
      <w:r>
        <w:rPr>
          <w:rFonts w:ascii="Arial" w:hAnsi="Arial"/>
          <w:b w:val="0"/>
          <w:sz w:val="22"/>
        </w:rPr>
        <w:t>Nia had one notebook open, but it was not filled with panic. It was filled with curiosity. She was sketching broad ideas she wanted to meet with more confidence next term—not because she needed to race ahead, but because she had learned that concepts landed better for her when they first arrived as friendly shapes rather than emergency surprises.</w:t>
      </w:r>
    </w:p>
    <w:p>
      <w:pPr>
        <w:spacing w:line="276" w:lineRule="auto" w:before="0" w:after="160"/>
      </w:pPr>
      <w:r>
        <w:rPr>
          <w:rFonts w:ascii="Arial" w:hAnsi="Arial"/>
          <w:b w:val="0"/>
          <w:sz w:val="22"/>
        </w:rPr>
        <w:t>“Dr. Brooks was right,” she said after a moment. “When I show my reasoning clearly, even to myself, I stop turning every hard thing into a personal crisis.”</w:t>
      </w:r>
    </w:p>
    <w:p>
      <w:pPr>
        <w:spacing w:line="276" w:lineRule="auto" w:before="0" w:after="160"/>
      </w:pPr>
      <w:r>
        <w:rPr>
          <w:rFonts w:ascii="Arial" w:hAnsi="Arial"/>
          <w:b w:val="0"/>
          <w:sz w:val="22"/>
        </w:rPr>
        <w:t>Malik leaned back. “That might be the most important thing we learned this semester.”</w:t>
      </w:r>
    </w:p>
    <w:p>
      <w:pPr>
        <w:spacing w:line="276" w:lineRule="auto" w:before="0" w:after="160"/>
      </w:pPr>
      <w:r>
        <w:rPr>
          <w:rFonts w:ascii="Arial" w:hAnsi="Arial"/>
          <w:b w:val="0"/>
          <w:sz w:val="22"/>
        </w:rPr>
        <w:t>“We learned more than one important thing.”</w:t>
      </w:r>
    </w:p>
    <w:p>
      <w:pPr>
        <w:spacing w:line="276" w:lineRule="auto" w:before="0" w:after="160"/>
      </w:pPr>
      <w:r>
        <w:rPr>
          <w:rFonts w:ascii="Arial" w:hAnsi="Arial"/>
          <w:b w:val="0"/>
          <w:sz w:val="22"/>
        </w:rPr>
        <w:t>“We did.”</w:t>
      </w:r>
    </w:p>
    <w:p>
      <w:pPr>
        <w:spacing w:line="276" w:lineRule="auto" w:before="0" w:after="160"/>
      </w:pPr>
      <w:r>
        <w:rPr>
          <w:rFonts w:ascii="Arial" w:hAnsi="Arial"/>
          <w:b w:val="0"/>
          <w:sz w:val="22"/>
        </w:rPr>
        <w:t>Nia’s voice softened. “I’m serious, though. I think that’s part of why this department works the way it does. The professors here don’t just throw content at us and disappear. They keep calling us back to the process. To the thinking. To the why.”</w:t>
      </w:r>
    </w:p>
    <w:p>
      <w:pPr>
        <w:spacing w:line="276" w:lineRule="auto" w:before="0" w:after="160"/>
      </w:pPr>
      <w:r>
        <w:rPr>
          <w:rFonts w:ascii="Arial" w:hAnsi="Arial"/>
          <w:b w:val="0"/>
          <w:sz w:val="22"/>
        </w:rPr>
        <w:t>Malik nodded slowly. He had been thinking the same thing without finding the words. The FAMU Mathematics Department had not made the semester easy, but it had made it meaningful. Office hours, feedback, practical advice, the culture of asking better questions—those things had changed both of them. Undergraduate math at FAMU did not feel like a private battle fought in silence. It felt like an invitation into a serious intellectual community, one that expected effort and gave guidance.</w:t>
      </w:r>
    </w:p>
    <w:p>
      <w:pPr>
        <w:spacing w:line="276" w:lineRule="auto" w:before="0" w:after="160"/>
      </w:pPr>
      <w:r>
        <w:rPr>
          <w:rFonts w:ascii="Arial" w:hAnsi="Arial"/>
          <w:b w:val="0"/>
          <w:sz w:val="22"/>
        </w:rPr>
        <w:t>Later that evening, as the basketball game drew attention across social media, Malik let himself step away from all academic material completely. He watched highlights, read reactions, and felt that familiar school pride settle into him again. It was a useful reminder that rest was not the absence of purpose. Rest was part of belonging too.</w:t>
      </w:r>
    </w:p>
    <w:p>
      <w:pPr>
        <w:spacing w:line="276" w:lineRule="auto" w:before="0" w:after="160"/>
      </w:pPr>
      <w:r>
        <w:rPr>
          <w:rFonts w:ascii="Arial" w:hAnsi="Arial"/>
          <w:b w:val="0"/>
          <w:sz w:val="22"/>
        </w:rPr>
        <w:t>Saturday moved more gently.</w:t>
      </w:r>
    </w:p>
    <w:p>
      <w:pPr>
        <w:spacing w:line="276" w:lineRule="auto" w:before="0" w:after="160"/>
      </w:pPr>
      <w:r>
        <w:rPr>
          <w:rFonts w:ascii="Arial" w:hAnsi="Arial"/>
          <w:b w:val="0"/>
          <w:sz w:val="22"/>
        </w:rPr>
        <w:t>For Malik, that meant family time and just enough light review to keep his mind from drifting into complete academic fog. He sat at a kitchen table with relatives moving in and out of conversation, holiday preparation, and ordinary laughter. Every so often he glanced down at a single page of notes—not to study intensely, just to keep a few ideas warm.</w:t>
      </w:r>
    </w:p>
    <w:p>
      <w:pPr>
        <w:spacing w:line="276" w:lineRule="auto" w:before="0" w:after="160"/>
      </w:pPr>
      <w:r>
        <w:rPr>
          <w:rFonts w:ascii="Arial" w:hAnsi="Arial"/>
          <w:b w:val="0"/>
          <w:sz w:val="22"/>
        </w:rPr>
        <w:t>Across town, Nia made good on her promise of a creative reset. She spent part of the morning reading, part of it writing in the margins of her journal, and part of it refusing to apologize for doing less. That last part took more effort than she liked to admit.</w:t>
      </w:r>
    </w:p>
    <w:p>
      <w:pPr>
        <w:spacing w:line="276" w:lineRule="auto" w:before="0" w:after="160"/>
      </w:pPr>
      <w:r>
        <w:rPr>
          <w:rFonts w:ascii="Arial" w:hAnsi="Arial"/>
          <w:b w:val="0"/>
          <w:sz w:val="22"/>
        </w:rPr>
        <w:t>She called Malik that afternoon while he was washing dishes.</w:t>
      </w:r>
    </w:p>
    <w:p>
      <w:pPr>
        <w:spacing w:line="276" w:lineRule="auto" w:before="0" w:after="160"/>
      </w:pPr>
      <w:r>
        <w:rPr>
          <w:rFonts w:ascii="Arial" w:hAnsi="Arial"/>
          <w:b w:val="0"/>
          <w:sz w:val="22"/>
        </w:rPr>
        <w:t>“I have a theory,” she announced.</w:t>
      </w:r>
    </w:p>
    <w:p>
      <w:pPr>
        <w:spacing w:line="276" w:lineRule="auto" w:before="0" w:after="160"/>
      </w:pPr>
      <w:r>
        <w:rPr>
          <w:rFonts w:ascii="Arial" w:hAnsi="Arial"/>
          <w:b w:val="0"/>
          <w:sz w:val="22"/>
        </w:rPr>
        <w:t>“That sounds dangerous.”</w:t>
      </w:r>
    </w:p>
    <w:p>
      <w:pPr>
        <w:spacing w:line="276" w:lineRule="auto" w:before="0" w:after="160"/>
      </w:pPr>
      <w:r>
        <w:rPr>
          <w:rFonts w:ascii="Arial" w:hAnsi="Arial"/>
          <w:b w:val="0"/>
          <w:sz w:val="22"/>
        </w:rPr>
        <w:t>“It’s brilliant. Dr. Delgado says clean setup before solving, right?”</w:t>
      </w:r>
    </w:p>
    <w:p>
      <w:pPr>
        <w:spacing w:line="276" w:lineRule="auto" w:before="0" w:after="160"/>
      </w:pPr>
      <w:r>
        <w:rPr>
          <w:rFonts w:ascii="Arial" w:hAnsi="Arial"/>
          <w:b w:val="0"/>
          <w:sz w:val="22"/>
        </w:rPr>
        <w:t>“Right.”</w:t>
      </w:r>
    </w:p>
    <w:p>
      <w:pPr>
        <w:spacing w:line="276" w:lineRule="auto" w:before="0" w:after="160"/>
      </w:pPr>
      <w:r>
        <w:rPr>
          <w:rFonts w:ascii="Arial" w:hAnsi="Arial"/>
          <w:b w:val="0"/>
          <w:sz w:val="22"/>
        </w:rPr>
        <w:t>“I think that applies to break too. If we start spring with mental clutter, then every challenge will feel harder than it is.”</w:t>
      </w:r>
    </w:p>
    <w:p>
      <w:pPr>
        <w:spacing w:line="276" w:lineRule="auto" w:before="0" w:after="160"/>
      </w:pPr>
      <w:r>
        <w:rPr>
          <w:rFonts w:ascii="Arial" w:hAnsi="Arial"/>
          <w:b w:val="0"/>
          <w:sz w:val="22"/>
        </w:rPr>
        <w:t>Malik held the phone between shoulder and ear. “So your theory is that rest is mathematical.”</w:t>
      </w:r>
    </w:p>
    <w:p>
      <w:pPr>
        <w:spacing w:line="276" w:lineRule="auto" w:before="0" w:after="160"/>
      </w:pPr>
      <w:r>
        <w:rPr>
          <w:rFonts w:ascii="Arial" w:hAnsi="Arial"/>
          <w:b w:val="0"/>
          <w:sz w:val="22"/>
        </w:rPr>
        <w:t>“Yes.”</w:t>
      </w:r>
    </w:p>
    <w:p>
      <w:pPr>
        <w:spacing w:line="276" w:lineRule="auto" w:before="0" w:after="160"/>
      </w:pPr>
      <w:r>
        <w:rPr>
          <w:rFonts w:ascii="Arial" w:hAnsi="Arial"/>
          <w:b w:val="0"/>
          <w:sz w:val="22"/>
        </w:rPr>
        <w:t>“That is the most Nia sentence ever spoken.”</w:t>
      </w:r>
    </w:p>
    <w:p>
      <w:pPr>
        <w:spacing w:line="276" w:lineRule="auto" w:before="0" w:after="160"/>
      </w:pPr>
      <w:r>
        <w:rPr>
          <w:rFonts w:ascii="Arial" w:hAnsi="Arial"/>
          <w:b w:val="0"/>
          <w:sz w:val="22"/>
        </w:rPr>
        <w:t>“And yet I’m correct.”</w:t>
      </w:r>
    </w:p>
    <w:p>
      <w:pPr>
        <w:spacing w:line="276" w:lineRule="auto" w:before="0" w:after="160"/>
      </w:pPr>
      <w:r>
        <w:rPr>
          <w:rFonts w:ascii="Arial" w:hAnsi="Arial"/>
          <w:b w:val="0"/>
          <w:sz w:val="22"/>
        </w:rPr>
        <w:t>He smiled. “You might be.”</w:t>
      </w:r>
    </w:p>
    <w:p>
      <w:pPr>
        <w:spacing w:line="276" w:lineRule="auto" w:before="0" w:after="160"/>
      </w:pPr>
      <w:r>
        <w:rPr>
          <w:rFonts w:ascii="Arial" w:hAnsi="Arial"/>
          <w:b w:val="0"/>
          <w:sz w:val="22"/>
        </w:rPr>
        <w:t>Sunday brought another visible pulse of school spirit: the men’s basketball game at Texas Christian. Malik followed it with one eye while refining his resume and notes about future goals with the other. The exercise was more emotional than he expected. Career reflection sounded practical on paper, but in truth it asked him to answer a deeper question: who was he becoming, and what kind of discipline would carry him there?</w:t>
      </w:r>
    </w:p>
    <w:p>
      <w:pPr>
        <w:spacing w:line="276" w:lineRule="auto" w:before="0" w:after="160"/>
      </w:pPr>
      <w:r>
        <w:rPr>
          <w:rFonts w:ascii="Arial" w:hAnsi="Arial"/>
          <w:b w:val="0"/>
          <w:sz w:val="22"/>
        </w:rPr>
        <w:t>He opened an old resume draft and nearly laughed. The version of himself from a few months ago had written like someone trying to sound ready. This version had actual evidence. Not perfection. Not mastery. But evidence. Survived and adapted through a hard first semester. Built systems. Learned how to recover. Began to see actuarial ambition not as a distant title but as a pathway requiring patience, communication, and consistency.</w:t>
      </w:r>
    </w:p>
    <w:p>
      <w:pPr>
        <w:spacing w:line="276" w:lineRule="auto" w:before="0" w:after="160"/>
      </w:pPr>
      <w:r>
        <w:rPr>
          <w:rFonts w:ascii="Arial" w:hAnsi="Arial"/>
          <w:b w:val="0"/>
          <w:sz w:val="22"/>
        </w:rPr>
        <w:t>Nia spent the same day journaling about growth. Her pages did not flatter her. She wrote honestly about where she had overextended herself, where she had hidden tiredness under enthusiasm, and where she had needed the semester to humble her. But she also wrote about joy—real joy. The joy of solving something difficult after sitting with it long enough. The joy of hearing classmates ask one more question instead of giving up. The joy of being in an environment where Black excellence in mathematics was visible, normal, and alive.</w:t>
      </w:r>
    </w:p>
    <w:p>
      <w:pPr>
        <w:spacing w:line="276" w:lineRule="auto" w:before="0" w:after="160"/>
      </w:pPr>
      <w:r>
        <w:rPr>
          <w:rFonts w:ascii="Arial" w:hAnsi="Arial"/>
          <w:b w:val="0"/>
          <w:sz w:val="22"/>
        </w:rPr>
        <w:t>When they met up on Monday afternoon at a quiet campus bench, those reflections changed the tone of their conversation.</w:t>
      </w:r>
    </w:p>
    <w:p>
      <w:pPr>
        <w:spacing w:line="276" w:lineRule="auto" w:before="0" w:after="160"/>
      </w:pPr>
      <w:r>
        <w:rPr>
          <w:rFonts w:ascii="Arial" w:hAnsi="Arial"/>
          <w:b w:val="0"/>
          <w:sz w:val="22"/>
        </w:rPr>
        <w:t>It was one of those mild winter days that made Tallahassee feel briefly suspended between seasons. Campus was calmer than usual, but not empty. A few students crossed the paths with luggage. Others lingered in twos and threes, still wrapped in end-of-semester relief. From where they sat, Malik and Nia could see enough of the grounds to feel that particular mix of rest and continuity that only a university can hold.</w:t>
      </w:r>
    </w:p>
    <w:p>
      <w:pPr>
        <w:spacing w:line="276" w:lineRule="auto" w:before="0" w:after="160"/>
      </w:pPr>
      <w:r>
        <w:rPr>
          <w:rFonts w:ascii="Arial" w:hAnsi="Arial"/>
          <w:b w:val="0"/>
          <w:sz w:val="22"/>
        </w:rPr>
        <w:t>Nia had brought tea. Malik had brought a folder he insisted he was “not over-prepared” to discuss.</w:t>
      </w:r>
    </w:p>
    <w:p>
      <w:pPr>
        <w:spacing w:line="276" w:lineRule="auto" w:before="0" w:after="160"/>
      </w:pPr>
      <w:r>
        <w:rPr>
          <w:rFonts w:ascii="Arial" w:hAnsi="Arial"/>
          <w:b w:val="0"/>
          <w:sz w:val="22"/>
        </w:rPr>
        <w:t>“That folder alone proves otherwise,” Nia said.</w:t>
      </w:r>
    </w:p>
    <w:p>
      <w:pPr>
        <w:spacing w:line="276" w:lineRule="auto" w:before="0" w:after="160"/>
      </w:pPr>
      <w:r>
        <w:rPr>
          <w:rFonts w:ascii="Arial" w:hAnsi="Arial"/>
          <w:b w:val="0"/>
          <w:sz w:val="22"/>
        </w:rPr>
        <w:t>“It proves excellence.”</w:t>
      </w:r>
    </w:p>
    <w:p>
      <w:pPr>
        <w:spacing w:line="276" w:lineRule="auto" w:before="0" w:after="160"/>
      </w:pPr>
      <w:r>
        <w:rPr>
          <w:rFonts w:ascii="Arial" w:hAnsi="Arial"/>
          <w:b w:val="0"/>
          <w:sz w:val="22"/>
        </w:rPr>
        <w:t>“It proves affection for labels and dividers.”</w:t>
      </w:r>
    </w:p>
    <w:p>
      <w:pPr>
        <w:spacing w:line="276" w:lineRule="auto" w:before="0" w:after="160"/>
      </w:pPr>
      <w:r>
        <w:rPr>
          <w:rFonts w:ascii="Arial" w:hAnsi="Arial"/>
          <w:b w:val="0"/>
          <w:sz w:val="22"/>
        </w:rPr>
        <w:t>“Which is also excellence.”</w:t>
      </w:r>
    </w:p>
    <w:p>
      <w:pPr>
        <w:spacing w:line="276" w:lineRule="auto" w:before="0" w:after="160"/>
      </w:pPr>
      <w:r>
        <w:rPr>
          <w:rFonts w:ascii="Arial" w:hAnsi="Arial"/>
          <w:b w:val="0"/>
          <w:sz w:val="22"/>
        </w:rPr>
        <w:t>She shook her head, smiling, then grew more thoughtful. “You know what Dr. Okafor would say right now?”</w:t>
      </w:r>
    </w:p>
    <w:p>
      <w:pPr>
        <w:spacing w:line="276" w:lineRule="auto" w:before="0" w:after="160"/>
      </w:pPr>
      <w:r>
        <w:rPr>
          <w:rFonts w:ascii="Arial" w:hAnsi="Arial"/>
          <w:b w:val="0"/>
          <w:sz w:val="22"/>
        </w:rPr>
        <w:t>“Visualize the concept first.”</w:t>
      </w:r>
    </w:p>
    <w:p>
      <w:pPr>
        <w:spacing w:line="276" w:lineRule="auto" w:before="0" w:after="160"/>
      </w:pPr>
      <w:r>
        <w:rPr>
          <w:rFonts w:ascii="Arial" w:hAnsi="Arial"/>
          <w:b w:val="0"/>
          <w:sz w:val="22"/>
        </w:rPr>
        <w:t>“Exactly. So visualize spring.”</w:t>
      </w:r>
    </w:p>
    <w:p>
      <w:pPr>
        <w:spacing w:line="276" w:lineRule="auto" w:before="0" w:after="160"/>
      </w:pPr>
      <w:r>
        <w:rPr>
          <w:rFonts w:ascii="Arial" w:hAnsi="Arial"/>
          <w:b w:val="0"/>
          <w:sz w:val="22"/>
        </w:rPr>
        <w:t>Malik looked out across campus. “Harder classes. More responsibility. Higher expectations.”</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he added after a pause, “less fear than before.”</w:t>
      </w:r>
    </w:p>
    <w:p>
      <w:pPr>
        <w:spacing w:line="276" w:lineRule="auto" w:before="0" w:after="160"/>
      </w:pPr>
      <w:r>
        <w:rPr>
          <w:rFonts w:ascii="Arial" w:hAnsi="Arial"/>
          <w:b w:val="0"/>
          <w:sz w:val="22"/>
        </w:rPr>
        <w:t>That answer pleased her.</w:t>
      </w:r>
    </w:p>
    <w:p>
      <w:pPr>
        <w:spacing w:line="276" w:lineRule="auto" w:before="0" w:after="160"/>
      </w:pPr>
      <w:r>
        <w:rPr>
          <w:rFonts w:ascii="Arial" w:hAnsi="Arial"/>
          <w:b w:val="0"/>
          <w:sz w:val="22"/>
        </w:rPr>
        <w:t>They spent the next hour talking through hopes that were not yet formal plans. Research. Mentorship. More intentional study sessions. Maybe helping younger students once they felt steadier themselves. The conversation never became boastful. That was the striking thing. Their confidence was no longer the brittle kind that performed certainty. It was steadier than that. It made room for not knowing.</w:t>
      </w:r>
    </w:p>
    <w:p>
      <w:pPr>
        <w:spacing w:line="276" w:lineRule="auto" w:before="0" w:after="160"/>
      </w:pPr>
      <w:r>
        <w:rPr>
          <w:rFonts w:ascii="Arial" w:hAnsi="Arial"/>
          <w:b w:val="0"/>
          <w:sz w:val="22"/>
        </w:rPr>
        <w:t>Tuesday and Wednesday unfolded almost like mirror images.</w:t>
      </w:r>
    </w:p>
    <w:p>
      <w:pPr>
        <w:spacing w:line="276" w:lineRule="auto" w:before="0" w:after="160"/>
      </w:pPr>
      <w:r>
        <w:rPr>
          <w:rFonts w:ascii="Arial" w:hAnsi="Arial"/>
          <w:b w:val="0"/>
          <w:sz w:val="22"/>
        </w:rPr>
        <w:t>Malik alternated between reset routines and career polishing, slowly shaping materials he could be proud of. Nia balanced light concept preview with deeper reflection, sketching out who she wanted to be next semester—not only as a student, but as a contributor to the culture around her.</w:t>
      </w:r>
    </w:p>
    <w:p>
      <w:pPr>
        <w:spacing w:line="276" w:lineRule="auto" w:before="0" w:after="160"/>
      </w:pPr>
      <w:r>
        <w:rPr>
          <w:rFonts w:ascii="Arial" w:hAnsi="Arial"/>
          <w:b w:val="0"/>
          <w:sz w:val="22"/>
        </w:rPr>
        <w:t>Again and again, the professors’ phrases returned at exactly the right moments.</w:t>
      </w:r>
    </w:p>
    <w:p>
      <w:pPr>
        <w:spacing w:line="276" w:lineRule="auto" w:before="0" w:after="160"/>
      </w:pPr>
      <w:r>
        <w:rPr>
          <w:rFonts w:ascii="Arial" w:hAnsi="Arial"/>
          <w:b w:val="0"/>
          <w:sz w:val="22"/>
        </w:rPr>
        <w:t xml:space="preserve">Dr. Bennett: </w:t>
      </w:r>
      <w:r>
        <w:rPr>
          <w:rFonts w:ascii="Arial" w:hAnsi="Arial"/>
          <w:b/>
          <w:sz w:val="22"/>
        </w:rPr>
        <w:t>interpret numbers as evidence.</w:t>
      </w:r>
    </w:p>
    <w:p>
      <w:pPr>
        <w:spacing w:line="276" w:lineRule="auto" w:before="0" w:after="160"/>
      </w:pPr>
      <w:r>
        <w:rPr>
          <w:rFonts w:ascii="Arial" w:hAnsi="Arial"/>
          <w:b w:val="0"/>
          <w:sz w:val="22"/>
        </w:rPr>
        <w:t xml:space="preserve">Dr. Price: </w:t>
      </w:r>
      <w:r>
        <w:rPr>
          <w:rFonts w:ascii="Arial" w:hAnsi="Arial"/>
          <w:b/>
          <w:sz w:val="22"/>
        </w:rPr>
        <w:t>state assumptions before modeling.</w:t>
      </w:r>
    </w:p>
    <w:p>
      <w:pPr>
        <w:spacing w:line="276" w:lineRule="auto" w:before="0" w:after="160"/>
      </w:pPr>
      <w:r>
        <w:rPr>
          <w:rFonts w:ascii="Arial" w:hAnsi="Arial"/>
          <w:b w:val="0"/>
          <w:sz w:val="22"/>
        </w:rPr>
        <w:t xml:space="preserve">Dr. Brooks: </w:t>
      </w:r>
      <w:r>
        <w:rPr>
          <w:rFonts w:ascii="Arial" w:hAnsi="Arial"/>
          <w:b/>
          <w:sz w:val="22"/>
        </w:rPr>
        <w:t>show your reasoning clearly.</w:t>
      </w:r>
    </w:p>
    <w:p>
      <w:pPr>
        <w:spacing w:line="276" w:lineRule="auto" w:before="0" w:after="160"/>
      </w:pPr>
      <w:r>
        <w:rPr>
          <w:rFonts w:ascii="Arial" w:hAnsi="Arial"/>
          <w:b w:val="0"/>
          <w:sz w:val="22"/>
        </w:rPr>
        <w:t>These had started as classroom instructions. Now they were becoming life principles.</w:t>
      </w:r>
    </w:p>
    <w:p>
      <w:pPr>
        <w:spacing w:line="276" w:lineRule="auto" w:before="0" w:after="160"/>
      </w:pPr>
      <w:r>
        <w:rPr>
          <w:rFonts w:ascii="Arial" w:hAnsi="Arial"/>
          <w:b w:val="0"/>
          <w:sz w:val="22"/>
        </w:rPr>
        <w:t>On Christmas Eve, the mood shifted fully into warmth.</w:t>
      </w:r>
    </w:p>
    <w:p>
      <w:pPr>
        <w:spacing w:line="276" w:lineRule="auto" w:before="0" w:after="160"/>
      </w:pPr>
      <w:r>
        <w:rPr>
          <w:rFonts w:ascii="Arial" w:hAnsi="Arial"/>
          <w:b w:val="0"/>
          <w:sz w:val="22"/>
        </w:rPr>
        <w:t>Malik spent part of the day with family and part of it revisiting his goals, not from anxiety, but from gratitude. He could see more clearly now that the semester had not only trained him academically. It had rearranged his habits. It had taught him how to be corrected without collapsing. It had taught him that mentorship was not a luxury; it was one of the hidden engines of progress. The FAMU Mathematics Department had given him more than course content. It had given him a pattern for growth.</w:t>
      </w:r>
    </w:p>
    <w:p>
      <w:pPr>
        <w:spacing w:line="276" w:lineRule="auto" w:before="0" w:after="160"/>
      </w:pPr>
      <w:r>
        <w:rPr>
          <w:rFonts w:ascii="Arial" w:hAnsi="Arial"/>
          <w:b w:val="0"/>
          <w:sz w:val="22"/>
        </w:rPr>
        <w:t>Nia, meanwhile, reread her journal entries and added one more page before bed.</w:t>
      </w:r>
    </w:p>
    <w:p>
      <w:pPr>
        <w:spacing w:line="276" w:lineRule="auto" w:before="0" w:after="160"/>
      </w:pPr>
      <w:r>
        <w:rPr>
          <w:rFonts w:ascii="Arial" w:hAnsi="Arial"/>
          <w:b w:val="0"/>
          <w:sz w:val="22"/>
        </w:rPr>
        <w:t>She wrote that FAMU felt larger to her now than it had in August. Not physically larger. Meaningfully larger. There were more doors in it than she had first noticed: doors into research, into stronger friendships, into intellectual confidence, into service. She had entered the year wanting to prove herself. She was ending the semester wanting to build something with others.</w:t>
      </w:r>
    </w:p>
    <w:p>
      <w:pPr>
        <w:spacing w:line="276" w:lineRule="auto" w:before="0" w:after="160"/>
      </w:pPr>
      <w:r>
        <w:rPr>
          <w:rFonts w:ascii="Arial" w:hAnsi="Arial"/>
          <w:b w:val="0"/>
          <w:sz w:val="22"/>
        </w:rPr>
        <w:t>That realization stayed with her into Christmas morning.</w:t>
      </w:r>
    </w:p>
    <w:p>
      <w:pPr>
        <w:spacing w:line="276" w:lineRule="auto" w:before="0" w:after="160"/>
      </w:pPr>
      <w:r>
        <w:rPr>
          <w:rFonts w:ascii="Arial" w:hAnsi="Arial"/>
          <w:b w:val="0"/>
          <w:sz w:val="22"/>
        </w:rPr>
        <w:t>December 25 arrived with quiet reverence.</w:t>
      </w:r>
    </w:p>
    <w:p>
      <w:pPr>
        <w:spacing w:line="276" w:lineRule="auto" w:before="0" w:after="160"/>
      </w:pPr>
      <w:r>
        <w:rPr>
          <w:rFonts w:ascii="Arial" w:hAnsi="Arial"/>
          <w:b w:val="0"/>
          <w:sz w:val="22"/>
        </w:rPr>
        <w:t>For once, neither she nor Malik tried to make the day carry too much. There was celebration, family, stillness, and the kind of reflection that arrives only when people stop rushing long enough to notice what has already changed.</w:t>
      </w:r>
    </w:p>
    <w:p>
      <w:pPr>
        <w:spacing w:line="276" w:lineRule="auto" w:before="0" w:after="160"/>
      </w:pPr>
      <w:r>
        <w:rPr>
          <w:rFonts w:ascii="Arial" w:hAnsi="Arial"/>
          <w:b w:val="0"/>
          <w:sz w:val="22"/>
        </w:rPr>
        <w:t>Later in the day, they exchanged messages.</w:t>
      </w:r>
    </w:p>
    <w:p>
      <w:pPr>
        <w:spacing w:line="276" w:lineRule="auto" w:before="0" w:after="160"/>
      </w:pPr>
      <w:r>
        <w:rPr>
          <w:rFonts w:ascii="Arial" w:hAnsi="Arial"/>
          <w:b/>
          <w:sz w:val="22"/>
        </w:rPr>
        <w:t>Merry Christmas,</w:t>
      </w:r>
      <w:r>
        <w:rPr>
          <w:rFonts w:ascii="Arial" w:hAnsi="Arial"/>
          <w:b w:val="0"/>
          <w:sz w:val="22"/>
        </w:rPr>
        <w:t xml:space="preserve"> Malik wrote. </w:t>
      </w:r>
      <w:r>
        <w:rPr>
          <w:rFonts w:ascii="Arial" w:hAnsi="Arial"/>
          <w:b/>
          <w:sz w:val="22"/>
        </w:rPr>
        <w:t>Proud of you for this semester. Seriously.</w:t>
      </w:r>
    </w:p>
    <w:p>
      <w:pPr>
        <w:spacing w:line="276" w:lineRule="auto" w:before="0" w:after="160"/>
      </w:pPr>
      <w:r>
        <w:rPr>
          <w:rFonts w:ascii="Arial" w:hAnsi="Arial"/>
          <w:b w:val="0"/>
          <w:sz w:val="22"/>
        </w:rPr>
        <w:t>Nia replied quickly.</w:t>
      </w:r>
    </w:p>
    <w:p>
      <w:pPr>
        <w:spacing w:line="276" w:lineRule="auto" w:before="0" w:after="160"/>
      </w:pPr>
      <w:r>
        <w:rPr>
          <w:rFonts w:ascii="Arial" w:hAnsi="Arial"/>
          <w:b/>
          <w:sz w:val="22"/>
        </w:rPr>
        <w:t>Merry Christmas. Proud of you too. We survived, improved, and remained appropriately dramatic.</w:t>
      </w:r>
    </w:p>
    <w:p>
      <w:pPr>
        <w:spacing w:line="276" w:lineRule="auto" w:before="0" w:after="160"/>
      </w:pPr>
      <w:r>
        <w:rPr>
          <w:rFonts w:ascii="Arial" w:hAnsi="Arial"/>
          <w:b/>
          <w:sz w:val="22"/>
        </w:rPr>
        <w:t>You were more dramatic than me.</w:t>
      </w:r>
    </w:p>
    <w:p>
      <w:pPr>
        <w:spacing w:line="276" w:lineRule="auto" w:before="0" w:after="160"/>
      </w:pPr>
      <w:r>
        <w:rPr>
          <w:rFonts w:ascii="Arial" w:hAnsi="Arial"/>
          <w:b/>
          <w:sz w:val="22"/>
        </w:rPr>
        <w:t>Historically false. Also impossible to verify.</w:t>
      </w:r>
    </w:p>
    <w:p>
      <w:pPr>
        <w:spacing w:line="276" w:lineRule="auto" w:before="0" w:after="160"/>
      </w:pPr>
      <w:r>
        <w:rPr>
          <w:rFonts w:ascii="Arial" w:hAnsi="Arial"/>
          <w:b w:val="0"/>
          <w:sz w:val="22"/>
        </w:rPr>
        <w:t>A few minutes later she added another message, and this one carried more weight.</w:t>
      </w:r>
    </w:p>
    <w:p>
      <w:pPr>
        <w:spacing w:line="276" w:lineRule="auto" w:before="0" w:after="160"/>
      </w:pPr>
      <w:r>
        <w:rPr>
          <w:rFonts w:ascii="Arial" w:hAnsi="Arial"/>
          <w:b/>
          <w:sz w:val="22"/>
        </w:rPr>
        <w:t>I keep thinking spring is going to ask more from us than fall did. But I’m weirdly excited about that.</w:t>
      </w:r>
    </w:p>
    <w:p>
      <w:pPr>
        <w:spacing w:line="276" w:lineRule="auto" w:before="0" w:after="160"/>
      </w:pPr>
      <w:r>
        <w:rPr>
          <w:rFonts w:ascii="Arial" w:hAnsi="Arial"/>
          <w:b w:val="0"/>
          <w:sz w:val="22"/>
        </w:rPr>
        <w:t>Malik read it twice before answering.</w:t>
      </w:r>
    </w:p>
    <w:p>
      <w:pPr>
        <w:spacing w:line="276" w:lineRule="auto" w:before="0" w:after="160"/>
      </w:pPr>
      <w:r>
        <w:rPr>
          <w:rFonts w:ascii="Arial" w:hAnsi="Arial"/>
          <w:b w:val="0"/>
          <w:sz w:val="22"/>
        </w:rPr>
        <w:t>Because he felt it too.</w:t>
      </w:r>
    </w:p>
    <w:p>
      <w:pPr>
        <w:spacing w:line="276" w:lineRule="auto" w:before="0" w:after="160"/>
      </w:pPr>
      <w:r>
        <w:rPr>
          <w:rFonts w:ascii="Arial" w:hAnsi="Arial"/>
          <w:b w:val="0"/>
          <w:sz w:val="22"/>
        </w:rPr>
        <w:t>The week had looked quiet on the surface. No exams. No urgent deadlines. No classroom confrontations. No obvious turning point. But underneath that quiet, something essential had happened. The fear that once defined the future had begun to lose its authority. In its place stood anticipation—still uncertain, still charged, but no longer hollow.</w:t>
      </w:r>
    </w:p>
    <w:p>
      <w:pPr>
        <w:spacing w:line="276" w:lineRule="auto" w:before="0" w:after="160"/>
      </w:pPr>
      <w:r>
        <w:rPr>
          <w:rFonts w:ascii="Arial" w:hAnsi="Arial"/>
          <w:b w:val="0"/>
          <w:sz w:val="22"/>
        </w:rPr>
        <w:t>He wrote back carefully.</w:t>
      </w:r>
    </w:p>
    <w:p>
      <w:pPr>
        <w:spacing w:line="276" w:lineRule="auto" w:before="0" w:after="160"/>
      </w:pPr>
      <w:r>
        <w:rPr>
          <w:rFonts w:ascii="Arial" w:hAnsi="Arial"/>
          <w:b/>
          <w:sz w:val="22"/>
        </w:rPr>
        <w:t>Same here. I think that’s how we know we changed. Spring doesn’t just look hard. It looks possible.</w:t>
      </w:r>
    </w:p>
    <w:p>
      <w:pPr>
        <w:spacing w:line="276" w:lineRule="auto" w:before="0" w:after="160"/>
      </w:pPr>
      <w:r>
        <w:rPr>
          <w:rFonts w:ascii="Arial" w:hAnsi="Arial"/>
          <w:b w:val="0"/>
          <w:sz w:val="22"/>
        </w:rPr>
        <w:t>Nia’s response came almost immediately.</w:t>
      </w:r>
    </w:p>
    <w:p>
      <w:pPr>
        <w:spacing w:line="276" w:lineRule="auto" w:before="0" w:after="160"/>
      </w:pPr>
      <w:r>
        <w:rPr>
          <w:rFonts w:ascii="Arial" w:hAnsi="Arial"/>
          <w:b/>
          <w:sz w:val="22"/>
        </w:rPr>
        <w:t>Possible is powerful. But I think it might be more than that. I think something good is waiting for us if we meet it right.</w:t>
      </w:r>
    </w:p>
    <w:p>
      <w:pPr>
        <w:spacing w:line="276" w:lineRule="auto" w:before="0" w:after="160"/>
      </w:pPr>
      <w:r>
        <w:rPr>
          <w:rFonts w:ascii="Arial" w:hAnsi="Arial"/>
          <w:b w:val="0"/>
          <w:sz w:val="22"/>
        </w:rPr>
        <w:t>Malik looked down at the words and felt a small, unmistakable pull in his chest.</w:t>
      </w:r>
    </w:p>
    <w:p>
      <w:pPr>
        <w:spacing w:line="276" w:lineRule="auto" w:before="0" w:after="160"/>
      </w:pPr>
      <w:r>
        <w:rPr>
          <w:rFonts w:ascii="Arial" w:hAnsi="Arial"/>
          <w:b w:val="0"/>
          <w:sz w:val="22"/>
        </w:rPr>
        <w:t>Something good is waiting for us.</w:t>
      </w:r>
    </w:p>
    <w:p>
      <w:pPr>
        <w:spacing w:line="276" w:lineRule="auto" w:before="0" w:after="160"/>
      </w:pPr>
      <w:r>
        <w:rPr>
          <w:rFonts w:ascii="Arial" w:hAnsi="Arial"/>
          <w:b w:val="0"/>
          <w:sz w:val="22"/>
        </w:rPr>
        <w:t>It sounded hopeful, but not naive. Earned, not easy.</w:t>
      </w:r>
    </w:p>
    <w:p>
      <w:pPr>
        <w:spacing w:line="276" w:lineRule="auto" w:before="0" w:after="160"/>
      </w:pPr>
      <w:r>
        <w:rPr>
          <w:rFonts w:ascii="Arial" w:hAnsi="Arial"/>
          <w:b w:val="0"/>
          <w:sz w:val="22"/>
        </w:rPr>
        <w:t>Outside, the day carried on with holiday calm. Inside, a different kind of momentum was forming.</w:t>
      </w:r>
    </w:p>
    <w:p>
      <w:pPr>
        <w:spacing w:line="276" w:lineRule="auto" w:before="0" w:after="160"/>
      </w:pPr>
      <w:r>
        <w:rPr>
          <w:rFonts w:ascii="Arial" w:hAnsi="Arial"/>
          <w:b w:val="0"/>
          <w:sz w:val="22"/>
        </w:rPr>
        <w:t>Neither of them knew exactly what spring would bring. Harder material, certainly. New pressure, probably. More opportunities than they could fully see yet, almost definitely. The possibility of deeper mentorship. The possibility of research pathways beginning to open. The possibility that the habits they had built in struggle would finally have room to become leadership.</w:t>
      </w:r>
    </w:p>
    <w:p>
      <w:pPr>
        <w:spacing w:line="276" w:lineRule="auto" w:before="0" w:after="160"/>
      </w:pPr>
      <w:r>
        <w:rPr>
          <w:rFonts w:ascii="Arial" w:hAnsi="Arial"/>
          <w:b w:val="0"/>
          <w:sz w:val="22"/>
        </w:rPr>
        <w:t>And that was the real tension at the end of the week.</w:t>
      </w:r>
    </w:p>
    <w:p>
      <w:pPr>
        <w:spacing w:line="276" w:lineRule="auto" w:before="0" w:after="160"/>
      </w:pPr>
      <w:r>
        <w:rPr>
          <w:rFonts w:ascii="Arial" w:hAnsi="Arial"/>
          <w:b w:val="0"/>
          <w:sz w:val="22"/>
        </w:rPr>
        <w:t>Not dread.</w:t>
      </w:r>
    </w:p>
    <w:p>
      <w:pPr>
        <w:spacing w:line="276" w:lineRule="auto" w:before="0" w:after="160"/>
      </w:pPr>
      <w:r>
        <w:rPr>
          <w:rFonts w:ascii="Arial" w:hAnsi="Arial"/>
          <w:b w:val="0"/>
          <w:sz w:val="22"/>
        </w:rPr>
        <w:t>Expectation.</w:t>
      </w:r>
    </w:p>
    <w:p>
      <w:pPr>
        <w:spacing w:line="276" w:lineRule="auto" w:before="0" w:after="160"/>
      </w:pPr>
      <w:r>
        <w:rPr>
          <w:rFonts w:ascii="Arial" w:hAnsi="Arial"/>
          <w:b w:val="0"/>
          <w:sz w:val="22"/>
        </w:rPr>
        <w:t>The kind that makes rest feel charged with purpose. The kind that turns a quiet break into the edge of a larger story.</w:t>
      </w:r>
    </w:p>
    <w:p>
      <w:pPr>
        <w:spacing w:line="276" w:lineRule="auto" w:before="0" w:after="160"/>
      </w:pPr>
      <w:r>
        <w:rPr>
          <w:rFonts w:ascii="Arial" w:hAnsi="Arial"/>
          <w:b w:val="0"/>
          <w:sz w:val="22"/>
        </w:rPr>
        <w:t>By nightfall on Christmas Day, Week Twenty-One had done its work.</w:t>
      </w:r>
    </w:p>
    <w:p>
      <w:pPr>
        <w:spacing w:line="276" w:lineRule="auto" w:before="0" w:after="160"/>
      </w:pPr>
      <w:r>
        <w:rPr>
          <w:rFonts w:ascii="Arial" w:hAnsi="Arial"/>
          <w:b w:val="0"/>
          <w:sz w:val="22"/>
        </w:rPr>
        <w:t>It had not delivered a dramatic climax.</w:t>
      </w:r>
    </w:p>
    <w:p>
      <w:pPr>
        <w:spacing w:line="276" w:lineRule="auto" w:before="0" w:after="160"/>
      </w:pPr>
      <w:r>
        <w:rPr>
          <w:rFonts w:ascii="Arial" w:hAnsi="Arial"/>
          <w:b w:val="0"/>
          <w:sz w:val="22"/>
        </w:rPr>
        <w:t>It had delivered alignment.</w:t>
      </w:r>
    </w:p>
    <w:p>
      <w:pPr>
        <w:spacing w:line="276" w:lineRule="auto" w:before="0" w:after="160"/>
      </w:pPr>
      <w:r>
        <w:rPr>
          <w:rFonts w:ascii="Arial" w:hAnsi="Arial"/>
          <w:b w:val="0"/>
          <w:sz w:val="22"/>
        </w:rPr>
        <w:t>Malik had found a steadier way to look at his future. Nia had begun translating reflection into intention. Their friendship had become less reactive and more rooted. And the world around them—FAMU’s culture of pride, excellence, mentorship, scholarship, and community—had quietly reminded them that they were not preparing for the next term in isolation. They were preparing inside a place built to help students rise.</w:t>
      </w:r>
    </w:p>
    <w:p>
      <w:pPr>
        <w:spacing w:line="276" w:lineRule="auto" w:before="0" w:after="160"/>
      </w:pPr>
      <w:r>
        <w:rPr>
          <w:rFonts w:ascii="Arial" w:hAnsi="Arial"/>
          <w:b w:val="0"/>
          <w:sz w:val="22"/>
        </w:rPr>
        <w:t>The coming semester was still out ahead of them, wrapped in mystery and challenge.</w:t>
      </w:r>
    </w:p>
    <w:p>
      <w:pPr>
        <w:spacing w:line="276" w:lineRule="auto" w:before="0" w:after="160"/>
      </w:pPr>
      <w:r>
        <w:rPr>
          <w:rFonts w:ascii="Arial" w:hAnsi="Arial"/>
          <w:b w:val="0"/>
          <w:sz w:val="22"/>
        </w:rPr>
        <w:t>But now, for the first time, that mystery felt thrilling.</w:t>
      </w:r>
    </w:p>
    <w:p>
      <w:pPr>
        <w:spacing w:line="276" w:lineRule="auto" w:before="0" w:after="160"/>
      </w:pPr>
      <w:r>
        <w:rPr>
          <w:rFonts w:ascii="Arial" w:hAnsi="Arial"/>
          <w:b w:val="0"/>
          <w:sz w:val="22"/>
        </w:rPr>
        <w:t>Somewhere beyond winter break, a new chapter was gathering itself.</w:t>
      </w:r>
    </w:p>
    <w:p>
      <w:pPr>
        <w:spacing w:line="276" w:lineRule="auto" w:before="0" w:after="160"/>
      </w:pPr>
      <w:r>
        <w:rPr>
          <w:rFonts w:ascii="Arial" w:hAnsi="Arial"/>
          <w:b w:val="0"/>
          <w:sz w:val="22"/>
        </w:rPr>
        <w:t>And when it arrived, Malik and Nia would not meet it as the uncertain students they had been in August.</w:t>
      </w:r>
    </w:p>
    <w:p>
      <w:pPr>
        <w:spacing w:line="276" w:lineRule="auto" w:before="0" w:after="160"/>
      </w:pPr>
      <w:r>
        <w:rPr>
          <w:rFonts w:ascii="Arial" w:hAnsi="Arial"/>
          <w:b w:val="0"/>
          <w:sz w:val="22"/>
        </w:rPr>
        <w:t>They would meet it as people who had already learned how to grow under pressure—and who were beginning, almost without realizing it, to hunger for what came next.</w:t>
      </w:r>
    </w:p>
    <w:p>
      <w:r>
        <w:br w:type="page"/>
      </w:r>
    </w:p>
    <w:p>
      <w:pPr>
        <w:pStyle w:val="Heading1"/>
        <w:spacing w:line="276" w:lineRule="auto" w:before="0" w:after="120"/>
      </w:pPr>
      <w:r>
        <w:rPr>
          <w:rFonts w:ascii="Arial" w:hAnsi="Arial"/>
          <w:b w:val="0"/>
          <w:sz w:val="40"/>
        </w:rPr>
        <w:t>Week Twenty-Two: The Threshold Between Rest and Return</w:t>
      </w:r>
    </w:p>
    <w:p>
      <w:pPr>
        <w:spacing w:line="276" w:lineRule="auto" w:before="0" w:after="160"/>
      </w:pPr>
      <w:r>
        <w:rPr>
          <w:rFonts w:ascii="Arial" w:hAnsi="Arial"/>
          <w:b w:val="0"/>
          <w:sz w:val="22"/>
        </w:rPr>
        <w:t>The excitement they had named on Christmas Day did not disappear once the holiday lights dimmed.</w:t>
      </w:r>
    </w:p>
    <w:p>
      <w:pPr>
        <w:spacing w:line="276" w:lineRule="auto" w:before="0" w:after="160"/>
      </w:pPr>
      <w:r>
        <w:rPr>
          <w:rFonts w:ascii="Arial" w:hAnsi="Arial"/>
          <w:b w:val="0"/>
          <w:sz w:val="22"/>
        </w:rPr>
        <w:t>If anything, it became easier to hear.</w:t>
      </w:r>
    </w:p>
    <w:p>
      <w:pPr>
        <w:spacing w:line="276" w:lineRule="auto" w:before="0" w:after="160"/>
      </w:pPr>
      <w:r>
        <w:rPr>
          <w:rFonts w:ascii="Arial" w:hAnsi="Arial"/>
          <w:b w:val="0"/>
          <w:sz w:val="22"/>
        </w:rPr>
        <w:t>By the morning after Christmas, the week had settled into a quieter rhythm, but underneath that calm was the same unmistakable feeling Malik and Nia had ended the last chapter with: spring no longer looked like a shadow waiting to test them. It looked like a door. A demanding one, maybe. A door that would require discipline, patience, and sharper thinking than ever before. But still a door—something they could walk toward on purpose.</w:t>
      </w:r>
    </w:p>
    <w:p>
      <w:pPr>
        <w:spacing w:line="276" w:lineRule="auto" w:before="0" w:after="160"/>
      </w:pPr>
      <w:r>
        <w:rPr>
          <w:rFonts w:ascii="Arial" w:hAnsi="Arial"/>
          <w:b w:val="0"/>
          <w:sz w:val="22"/>
        </w:rPr>
        <w:t>That realization gave the start of the week its shape.</w:t>
      </w:r>
    </w:p>
    <w:p>
      <w:pPr>
        <w:spacing w:line="276" w:lineRule="auto" w:before="0" w:after="160"/>
      </w:pPr>
      <w:r>
        <w:rPr>
          <w:rFonts w:ascii="Arial" w:hAnsi="Arial"/>
          <w:b w:val="0"/>
          <w:sz w:val="22"/>
        </w:rPr>
        <w:t>It was not a week of dramatic campus emergencies or looming exam deadlines. FAMU was still in winter-break mode. Residence halls were quieter. Classroom buildings stood mostly still. The loudest routines of the semester had given way to family visits, slower mornings, and the kind of open calendar space students usually claim they want and then do not always know how to use. Yet for Malik and Nia, the stillness did not feel empty. It felt useful. It gave them room to interpret what the fall had taught them and decide, more deliberately than before, what kind of students they wanted to be when the campus energy surged back.</w:t>
      </w:r>
    </w:p>
    <w:p>
      <w:pPr>
        <w:spacing w:line="276" w:lineRule="auto" w:before="0" w:after="160"/>
      </w:pPr>
      <w:r>
        <w:rPr>
          <w:rFonts w:ascii="Arial" w:hAnsi="Arial"/>
          <w:b w:val="0"/>
          <w:sz w:val="22"/>
        </w:rPr>
        <w:t>Friday, December 26, began with ordinary comfort.</w:t>
      </w:r>
    </w:p>
    <w:p>
      <w:pPr>
        <w:spacing w:line="276" w:lineRule="auto" w:before="0" w:after="160"/>
      </w:pPr>
      <w:r>
        <w:rPr>
          <w:rFonts w:ascii="Arial" w:hAnsi="Arial"/>
          <w:b w:val="0"/>
          <w:sz w:val="22"/>
        </w:rPr>
        <w:t>Malik spent the morning with family, sitting in a living room where conversations drifted easily between holiday stories, neighborhood updates, and the usual teasing reserved for someone home just long enough to be both celebrated and assigned small chores. He did not mind. There was something grounding about being in a space where no one cared about his notation habits or whether he had finally perfected a cleaner approach to solving multi-step problems. Here, he was simply Malik—helping move chairs, carrying dishes, answering questions about school, smiling every time someone said they were proud of him.</w:t>
      </w:r>
    </w:p>
    <w:p>
      <w:pPr>
        <w:spacing w:line="276" w:lineRule="auto" w:before="0" w:after="160"/>
      </w:pPr>
      <w:r>
        <w:rPr>
          <w:rFonts w:ascii="Arial" w:hAnsi="Arial"/>
          <w:b w:val="0"/>
          <w:sz w:val="22"/>
        </w:rPr>
        <w:t>Later, when the house grew quieter, he opened a notebook for only a short while. He kept his review light, exactly as he had promised himself. A few pages of old material. A few reminders to keep his reasoning visible. No panic, no attempt to win winter break by turning it into a secret study marathon.</w:t>
      </w:r>
    </w:p>
    <w:p>
      <w:pPr>
        <w:spacing w:line="276" w:lineRule="auto" w:before="0" w:after="160"/>
      </w:pPr>
      <w:r>
        <w:rPr>
          <w:rFonts w:ascii="Arial" w:hAnsi="Arial"/>
          <w:b w:val="0"/>
          <w:sz w:val="22"/>
        </w:rPr>
        <w:t>What surprised him most was how natural that restraint felt.</w:t>
      </w:r>
    </w:p>
    <w:p>
      <w:pPr>
        <w:spacing w:line="276" w:lineRule="auto" w:before="0" w:after="160"/>
      </w:pPr>
      <w:r>
        <w:rPr>
          <w:rFonts w:ascii="Arial" w:hAnsi="Arial"/>
          <w:b w:val="0"/>
          <w:sz w:val="22"/>
        </w:rPr>
        <w:t xml:space="preserve">A few months earlier, he would have interpreted light review as evidence that he was falling behind. Now he recognized it as evidence that he trusted his own process more than he used to. Dr. Okafor’s words drifted back to him as he sketched a quick diagram beside a problem idea: </w:t>
      </w:r>
      <w:r>
        <w:rPr>
          <w:rFonts w:ascii="Arial" w:hAnsi="Arial"/>
          <w:b/>
          <w:sz w:val="22"/>
        </w:rPr>
        <w:t>visualize the concept first</w:t>
      </w:r>
      <w:r>
        <w:rPr>
          <w:rFonts w:ascii="Arial" w:hAnsi="Arial"/>
          <w:b w:val="0"/>
          <w:sz w:val="22"/>
        </w:rPr>
        <w:t>. It had started as mathematical advice. Now it seemed to apply to the whole semester ahead. Before he rushed into spring, he wanted to see its shape.</w:t>
      </w:r>
    </w:p>
    <w:p>
      <w:pPr>
        <w:spacing w:line="276" w:lineRule="auto" w:before="0" w:after="160"/>
      </w:pPr>
      <w:r>
        <w:rPr>
          <w:rFonts w:ascii="Arial" w:hAnsi="Arial"/>
          <w:b w:val="0"/>
          <w:sz w:val="22"/>
        </w:rPr>
        <w:t>Across town, Nia was doing almost the opposite kind of work and somehow arriving at the same destination.</w:t>
      </w:r>
    </w:p>
    <w:p>
      <w:pPr>
        <w:spacing w:line="276" w:lineRule="auto" w:before="0" w:after="160"/>
      </w:pPr>
      <w:r>
        <w:rPr>
          <w:rFonts w:ascii="Arial" w:hAnsi="Arial"/>
          <w:b w:val="0"/>
          <w:sz w:val="22"/>
        </w:rPr>
        <w:t>She had given herself the day for what she called a creative reset. That meant reading without guilt, letting her mind wander, and refusing to confuse constant productivity with meaningful growth. A novel lay open beside her. So did a notebook where, every few pages, she drifted into reflections about the term ahead.</w:t>
      </w:r>
    </w:p>
    <w:p>
      <w:pPr>
        <w:spacing w:line="276" w:lineRule="auto" w:before="0" w:after="160"/>
      </w:pPr>
      <w:r>
        <w:rPr>
          <w:rFonts w:ascii="Arial" w:hAnsi="Arial"/>
          <w:b w:val="0"/>
          <w:sz w:val="22"/>
        </w:rPr>
        <w:t>She was not writing formal goals yet. She was listening for patterns.</w:t>
      </w:r>
    </w:p>
    <w:p>
      <w:pPr>
        <w:spacing w:line="276" w:lineRule="auto" w:before="0" w:after="160"/>
      </w:pPr>
      <w:r>
        <w:rPr>
          <w:rFonts w:ascii="Arial" w:hAnsi="Arial"/>
          <w:b w:val="0"/>
          <w:sz w:val="22"/>
        </w:rPr>
        <w:t>What parts of last semester had made her feel most alive?</w:t>
      </w:r>
    </w:p>
    <w:p>
      <w:pPr>
        <w:spacing w:line="276" w:lineRule="auto" w:before="0" w:after="160"/>
      </w:pPr>
      <w:r>
        <w:rPr>
          <w:rFonts w:ascii="Arial" w:hAnsi="Arial"/>
          <w:b w:val="0"/>
          <w:sz w:val="22"/>
        </w:rPr>
        <w:t>Where had she been most stretched?</w:t>
      </w:r>
    </w:p>
    <w:p>
      <w:pPr>
        <w:spacing w:line="276" w:lineRule="auto" w:before="0" w:after="160"/>
      </w:pPr>
      <w:r>
        <w:rPr>
          <w:rFonts w:ascii="Arial" w:hAnsi="Arial"/>
          <w:b w:val="0"/>
          <w:sz w:val="22"/>
        </w:rPr>
        <w:t>What did she want to carry forward, and what needed to stay behind in December?</w:t>
      </w:r>
    </w:p>
    <w:p>
      <w:pPr>
        <w:spacing w:line="276" w:lineRule="auto" w:before="0" w:after="160"/>
      </w:pPr>
      <w:r>
        <w:rPr>
          <w:rFonts w:ascii="Arial" w:hAnsi="Arial"/>
          <w:b w:val="0"/>
          <w:sz w:val="22"/>
        </w:rPr>
        <w:t>By the afternoon, she sent Malik a voice note.</w:t>
      </w:r>
    </w:p>
    <w:p>
      <w:pPr>
        <w:spacing w:line="276" w:lineRule="auto" w:before="0" w:after="160"/>
      </w:pPr>
      <w:r>
        <w:rPr>
          <w:rFonts w:ascii="Arial" w:hAnsi="Arial"/>
          <w:b w:val="0"/>
          <w:sz w:val="22"/>
        </w:rPr>
        <w:t>“I think I figured something out,” she said, her tone bright with that familiar mix of curiosity and conviction. “I spent so much of the fall trying to prove I could handle everything. Not every class. Everything. The clubs, the helping, the showing up, the being enthusiastic all the time. And now I’m realizing spring might go better if I spend less energy performing capacity and more energy protecting it.”</w:t>
      </w:r>
    </w:p>
    <w:p>
      <w:pPr>
        <w:spacing w:line="276" w:lineRule="auto" w:before="0" w:after="160"/>
      </w:pPr>
      <w:r>
        <w:rPr>
          <w:rFonts w:ascii="Arial" w:hAnsi="Arial"/>
          <w:b w:val="0"/>
          <w:sz w:val="22"/>
        </w:rPr>
        <w:t>Malik listened twice before replying.</w:t>
      </w:r>
    </w:p>
    <w:p>
      <w:pPr>
        <w:spacing w:line="276" w:lineRule="auto" w:before="0" w:after="160"/>
      </w:pPr>
      <w:r>
        <w:rPr>
          <w:rFonts w:ascii="Arial" w:hAnsi="Arial"/>
          <w:b w:val="0"/>
          <w:sz w:val="22"/>
        </w:rPr>
        <w:t>“That sounds right,” he sent back. “Also sounds like something you should write down somewhere permanent before January tries to trick you.”</w:t>
      </w:r>
    </w:p>
    <w:p>
      <w:pPr>
        <w:spacing w:line="276" w:lineRule="auto" w:before="0" w:after="160"/>
      </w:pPr>
      <w:r>
        <w:rPr>
          <w:rFonts w:ascii="Arial" w:hAnsi="Arial"/>
          <w:b w:val="0"/>
          <w:sz w:val="22"/>
        </w:rPr>
        <w:t>Her answer came quickly.</w:t>
      </w:r>
    </w:p>
    <w:p>
      <w:pPr>
        <w:spacing w:line="276" w:lineRule="auto" w:before="0" w:after="160"/>
      </w:pPr>
      <w:r>
        <w:rPr>
          <w:rFonts w:ascii="Arial" w:hAnsi="Arial"/>
          <w:b w:val="0"/>
          <w:sz w:val="22"/>
        </w:rPr>
        <w:t>“Already journaled. I’m becoming terrifyingly self-aware.”</w:t>
      </w:r>
    </w:p>
    <w:p>
      <w:pPr>
        <w:spacing w:line="276" w:lineRule="auto" w:before="0" w:after="160"/>
      </w:pPr>
      <w:r>
        <w:rPr>
          <w:rFonts w:ascii="Arial" w:hAnsi="Arial"/>
          <w:b w:val="0"/>
          <w:sz w:val="22"/>
        </w:rPr>
        <w:t>He laughed out loud in the quiet room, and the sound drew a question from an aunt in the kitchen.</w:t>
      </w:r>
    </w:p>
    <w:p>
      <w:pPr>
        <w:spacing w:line="276" w:lineRule="auto" w:before="0" w:after="160"/>
      </w:pPr>
      <w:r>
        <w:rPr>
          <w:rFonts w:ascii="Arial" w:hAnsi="Arial"/>
          <w:b w:val="0"/>
          <w:sz w:val="22"/>
        </w:rPr>
        <w:t>“What’s funny?” she called.</w:t>
      </w:r>
    </w:p>
    <w:p>
      <w:pPr>
        <w:spacing w:line="276" w:lineRule="auto" w:before="0" w:after="160"/>
      </w:pPr>
      <w:r>
        <w:rPr>
          <w:rFonts w:ascii="Arial" w:hAnsi="Arial"/>
          <w:b w:val="0"/>
          <w:sz w:val="22"/>
        </w:rPr>
        <w:t>“School people,” Malik answered.</w:t>
      </w:r>
    </w:p>
    <w:p>
      <w:pPr>
        <w:spacing w:line="276" w:lineRule="auto" w:before="0" w:after="160"/>
      </w:pPr>
      <w:r>
        <w:rPr>
          <w:rFonts w:ascii="Arial" w:hAnsi="Arial"/>
          <w:b w:val="0"/>
          <w:sz w:val="22"/>
        </w:rPr>
        <w:t>But even as he said it, he knew that phrase no longer captured what Nia had become in his life. She was not just another student he studied with. She was part of the system of reflection and accountability that had helped him grow. FAMU had given them courses, professors, and opportunities, yes—but it had also given them each other, and that mattered more every week.</w:t>
      </w:r>
    </w:p>
    <w:p>
      <w:pPr>
        <w:spacing w:line="276" w:lineRule="auto" w:before="0" w:after="160"/>
      </w:pPr>
      <w:r>
        <w:rPr>
          <w:rFonts w:ascii="Arial" w:hAnsi="Arial"/>
          <w:b w:val="0"/>
          <w:sz w:val="22"/>
        </w:rPr>
        <w:t>Saturday deepened the reflective mood.</w:t>
      </w:r>
    </w:p>
    <w:p>
      <w:pPr>
        <w:spacing w:line="276" w:lineRule="auto" w:before="0" w:after="160"/>
      </w:pPr>
      <w:r>
        <w:rPr>
          <w:rFonts w:ascii="Arial" w:hAnsi="Arial"/>
          <w:b w:val="0"/>
          <w:sz w:val="22"/>
        </w:rPr>
        <w:t>Malik turned toward career thinking, a task that sounded simple until he sat down to do it honestly. Resume polishing was never just formatting. It was interpretation. It asked him to decide what counted as evidence of becoming. He opened his documents, revised descriptions, adjusted wording, and slowly began to see a difference between the way he might have represented himself in August and the way he could represent himself now.</w:t>
      </w:r>
    </w:p>
    <w:p>
      <w:pPr>
        <w:spacing w:line="276" w:lineRule="auto" w:before="0" w:after="160"/>
      </w:pPr>
      <w:r>
        <w:rPr>
          <w:rFonts w:ascii="Arial" w:hAnsi="Arial"/>
          <w:b w:val="0"/>
          <w:sz w:val="22"/>
        </w:rPr>
        <w:t>In August, ambition had done most of the talking.</w:t>
      </w:r>
    </w:p>
    <w:p>
      <w:pPr>
        <w:spacing w:line="276" w:lineRule="auto" w:before="0" w:after="160"/>
      </w:pPr>
      <w:r>
        <w:rPr>
          <w:rFonts w:ascii="Arial" w:hAnsi="Arial"/>
          <w:b w:val="0"/>
          <w:sz w:val="22"/>
        </w:rPr>
        <w:t>By late December, there was more substance under it.</w:t>
      </w:r>
    </w:p>
    <w:p>
      <w:pPr>
        <w:spacing w:line="276" w:lineRule="auto" w:before="0" w:after="160"/>
      </w:pPr>
      <w:r>
        <w:rPr>
          <w:rFonts w:ascii="Arial" w:hAnsi="Arial"/>
          <w:b w:val="0"/>
          <w:sz w:val="22"/>
        </w:rPr>
        <w:t>He had learned to recover from mistakes without dramatizing them. He had learned that precision meant more than getting correct answers; it also meant being clear about assumptions, steps, and limitations. He had learned that professional growth in a field like actuarial science would require not just mathematical strength, but consistency, communication, and the humility to keep refining weak points.</w:t>
      </w:r>
    </w:p>
    <w:p>
      <w:pPr>
        <w:spacing w:line="276" w:lineRule="auto" w:before="0" w:after="160"/>
      </w:pPr>
      <w:r>
        <w:rPr>
          <w:rFonts w:ascii="Arial" w:hAnsi="Arial"/>
          <w:b w:val="0"/>
          <w:sz w:val="22"/>
        </w:rPr>
        <w:t xml:space="preserve">As he typed, he remembered Dr. Bennett’s advice: </w:t>
      </w:r>
      <w:r>
        <w:rPr>
          <w:rFonts w:ascii="Arial" w:hAnsi="Arial"/>
          <w:b/>
          <w:sz w:val="22"/>
        </w:rPr>
        <w:t>interpret numbers as evidence</w:t>
      </w:r>
      <w:r>
        <w:rPr>
          <w:rFonts w:ascii="Arial" w:hAnsi="Arial"/>
          <w:b w:val="0"/>
          <w:sz w:val="22"/>
        </w:rPr>
        <w:t>.</w:t>
      </w:r>
    </w:p>
    <w:p>
      <w:pPr>
        <w:spacing w:line="276" w:lineRule="auto" w:before="0" w:after="160"/>
      </w:pPr>
      <w:r>
        <w:rPr>
          <w:rFonts w:ascii="Arial" w:hAnsi="Arial"/>
          <w:b w:val="0"/>
          <w:sz w:val="22"/>
        </w:rPr>
        <w:t>The phrase had lived in statistics and career conversations, but today it returned with broader force. Grades were evidence. Study habits were evidence. The fact that he now had a reliable error log, cleaner notes, and a more honest understanding of his own patterns—that was evidence too. Not of finished success, but of direction.</w:t>
      </w:r>
    </w:p>
    <w:p>
      <w:pPr>
        <w:spacing w:line="276" w:lineRule="auto" w:before="0" w:after="160"/>
      </w:pPr>
      <w:r>
        <w:rPr>
          <w:rFonts w:ascii="Arial" w:hAnsi="Arial"/>
          <w:b w:val="0"/>
          <w:sz w:val="22"/>
        </w:rPr>
        <w:t>Nia spent the same day in journal reflection, though her pages moved with more emotion than Malik’s resume drafts ever would. She wrote about how much she had changed without noticing it in real time. She wrote about the early weeks of the semester, when every hard problem had felt like a referendum on her identity. She wrote about how the FAMU Mathematics Department had slowly taught her another way to think—one where challenge was normal, process mattered, and asking sharper questions was a sign of growth, not weakness.</w:t>
      </w:r>
    </w:p>
    <w:p>
      <w:pPr>
        <w:spacing w:line="276" w:lineRule="auto" w:before="0" w:after="160"/>
      </w:pPr>
      <w:r>
        <w:rPr>
          <w:rFonts w:ascii="Arial" w:hAnsi="Arial"/>
          <w:b w:val="0"/>
          <w:sz w:val="22"/>
        </w:rPr>
        <w:t>At one point she paused, looked out the window, and thought about the culture surrounding her.</w:t>
      </w:r>
    </w:p>
    <w:p>
      <w:pPr>
        <w:spacing w:line="276" w:lineRule="auto" w:before="0" w:after="160"/>
      </w:pPr>
      <w:r>
        <w:rPr>
          <w:rFonts w:ascii="Arial" w:hAnsi="Arial"/>
          <w:b w:val="0"/>
          <w:sz w:val="22"/>
        </w:rPr>
        <w:t>There was something powerful about learning mathematics in a place where community and excellence were not treated as opposites. At FAMU, she had seen students support one another without lowering standards. She had seen professors mentor with seriousness and care. She had seen campus life, school pride, and academic ambition coexist in ways that made success feel not lonely, but shared.</w:t>
      </w:r>
    </w:p>
    <w:p>
      <w:pPr>
        <w:spacing w:line="276" w:lineRule="auto" w:before="0" w:after="160"/>
      </w:pPr>
      <w:r>
        <w:rPr>
          <w:rFonts w:ascii="Arial" w:hAnsi="Arial"/>
          <w:b w:val="0"/>
          <w:sz w:val="22"/>
        </w:rPr>
        <w:t>That thought stayed with her long enough that she wrote a line in large letters across the page:</w:t>
      </w:r>
    </w:p>
    <w:p>
      <w:pPr>
        <w:spacing w:line="276" w:lineRule="auto" w:before="0" w:after="160"/>
      </w:pPr>
      <w:r>
        <w:rPr>
          <w:rFonts w:ascii="Arial" w:hAnsi="Arial"/>
          <w:b/>
          <w:sz w:val="22"/>
        </w:rPr>
        <w:t>I do not want to succeed alone.</w:t>
      </w:r>
    </w:p>
    <w:p>
      <w:pPr>
        <w:spacing w:line="276" w:lineRule="auto" w:before="0" w:after="160"/>
      </w:pPr>
      <w:r>
        <w:rPr>
          <w:rFonts w:ascii="Arial" w:hAnsi="Arial"/>
          <w:b w:val="0"/>
          <w:sz w:val="22"/>
        </w:rPr>
        <w:t>Sunday, December 28, brought a burst of visible Rattler energy again with the men’s basketball game at Georgia Tech.</w:t>
      </w:r>
    </w:p>
    <w:p>
      <w:pPr>
        <w:spacing w:line="276" w:lineRule="auto" w:before="0" w:after="160"/>
      </w:pPr>
      <w:r>
        <w:rPr>
          <w:rFonts w:ascii="Arial" w:hAnsi="Arial"/>
          <w:b w:val="0"/>
          <w:sz w:val="22"/>
        </w:rPr>
        <w:t>Even during break, FAMU’s momentum refused to vanish entirely. Group chats lit up. Social posts circulated. Students checked scores, traded predictions, and carried school pride across state lines through their phones and conversations. For Malik and Nia, the game became part of the day’s background music—evidence that campus identity was still alive even while classes paused.</w:t>
      </w:r>
    </w:p>
    <w:p>
      <w:pPr>
        <w:spacing w:line="276" w:lineRule="auto" w:before="0" w:after="160"/>
      </w:pPr>
      <w:r>
        <w:rPr>
          <w:rFonts w:ascii="Arial" w:hAnsi="Arial"/>
          <w:b w:val="0"/>
          <w:sz w:val="22"/>
        </w:rPr>
        <w:t>Malik used the day for rest and reset routines. He cleaned his space, reorganized a drawer he had been avoiding for weeks, and made himself do the kind of small physical maintenance that always improved his thinking once he finally stopped resisting it. There was satisfaction in creating order without urgency.</w:t>
      </w:r>
    </w:p>
    <w:p>
      <w:pPr>
        <w:spacing w:line="276" w:lineRule="auto" w:before="0" w:after="160"/>
      </w:pPr>
      <w:r>
        <w:rPr>
          <w:rFonts w:ascii="Arial" w:hAnsi="Arial"/>
          <w:b w:val="0"/>
          <w:sz w:val="22"/>
        </w:rPr>
        <w:t>Nia, meanwhile, allowed herself a light preview of next topics. Not deep studying—just enough contact to make the coming term feel familiar rather than abrupt. She skimmed notes, circled a few ideas, and stopped before the work could harden into pressure.</w:t>
      </w:r>
    </w:p>
    <w:p>
      <w:pPr>
        <w:spacing w:line="276" w:lineRule="auto" w:before="0" w:after="160"/>
      </w:pPr>
      <w:r>
        <w:rPr>
          <w:rFonts w:ascii="Arial" w:hAnsi="Arial"/>
          <w:b w:val="0"/>
          <w:sz w:val="22"/>
        </w:rPr>
        <w:t>That evening they talked by phone while both half-followed reactions to the basketball game.</w:t>
      </w:r>
    </w:p>
    <w:p>
      <w:pPr>
        <w:spacing w:line="276" w:lineRule="auto" w:before="0" w:after="160"/>
      </w:pPr>
      <w:r>
        <w:rPr>
          <w:rFonts w:ascii="Arial" w:hAnsi="Arial"/>
          <w:b w:val="0"/>
          <w:sz w:val="22"/>
        </w:rPr>
        <w:t>“So,” Nia said, “have you noticed that we’re doing something deeply suspicious?”</w:t>
      </w:r>
    </w:p>
    <w:p>
      <w:pPr>
        <w:spacing w:line="276" w:lineRule="auto" w:before="0" w:after="160"/>
      </w:pPr>
      <w:r>
        <w:rPr>
          <w:rFonts w:ascii="Arial" w:hAnsi="Arial"/>
          <w:b w:val="0"/>
          <w:sz w:val="22"/>
        </w:rPr>
        <w:t>Malik frowned. “That sentence usually means you’re about to accuse me of being organized.”</w:t>
      </w:r>
    </w:p>
    <w:p>
      <w:pPr>
        <w:spacing w:line="276" w:lineRule="auto" w:before="0" w:after="160"/>
      </w:pPr>
      <w:r>
        <w:rPr>
          <w:rFonts w:ascii="Arial" w:hAnsi="Arial"/>
          <w:b w:val="0"/>
          <w:sz w:val="22"/>
        </w:rPr>
        <w:t>“No, this is worse. We are preparing for next semester in a healthy way.”</w:t>
      </w:r>
    </w:p>
    <w:p>
      <w:pPr>
        <w:spacing w:line="276" w:lineRule="auto" w:before="0" w:after="160"/>
      </w:pPr>
      <w:r>
        <w:rPr>
          <w:rFonts w:ascii="Arial" w:hAnsi="Arial"/>
          <w:b w:val="0"/>
          <w:sz w:val="22"/>
        </w:rPr>
        <w:t>He smiled. “Disturbing.”</w:t>
      </w:r>
    </w:p>
    <w:p>
      <w:pPr>
        <w:spacing w:line="276" w:lineRule="auto" w:before="0" w:after="160"/>
      </w:pPr>
      <w:r>
        <w:rPr>
          <w:rFonts w:ascii="Arial" w:hAnsi="Arial"/>
          <w:b w:val="0"/>
          <w:sz w:val="22"/>
        </w:rPr>
        <w:t>“I know. Where is the panic? Where is the chaos? Where is the last-minute identity crisis?”</w:t>
      </w:r>
    </w:p>
    <w:p>
      <w:pPr>
        <w:spacing w:line="276" w:lineRule="auto" w:before="0" w:after="160"/>
      </w:pPr>
      <w:r>
        <w:rPr>
          <w:rFonts w:ascii="Arial" w:hAnsi="Arial"/>
          <w:b w:val="0"/>
          <w:sz w:val="22"/>
        </w:rPr>
        <w:t>“Retired, hopefully.”</w:t>
      </w:r>
    </w:p>
    <w:p>
      <w:pPr>
        <w:spacing w:line="276" w:lineRule="auto" w:before="0" w:after="160"/>
      </w:pPr>
      <w:r>
        <w:rPr>
          <w:rFonts w:ascii="Arial" w:hAnsi="Arial"/>
          <w:b w:val="0"/>
          <w:sz w:val="22"/>
        </w:rPr>
        <w:t>She was quiet for a second before answering more seriously. “I think the difference is that the anticipation from Christmas actually settled into something real. I’m still excited. But now I’m not excited in a vague way. I know what I’m excited for.”</w:t>
      </w:r>
    </w:p>
    <w:p>
      <w:pPr>
        <w:spacing w:line="276" w:lineRule="auto" w:before="0" w:after="160"/>
      </w:pPr>
      <w:r>
        <w:rPr>
          <w:rFonts w:ascii="Arial" w:hAnsi="Arial"/>
          <w:b w:val="0"/>
          <w:sz w:val="22"/>
        </w:rPr>
        <w:t>“What is it?” Malik asked.</w:t>
      </w:r>
    </w:p>
    <w:p>
      <w:pPr>
        <w:spacing w:line="276" w:lineRule="auto" w:before="0" w:after="160"/>
      </w:pPr>
      <w:r>
        <w:rPr>
          <w:rFonts w:ascii="Arial" w:hAnsi="Arial"/>
          <w:b w:val="0"/>
          <w:sz w:val="22"/>
        </w:rPr>
        <w:t>“Getting better on purpose.”</w:t>
      </w:r>
    </w:p>
    <w:p>
      <w:pPr>
        <w:spacing w:line="276" w:lineRule="auto" w:before="0" w:after="160"/>
      </w:pPr>
      <w:r>
        <w:rPr>
          <w:rFonts w:ascii="Arial" w:hAnsi="Arial"/>
          <w:b w:val="0"/>
          <w:sz w:val="22"/>
        </w:rPr>
        <w:t>The answer stayed with him after the call ended.</w:t>
      </w:r>
    </w:p>
    <w:p>
      <w:pPr>
        <w:spacing w:line="276" w:lineRule="auto" w:before="0" w:after="160"/>
      </w:pPr>
      <w:r>
        <w:rPr>
          <w:rFonts w:ascii="Arial" w:hAnsi="Arial"/>
          <w:b w:val="0"/>
          <w:sz w:val="22"/>
        </w:rPr>
        <w:t xml:space="preserve">Monday and Tuesday unfolded in a gentle alternation of family time, reading, reflection, and preparation. Malik returned to light review without overextending it. Nia moved between creative rest and more journaling, each entry a little more practical than the last. When she revisited Dr. Brooks’s reminder to </w:t>
      </w:r>
      <w:r>
        <w:rPr>
          <w:rFonts w:ascii="Arial" w:hAnsi="Arial"/>
          <w:b/>
          <w:sz w:val="22"/>
        </w:rPr>
        <w:t>show your reasoning clearly</w:t>
      </w:r>
      <w:r>
        <w:rPr>
          <w:rFonts w:ascii="Arial" w:hAnsi="Arial"/>
          <w:b w:val="0"/>
          <w:sz w:val="22"/>
        </w:rPr>
        <w:t>, she realized it applied to her planning too. So she stopped writing only in moods and started outlining actual intentions.</w:t>
      </w:r>
    </w:p>
    <w:p>
      <w:pPr>
        <w:spacing w:line="276" w:lineRule="auto" w:before="0" w:after="160"/>
      </w:pPr>
      <w:r>
        <w:rPr>
          <w:rFonts w:ascii="Arial" w:hAnsi="Arial"/>
          <w:b w:val="0"/>
          <w:sz w:val="22"/>
        </w:rPr>
        <w:t>Not twenty goals.</w:t>
      </w:r>
    </w:p>
    <w:p>
      <w:pPr>
        <w:spacing w:line="276" w:lineRule="auto" w:before="0" w:after="160"/>
      </w:pPr>
      <w:r>
        <w:rPr>
          <w:rFonts w:ascii="Arial" w:hAnsi="Arial"/>
          <w:b w:val="0"/>
          <w:sz w:val="22"/>
        </w:rPr>
        <w:t>Not an impossible ideal version of herself.</w:t>
      </w:r>
    </w:p>
    <w:p>
      <w:pPr>
        <w:spacing w:line="276" w:lineRule="auto" w:before="0" w:after="160"/>
      </w:pPr>
      <w:r>
        <w:rPr>
          <w:rFonts w:ascii="Arial" w:hAnsi="Arial"/>
          <w:b w:val="0"/>
          <w:sz w:val="22"/>
        </w:rPr>
        <w:t>Just a few meaningful commitments: protect study time, say no earlier, ask deeper questions, leave room for joy.</w:t>
      </w:r>
    </w:p>
    <w:p>
      <w:pPr>
        <w:spacing w:line="276" w:lineRule="auto" w:before="0" w:after="160"/>
      </w:pPr>
      <w:r>
        <w:rPr>
          <w:rFonts w:ascii="Arial" w:hAnsi="Arial"/>
          <w:b w:val="0"/>
          <w:sz w:val="22"/>
        </w:rPr>
        <w:t>Malik, for his part, found himself thinking often about Dr. Delgado’s emphasis on clean setup before solving. He began applying it to his environment, his calendar, even the way he thought about future opportunities. If spring was going to demand more, then he wanted the setup to honor that. Better systems now meant less noise later.</w:t>
      </w:r>
    </w:p>
    <w:p>
      <w:pPr>
        <w:spacing w:line="276" w:lineRule="auto" w:before="0" w:after="160"/>
      </w:pPr>
      <w:r>
        <w:rPr>
          <w:rFonts w:ascii="Arial" w:hAnsi="Arial"/>
          <w:b w:val="0"/>
          <w:sz w:val="22"/>
        </w:rPr>
        <w:t>By New Year’s Eve, the reflective energy of the week had gathered into something almost ceremonial.</w:t>
      </w:r>
    </w:p>
    <w:p>
      <w:pPr>
        <w:spacing w:line="276" w:lineRule="auto" w:before="0" w:after="160"/>
      </w:pPr>
      <w:r>
        <w:rPr>
          <w:rFonts w:ascii="Arial" w:hAnsi="Arial"/>
          <w:b w:val="0"/>
          <w:sz w:val="22"/>
        </w:rPr>
        <w:t>The day carried its own natural sense of threshold. Even people who claimed not to care about resolutions still felt, in some corner of themselves, the tug of review and possibility. Malik leaned into that mood through rest and reset routines, making the day quiet enough to hear his own thinking. Nia used part of the evening for a final light preview of future material, then closed her notebook on purpose before midnight.</w:t>
      </w:r>
    </w:p>
    <w:p>
      <w:pPr>
        <w:spacing w:line="276" w:lineRule="auto" w:before="0" w:after="160"/>
      </w:pPr>
      <w:r>
        <w:rPr>
          <w:rFonts w:ascii="Arial" w:hAnsi="Arial"/>
          <w:b w:val="0"/>
          <w:sz w:val="22"/>
        </w:rPr>
        <w:t>They exchanged messages as the year turned.</w:t>
      </w:r>
    </w:p>
    <w:p>
      <w:pPr>
        <w:spacing w:line="276" w:lineRule="auto" w:before="0" w:after="160"/>
      </w:pPr>
      <w:r>
        <w:rPr>
          <w:rFonts w:ascii="Arial" w:hAnsi="Arial"/>
          <w:b/>
          <w:sz w:val="22"/>
        </w:rPr>
        <w:t>Happy New Year,</w:t>
      </w:r>
      <w:r>
        <w:rPr>
          <w:rFonts w:ascii="Arial" w:hAnsi="Arial"/>
          <w:b w:val="0"/>
          <w:sz w:val="22"/>
        </w:rPr>
        <w:t xml:space="preserve"> Malik wrote. </w:t>
      </w:r>
      <w:r>
        <w:rPr>
          <w:rFonts w:ascii="Arial" w:hAnsi="Arial"/>
          <w:b/>
          <w:sz w:val="22"/>
        </w:rPr>
        <w:t>We made it through semester one.</w:t>
      </w:r>
    </w:p>
    <w:p>
      <w:pPr>
        <w:spacing w:line="276" w:lineRule="auto" w:before="0" w:after="160"/>
      </w:pPr>
      <w:r>
        <w:rPr>
          <w:rFonts w:ascii="Arial" w:hAnsi="Arial"/>
          <w:b w:val="0"/>
          <w:sz w:val="22"/>
        </w:rPr>
        <w:t xml:space="preserve">Nia replied: </w:t>
      </w:r>
      <w:r>
        <w:rPr>
          <w:rFonts w:ascii="Arial" w:hAnsi="Arial"/>
          <w:b/>
          <w:sz w:val="22"/>
        </w:rPr>
        <w:t>And we are absolutely not the same people who started it.</w:t>
      </w:r>
    </w:p>
    <w:p>
      <w:pPr>
        <w:spacing w:line="276" w:lineRule="auto" w:before="0" w:after="160"/>
      </w:pPr>
      <w:r>
        <w:rPr>
          <w:rFonts w:ascii="Arial" w:hAnsi="Arial"/>
          <w:b w:val="0"/>
          <w:sz w:val="22"/>
        </w:rPr>
        <w:t>A few minutes passed, and then she added another message.</w:t>
      </w:r>
    </w:p>
    <w:p>
      <w:pPr>
        <w:spacing w:line="276" w:lineRule="auto" w:before="0" w:after="160"/>
      </w:pPr>
      <w:r>
        <w:rPr>
          <w:rFonts w:ascii="Arial" w:hAnsi="Arial"/>
          <w:b/>
          <w:sz w:val="22"/>
        </w:rPr>
        <w:t>Do you think next semester is when it starts feeling real? Like not just surviving college, but actually building a path?</w:t>
      </w:r>
    </w:p>
    <w:p>
      <w:pPr>
        <w:spacing w:line="276" w:lineRule="auto" w:before="0" w:after="160"/>
      </w:pPr>
      <w:r>
        <w:rPr>
          <w:rFonts w:ascii="Arial" w:hAnsi="Arial"/>
          <w:b w:val="0"/>
          <w:sz w:val="22"/>
        </w:rPr>
        <w:t>Malik looked at the question for a long moment.</w:t>
      </w:r>
    </w:p>
    <w:p>
      <w:pPr>
        <w:spacing w:line="276" w:lineRule="auto" w:before="0" w:after="160"/>
      </w:pPr>
      <w:r>
        <w:rPr>
          <w:rFonts w:ascii="Arial" w:hAnsi="Arial"/>
          <w:b w:val="0"/>
          <w:sz w:val="22"/>
        </w:rPr>
        <w:t>He thought about office hours, about corrected mistakes, about the slow transformation of fear into discipline. He thought about the pride he felt whenever he saw FAMU students striving visibly, seriously, joyfully. He thought about the professors who had not only taught content, but modeled intellectual maturity. He thought about how often the Mathematics Department seemed to quietly tell students, through culture as much as instruction: you belong in rigorous spaces, and you can grow into even more.</w:t>
      </w:r>
    </w:p>
    <w:p>
      <w:pPr>
        <w:spacing w:line="276" w:lineRule="auto" w:before="0" w:after="160"/>
      </w:pPr>
      <w:r>
        <w:rPr>
          <w:rFonts w:ascii="Arial" w:hAnsi="Arial"/>
          <w:b w:val="0"/>
          <w:sz w:val="22"/>
        </w:rPr>
        <w:t>Finally he typed back:</w:t>
      </w:r>
    </w:p>
    <w:p>
      <w:pPr>
        <w:spacing w:line="276" w:lineRule="auto" w:before="0" w:after="160"/>
      </w:pPr>
      <w:r>
        <w:rPr>
          <w:rFonts w:ascii="Arial" w:hAnsi="Arial"/>
          <w:b/>
          <w:sz w:val="22"/>
        </w:rPr>
        <w:t>I think it already started. I just think spring is when we’ll notice it more.</w:t>
      </w:r>
    </w:p>
    <w:p>
      <w:pPr>
        <w:spacing w:line="276" w:lineRule="auto" w:before="0" w:after="160"/>
      </w:pPr>
      <w:r>
        <w:rPr>
          <w:rFonts w:ascii="Arial" w:hAnsi="Arial"/>
          <w:b w:val="0"/>
          <w:sz w:val="22"/>
        </w:rPr>
        <w:t>New Year’s Day arrived with that answer still hanging between them.</w:t>
      </w:r>
    </w:p>
    <w:p>
      <w:pPr>
        <w:spacing w:line="276" w:lineRule="auto" w:before="0" w:after="160"/>
      </w:pPr>
      <w:r>
        <w:rPr>
          <w:rFonts w:ascii="Arial" w:hAnsi="Arial"/>
          <w:b w:val="0"/>
          <w:sz w:val="22"/>
        </w:rPr>
        <w:t>January 1 was officially a holiday, but emotionally it felt like a beginning in progress. Malik spent time with family again and did only the lightest academic touchpoint. Nia read, reflected, and let herself enjoy the day instead of loading it with symbolic pressure. Yet both of them carried a sharpened sense that the week had done exactly what it needed to do.</w:t>
      </w:r>
    </w:p>
    <w:p>
      <w:pPr>
        <w:spacing w:line="276" w:lineRule="auto" w:before="0" w:after="160"/>
      </w:pPr>
      <w:r>
        <w:rPr>
          <w:rFonts w:ascii="Arial" w:hAnsi="Arial"/>
          <w:b w:val="0"/>
          <w:sz w:val="22"/>
        </w:rPr>
        <w:t>The unresolved excitement from the previous chapter had not vanished; it had matured.</w:t>
      </w:r>
    </w:p>
    <w:p>
      <w:pPr>
        <w:spacing w:line="276" w:lineRule="auto" w:before="0" w:after="160"/>
      </w:pPr>
      <w:r>
        <w:rPr>
          <w:rFonts w:ascii="Arial" w:hAnsi="Arial"/>
          <w:b w:val="0"/>
          <w:sz w:val="22"/>
        </w:rPr>
        <w:t>At the start of the week, spring had been a promising unknown.</w:t>
      </w:r>
    </w:p>
    <w:p>
      <w:pPr>
        <w:spacing w:line="276" w:lineRule="auto" w:before="0" w:after="160"/>
      </w:pPr>
      <w:r>
        <w:rPr>
          <w:rFonts w:ascii="Arial" w:hAnsi="Arial"/>
          <w:b w:val="0"/>
          <w:sz w:val="22"/>
        </w:rPr>
        <w:t>By the end of it, spring had a clearer meaning.</w:t>
      </w:r>
    </w:p>
    <w:p>
      <w:pPr>
        <w:spacing w:line="276" w:lineRule="auto" w:before="0" w:after="160"/>
      </w:pPr>
      <w:r>
        <w:rPr>
          <w:rFonts w:ascii="Arial" w:hAnsi="Arial"/>
          <w:b w:val="0"/>
          <w:sz w:val="22"/>
        </w:rPr>
        <w:t>It would be the season where better habits were tested. The season where confidence had to become practice. The season where belonging at FAMU—and specifically within the culture of the FAMU Mathematics Department—would move beyond aspiration and begin to feel lived in. Research, mentorship, peer support, stronger academic identity, deeper campus involvement: none of those possibilities felt imaginary anymore.</w:t>
      </w:r>
    </w:p>
    <w:p>
      <w:pPr>
        <w:spacing w:line="276" w:lineRule="auto" w:before="0" w:after="160"/>
      </w:pPr>
      <w:r>
        <w:rPr>
          <w:rFonts w:ascii="Arial" w:hAnsi="Arial"/>
          <w:b w:val="0"/>
          <w:sz w:val="22"/>
        </w:rPr>
        <w:t>They felt near.</w:t>
      </w:r>
    </w:p>
    <w:p>
      <w:pPr>
        <w:spacing w:line="276" w:lineRule="auto" w:before="0" w:after="160"/>
      </w:pPr>
      <w:r>
        <w:rPr>
          <w:rFonts w:ascii="Arial" w:hAnsi="Arial"/>
          <w:b w:val="0"/>
          <w:sz w:val="22"/>
        </w:rPr>
        <w:t>That nearness created the final tension of the week.</w:t>
      </w:r>
    </w:p>
    <w:p>
      <w:pPr>
        <w:spacing w:line="276" w:lineRule="auto" w:before="0" w:after="160"/>
      </w:pPr>
      <w:r>
        <w:rPr>
          <w:rFonts w:ascii="Arial" w:hAnsi="Arial"/>
          <w:b w:val="0"/>
          <w:sz w:val="22"/>
        </w:rPr>
        <w:t>Not fear.</w:t>
      </w:r>
    </w:p>
    <w:p>
      <w:pPr>
        <w:spacing w:line="276" w:lineRule="auto" w:before="0" w:after="160"/>
      </w:pPr>
      <w:r>
        <w:rPr>
          <w:rFonts w:ascii="Arial" w:hAnsi="Arial"/>
          <w:b w:val="0"/>
          <w:sz w:val="22"/>
        </w:rPr>
        <w:t>Not confusion.</w:t>
      </w:r>
    </w:p>
    <w:p>
      <w:pPr>
        <w:spacing w:line="276" w:lineRule="auto" w:before="0" w:after="160"/>
      </w:pPr>
      <w:r>
        <w:rPr>
          <w:rFonts w:ascii="Arial" w:hAnsi="Arial"/>
          <w:b w:val="0"/>
          <w:sz w:val="22"/>
        </w:rPr>
        <w:t>A sharpened readiness that still had nowhere to go just yet.</w:t>
      </w:r>
    </w:p>
    <w:p>
      <w:pPr>
        <w:spacing w:line="276" w:lineRule="auto" w:before="0" w:after="160"/>
      </w:pPr>
      <w:r>
        <w:rPr>
          <w:rFonts w:ascii="Arial" w:hAnsi="Arial"/>
          <w:b w:val="0"/>
          <w:sz w:val="22"/>
        </w:rPr>
        <w:t>Winter break was still holding them in a pause, and pauses can be strangely intense when people know movement is coming. Malik could feel it in the way he kept glancing at plans without obsessing over them. Nia could feel it in the way her journal entries kept drifting from reflection into strategy. They were both still resting. They were both still with family, books, routines, and the gentler side of campus life. But they were no longer merely recovering from the fall.</w:t>
      </w:r>
    </w:p>
    <w:p>
      <w:pPr>
        <w:spacing w:line="276" w:lineRule="auto" w:before="0" w:after="160"/>
      </w:pPr>
      <w:r>
        <w:rPr>
          <w:rFonts w:ascii="Arial" w:hAnsi="Arial"/>
          <w:b w:val="0"/>
          <w:sz w:val="22"/>
        </w:rPr>
        <w:t>They were preparing to return stronger.</w:t>
      </w:r>
    </w:p>
    <w:p>
      <w:pPr>
        <w:spacing w:line="276" w:lineRule="auto" w:before="0" w:after="160"/>
      </w:pPr>
      <w:r>
        <w:rPr>
          <w:rFonts w:ascii="Arial" w:hAnsi="Arial"/>
          <w:b w:val="0"/>
          <w:sz w:val="22"/>
        </w:rPr>
        <w:t>And somewhere just beyond the calm of the holiday week, the next chapter of the year was beginning to gather speed.</w:t>
      </w:r>
    </w:p>
    <w:p>
      <w:pPr>
        <w:spacing w:line="276" w:lineRule="auto" w:before="0" w:after="160"/>
      </w:pPr>
      <w:r>
        <w:rPr>
          <w:rFonts w:ascii="Arial" w:hAnsi="Arial"/>
          <w:b w:val="0"/>
          <w:sz w:val="22"/>
        </w:rPr>
        <w:t>When FAMU called them back in full—back to classrooms, questions, whiteboards, deadlines, and the rising expectations of spring—they would answer differently than they had in August.</w:t>
      </w:r>
    </w:p>
    <w:p>
      <w:pPr>
        <w:spacing w:line="276" w:lineRule="auto" w:before="0" w:after="160"/>
      </w:pPr>
      <w:r>
        <w:rPr>
          <w:rFonts w:ascii="Arial" w:hAnsi="Arial"/>
          <w:b w:val="0"/>
          <w:sz w:val="22"/>
        </w:rPr>
        <w:t>Not because the road would be easy.</w:t>
      </w:r>
    </w:p>
    <w:p>
      <w:pPr>
        <w:spacing w:line="276" w:lineRule="auto" w:before="0" w:after="160"/>
      </w:pPr>
      <w:r>
        <w:rPr>
          <w:rFonts w:ascii="Arial" w:hAnsi="Arial"/>
          <w:b w:val="0"/>
          <w:sz w:val="22"/>
        </w:rPr>
        <w:t>But because they had finally learned how to meet hard things with steadiness, with community, and with a sense of purpose that was starting to feel like home.</w:t>
      </w:r>
    </w:p>
    <w:p>
      <w:pPr>
        <w:spacing w:line="276" w:lineRule="auto" w:before="0" w:after="160"/>
      </w:pPr>
      <w:r>
        <w:rPr>
          <w:rFonts w:ascii="Arial" w:hAnsi="Arial"/>
          <w:b w:val="0"/>
          <w:sz w:val="22"/>
        </w:rPr>
        <w:t>That was the gift of Week Twenty-Two.</w:t>
      </w:r>
    </w:p>
    <w:p>
      <w:pPr>
        <w:spacing w:line="276" w:lineRule="auto" w:before="0" w:after="160"/>
      </w:pPr>
      <w:r>
        <w:rPr>
          <w:rFonts w:ascii="Arial" w:hAnsi="Arial"/>
          <w:b w:val="0"/>
          <w:sz w:val="22"/>
        </w:rPr>
        <w:t>It turned anticipation into intention.</w:t>
      </w:r>
    </w:p>
    <w:p>
      <w:pPr>
        <w:spacing w:line="276" w:lineRule="auto" w:before="0" w:after="160"/>
      </w:pPr>
      <w:r>
        <w:rPr>
          <w:rFonts w:ascii="Arial" w:hAnsi="Arial"/>
          <w:b w:val="0"/>
          <w:sz w:val="22"/>
        </w:rPr>
        <w:t>And by the time the New Year opened in front of them, both Malik and Nia could feel it:</w:t>
      </w:r>
    </w:p>
    <w:p>
      <w:pPr>
        <w:spacing w:line="276" w:lineRule="auto" w:before="0" w:after="160"/>
      </w:pPr>
      <w:r>
        <w:rPr>
          <w:rFonts w:ascii="Arial" w:hAnsi="Arial"/>
          <w:b w:val="0"/>
          <w:sz w:val="22"/>
        </w:rPr>
        <w:t>the real momentum of year one was only just beginning.</w:t>
      </w:r>
    </w:p>
    <w:p>
      <w:r>
        <w:br w:type="page"/>
      </w:r>
    </w:p>
    <w:p>
      <w:pPr>
        <w:pStyle w:val="Heading1"/>
        <w:spacing w:line="276" w:lineRule="auto" w:before="0" w:after="120"/>
      </w:pPr>
      <w:r>
        <w:rPr>
          <w:rFonts w:ascii="Arial" w:hAnsi="Arial"/>
          <w:b w:val="0"/>
          <w:sz w:val="40"/>
        </w:rPr>
        <w:t>Week Twenty-Three: The First Return</w:t>
      </w:r>
    </w:p>
    <w:p>
      <w:pPr>
        <w:spacing w:line="276" w:lineRule="auto" w:before="0" w:after="160"/>
      </w:pPr>
      <w:r>
        <w:rPr>
          <w:rFonts w:ascii="Arial" w:hAnsi="Arial"/>
          <w:b w:val="0"/>
          <w:sz w:val="22"/>
        </w:rPr>
        <w:t>The momentum that had been building quietly through winter break finally found somewhere to land.</w:t>
      </w:r>
    </w:p>
    <w:p>
      <w:pPr>
        <w:spacing w:line="276" w:lineRule="auto" w:before="0" w:after="160"/>
      </w:pPr>
      <w:r>
        <w:rPr>
          <w:rFonts w:ascii="Arial" w:hAnsi="Arial"/>
          <w:b w:val="0"/>
          <w:sz w:val="22"/>
        </w:rPr>
        <w:t>By the time January 2 gave way to the first full weekend of the new year, Malik and Nia were no longer standing at the threshold of spring and wondering what it might ask of them. Week Twenty-Two had already done the emotional work of turning vague anticipation into intention. What Week Twenty-Three brought was the first real test of whether that intention could survive contact with a living semester.</w:t>
      </w:r>
    </w:p>
    <w:p>
      <w:pPr>
        <w:spacing w:line="276" w:lineRule="auto" w:before="0" w:after="160"/>
      </w:pPr>
      <w:r>
        <w:rPr>
          <w:rFonts w:ascii="Arial" w:hAnsi="Arial"/>
          <w:b w:val="0"/>
          <w:sz w:val="22"/>
        </w:rPr>
        <w:t>And almost immediately, FAMU gave them the answer it always gave students at the start of a term:</w:t>
      </w:r>
    </w:p>
    <w:p>
      <w:pPr>
        <w:spacing w:line="276" w:lineRule="auto" w:before="0" w:after="160"/>
      </w:pPr>
      <w:r>
        <w:rPr>
          <w:rFonts w:ascii="Arial" w:hAnsi="Arial"/>
          <w:b w:val="0"/>
          <w:sz w:val="22"/>
        </w:rPr>
        <w:t>welcome back—now move.</w:t>
      </w:r>
    </w:p>
    <w:p>
      <w:pPr>
        <w:spacing w:line="276" w:lineRule="auto" w:before="0" w:after="160"/>
      </w:pPr>
      <w:r>
        <w:rPr>
          <w:rFonts w:ascii="Arial" w:hAnsi="Arial"/>
          <w:b w:val="0"/>
          <w:sz w:val="22"/>
        </w:rPr>
        <w:t>The week began in the last soft light of winter break, but even that softness had changed. It was no longer the drifting, unstructured quiet of late December. It had a leaner edge now, as if everyone could feel campus preparing to inhale. The return of classes sat just ahead of them, visible enough to shape their choices before it had fully arrived.</w:t>
      </w:r>
    </w:p>
    <w:p>
      <w:pPr>
        <w:spacing w:line="276" w:lineRule="auto" w:before="0" w:after="160"/>
      </w:pPr>
      <w:r>
        <w:rPr>
          <w:rFonts w:ascii="Arial" w:hAnsi="Arial"/>
          <w:b w:val="0"/>
          <w:sz w:val="22"/>
        </w:rPr>
        <w:t xml:space="preserve">On Friday, January 2, Malik spent part of the day polishing his resume again, but this time the task felt less like self-presentation and more like alignment. He sat at a table with his laptop open, a notebook beside him, and a list of internship ideas that looked both exciting and intimidating in the same way serious futures often do. He adjusted bullet points, revised phrasing, and kept hearing Dr. Price’s voice in the back of his head: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The advice had come from a mathematical frame, but Malik had started applying it to nearly everything.</w:t>
      </w:r>
    </w:p>
    <w:p>
      <w:pPr>
        <w:spacing w:line="276" w:lineRule="auto" w:before="0" w:after="160"/>
      </w:pPr>
      <w:r>
        <w:rPr>
          <w:rFonts w:ascii="Arial" w:hAnsi="Arial"/>
          <w:b w:val="0"/>
          <w:sz w:val="22"/>
        </w:rPr>
        <w:t>What assumptions was he making about himself?</w:t>
      </w:r>
    </w:p>
    <w:p>
      <w:pPr>
        <w:spacing w:line="276" w:lineRule="auto" w:before="0" w:after="160"/>
      </w:pPr>
      <w:r>
        <w:rPr>
          <w:rFonts w:ascii="Arial" w:hAnsi="Arial"/>
          <w:b w:val="0"/>
          <w:sz w:val="22"/>
        </w:rPr>
        <w:t>That he had to look finished before he could pursue opportunity?</w:t>
      </w:r>
    </w:p>
    <w:p>
      <w:pPr>
        <w:spacing w:line="276" w:lineRule="auto" w:before="0" w:after="160"/>
      </w:pPr>
      <w:r>
        <w:rPr>
          <w:rFonts w:ascii="Arial" w:hAnsi="Arial"/>
          <w:b w:val="0"/>
          <w:sz w:val="22"/>
        </w:rPr>
        <w:t>That only polished students deserved to aim high?</w:t>
      </w:r>
    </w:p>
    <w:p>
      <w:pPr>
        <w:spacing w:line="276" w:lineRule="auto" w:before="0" w:after="160"/>
      </w:pPr>
      <w:r>
        <w:rPr>
          <w:rFonts w:ascii="Arial" w:hAnsi="Arial"/>
          <w:b w:val="0"/>
          <w:sz w:val="22"/>
        </w:rPr>
        <w:t>That uncertainty on a resume meant weakness rather than room to grow?</w:t>
      </w:r>
    </w:p>
    <w:p>
      <w:pPr>
        <w:spacing w:line="276" w:lineRule="auto" w:before="0" w:after="160"/>
      </w:pPr>
      <w:r>
        <w:rPr>
          <w:rFonts w:ascii="Arial" w:hAnsi="Arial"/>
          <w:b w:val="0"/>
          <w:sz w:val="22"/>
        </w:rPr>
        <w:t>He sat back and rubbed his forehead, then crossed out a line he had written too stiffly and replaced it with something clearer, more honest, more grounded in what he had actually done. The shift was small on the page, but meaningful in his chest. He was starting to understand that professionalism did not mean pretending to be complete. It meant representing real growth responsibly.</w:t>
      </w:r>
    </w:p>
    <w:p>
      <w:pPr>
        <w:spacing w:line="276" w:lineRule="auto" w:before="0" w:after="160"/>
      </w:pPr>
      <w:r>
        <w:rPr>
          <w:rFonts w:ascii="Arial" w:hAnsi="Arial"/>
          <w:b w:val="0"/>
          <w:sz w:val="22"/>
        </w:rPr>
        <w:t>Later that afternoon, he sent Nia a screenshot of one section.</w:t>
      </w:r>
    </w:p>
    <w:p>
      <w:pPr>
        <w:spacing w:line="276" w:lineRule="auto" w:before="0" w:after="160"/>
      </w:pPr>
      <w:r>
        <w:rPr>
          <w:rFonts w:ascii="Arial" w:hAnsi="Arial"/>
          <w:b/>
          <w:sz w:val="22"/>
        </w:rPr>
        <w:t>Too formal or decent?</w:t>
      </w:r>
    </w:p>
    <w:p>
      <w:pPr>
        <w:spacing w:line="276" w:lineRule="auto" w:before="0" w:after="160"/>
      </w:pPr>
      <w:r>
        <w:rPr>
          <w:rFonts w:ascii="Arial" w:hAnsi="Arial"/>
          <w:b w:val="0"/>
          <w:sz w:val="22"/>
        </w:rPr>
        <w:t>Her reply came a minute later.</w:t>
      </w:r>
    </w:p>
    <w:p>
      <w:pPr>
        <w:spacing w:line="276" w:lineRule="auto" w:before="0" w:after="160"/>
      </w:pPr>
      <w:r>
        <w:rPr>
          <w:rFonts w:ascii="Arial" w:hAnsi="Arial"/>
          <w:b/>
          <w:sz w:val="22"/>
        </w:rPr>
        <w:t>Decent. Very Malik. Efficient. Slightly terrifying. Add one line that sounds like an actual person wrote it.</w:t>
      </w:r>
    </w:p>
    <w:p>
      <w:pPr>
        <w:spacing w:line="276" w:lineRule="auto" w:before="0" w:after="160"/>
      </w:pPr>
      <w:r>
        <w:rPr>
          <w:rFonts w:ascii="Arial" w:hAnsi="Arial"/>
          <w:b w:val="0"/>
          <w:sz w:val="22"/>
        </w:rPr>
        <w:t>He smiled despite himself.</w:t>
      </w:r>
    </w:p>
    <w:p>
      <w:pPr>
        <w:spacing w:line="276" w:lineRule="auto" w:before="0" w:after="160"/>
      </w:pPr>
      <w:r>
        <w:rPr>
          <w:rFonts w:ascii="Arial" w:hAnsi="Arial"/>
          <w:b w:val="0"/>
          <w:sz w:val="22"/>
        </w:rPr>
        <w:t>Across town, Nia spent the day with her journal open on the bed beside her, pausing every few minutes to write and then stare into space. Her reflections were no longer just emotional snapshots. They were turning into a map. She wrote about the fall semester with more tenderness than frustration now. Mistakes that had once felt defining had become instructional. She could name exactly where she had overextended herself, exactly where she had hidden fatigue behind enthusiasm, exactly where the support systems at FAMU had caught her before small problems became large ones.</w:t>
      </w:r>
    </w:p>
    <w:p>
      <w:pPr>
        <w:spacing w:line="276" w:lineRule="auto" w:before="0" w:after="160"/>
      </w:pPr>
      <w:r>
        <w:rPr>
          <w:rFonts w:ascii="Arial" w:hAnsi="Arial"/>
          <w:b w:val="0"/>
          <w:sz w:val="22"/>
        </w:rPr>
        <w:t>She thought about professors who challenged students without making them feel small. She thought about the FAMU Mathematics Department culture that treated rigor as a communal expectation rather than a gatekeeping performance. She thought about study groups, whiteboards, hallways, office hours, student organization conversations, and the subtle but constant message that students were not just there to pass classes. They were there to become thinkers, mentors, researchers, leaders.</w:t>
      </w:r>
    </w:p>
    <w:p>
      <w:pPr>
        <w:spacing w:line="276" w:lineRule="auto" w:before="0" w:after="160"/>
      </w:pPr>
      <w:r>
        <w:rPr>
          <w:rFonts w:ascii="Arial" w:hAnsi="Arial"/>
          <w:b w:val="0"/>
          <w:sz w:val="22"/>
        </w:rPr>
        <w:t>That thought carried its own kind of pressure.</w:t>
      </w:r>
    </w:p>
    <w:p>
      <w:pPr>
        <w:spacing w:line="276" w:lineRule="auto" w:before="0" w:after="160"/>
      </w:pPr>
      <w:r>
        <w:rPr>
          <w:rFonts w:ascii="Arial" w:hAnsi="Arial"/>
          <w:b w:val="0"/>
          <w:sz w:val="22"/>
        </w:rPr>
        <w:t>But this year, pressure was beginning to feel less like a threat and more like a calling.</w:t>
      </w:r>
    </w:p>
    <w:p>
      <w:pPr>
        <w:spacing w:line="276" w:lineRule="auto" w:before="0" w:after="160"/>
      </w:pPr>
      <w:r>
        <w:rPr>
          <w:rFonts w:ascii="Arial" w:hAnsi="Arial"/>
          <w:b w:val="0"/>
          <w:sz w:val="22"/>
        </w:rPr>
        <w:t>She wrote one line in her journal and circled it twice:</w:t>
      </w:r>
    </w:p>
    <w:p>
      <w:pPr>
        <w:spacing w:line="276" w:lineRule="auto" w:before="0" w:after="160"/>
      </w:pPr>
      <w:r>
        <w:rPr>
          <w:rFonts w:ascii="Arial" w:hAnsi="Arial"/>
          <w:b/>
          <w:sz w:val="22"/>
        </w:rPr>
        <w:t>If spring is harder, let me be steadier—not louder.</w:t>
      </w:r>
    </w:p>
    <w:p>
      <w:pPr>
        <w:spacing w:line="276" w:lineRule="auto" w:before="0" w:after="160"/>
      </w:pPr>
      <w:r>
        <w:rPr>
          <w:rFonts w:ascii="Arial" w:hAnsi="Arial"/>
          <w:b w:val="0"/>
          <w:sz w:val="22"/>
        </w:rPr>
        <w:t>On Saturday, January 3, the campus atmosphere remained technically on break, but school pride pushed through anyway. The men’s basketball team was playing at Bethune-Cookman, and the game gave the day a pulse that neither Malik nor Nia could ignore. Messages moved through group chats. Posts went up. Students checked in with each other the way they always did when FAMU spirit had a clear object to rally around.</w:t>
      </w:r>
    </w:p>
    <w:p>
      <w:pPr>
        <w:spacing w:line="276" w:lineRule="auto" w:before="0" w:after="160"/>
      </w:pPr>
      <w:r>
        <w:rPr>
          <w:rFonts w:ascii="Arial" w:hAnsi="Arial"/>
          <w:b w:val="0"/>
          <w:sz w:val="22"/>
        </w:rPr>
        <w:t>Malik used the day for rest and reset routines. He cleaned, stretched, reorganized his backpack, and laid out materials for the coming week with an intentional calm that would have been impossible for him during the first semester. Back then, preparation often had panic hidden inside it. Now it felt more disciplined. More chosen.</w:t>
      </w:r>
    </w:p>
    <w:p>
      <w:pPr>
        <w:spacing w:line="276" w:lineRule="auto" w:before="0" w:after="160"/>
      </w:pPr>
      <w:r>
        <w:rPr>
          <w:rFonts w:ascii="Arial" w:hAnsi="Arial"/>
          <w:b w:val="0"/>
          <w:sz w:val="22"/>
        </w:rPr>
        <w:t>When Nia called him in the evening, the sound of game reactions flickered in the background from both ends.</w:t>
      </w:r>
    </w:p>
    <w:p>
      <w:pPr>
        <w:spacing w:line="276" w:lineRule="auto" w:before="0" w:after="160"/>
      </w:pPr>
      <w:r>
        <w:rPr>
          <w:rFonts w:ascii="Arial" w:hAnsi="Arial"/>
          <w:b w:val="0"/>
          <w:sz w:val="22"/>
        </w:rPr>
        <w:t>“You ready?” she asked.</w:t>
      </w:r>
    </w:p>
    <w:p>
      <w:pPr>
        <w:spacing w:line="276" w:lineRule="auto" w:before="0" w:after="160"/>
      </w:pPr>
      <w:r>
        <w:rPr>
          <w:rFonts w:ascii="Arial" w:hAnsi="Arial"/>
          <w:b w:val="0"/>
          <w:sz w:val="22"/>
        </w:rPr>
        <w:t>“For class?”</w:t>
      </w:r>
    </w:p>
    <w:p>
      <w:pPr>
        <w:spacing w:line="276" w:lineRule="auto" w:before="0" w:after="160"/>
      </w:pPr>
      <w:r>
        <w:rPr>
          <w:rFonts w:ascii="Arial" w:hAnsi="Arial"/>
          <w:b w:val="0"/>
          <w:sz w:val="22"/>
        </w:rPr>
        <w:t>“For all of it,” she said. “Class. People. Syllabi. The first week when everybody acts like this semester is going to be the semester they finally become mythical beings.”</w:t>
      </w:r>
    </w:p>
    <w:p>
      <w:pPr>
        <w:spacing w:line="276" w:lineRule="auto" w:before="0" w:after="160"/>
      </w:pPr>
      <w:r>
        <w:rPr>
          <w:rFonts w:ascii="Arial" w:hAnsi="Arial"/>
          <w:b w:val="0"/>
          <w:sz w:val="22"/>
        </w:rPr>
        <w:t>Malik laughed. “I am prepared to become a moderately improved mortal.”</w:t>
      </w:r>
    </w:p>
    <w:p>
      <w:pPr>
        <w:spacing w:line="276" w:lineRule="auto" w:before="0" w:after="160"/>
      </w:pPr>
      <w:r>
        <w:rPr>
          <w:rFonts w:ascii="Arial" w:hAnsi="Arial"/>
          <w:b w:val="0"/>
          <w:sz w:val="22"/>
        </w:rPr>
        <w:t>“That might actually be the healthiest goal on campus.”</w:t>
      </w:r>
    </w:p>
    <w:p>
      <w:pPr>
        <w:spacing w:line="276" w:lineRule="auto" w:before="0" w:after="160"/>
      </w:pPr>
      <w:r>
        <w:rPr>
          <w:rFonts w:ascii="Arial" w:hAnsi="Arial"/>
          <w:b w:val="0"/>
          <w:sz w:val="22"/>
        </w:rPr>
        <w:t>She had spent the day previewing a few next topics lightly, just enough to keep the coming work from feeling like a cold shock. Dr. Brooks’s old reminder—</w:t>
      </w:r>
      <w:r>
        <w:rPr>
          <w:rFonts w:ascii="Arial" w:hAnsi="Arial"/>
          <w:b/>
          <w:sz w:val="22"/>
        </w:rPr>
        <w:t>show your reasoning clearly</w:t>
      </w:r>
      <w:r>
        <w:rPr>
          <w:rFonts w:ascii="Arial" w:hAnsi="Arial"/>
          <w:b w:val="0"/>
          <w:sz w:val="22"/>
        </w:rPr>
        <w:t>—kept looping in her mind. The more she thought about it, the more she realized that spring would demand clarity not just on paper, but in how she lived. If she wanted to protect her energy, invest in meaningful work, and stay open to student life opportunities without scattering herself, then she needed reasoning she could actually show. To herself. To friends. To the people who would ask her to do one more thing because she was capable.</w:t>
      </w:r>
    </w:p>
    <w:p>
      <w:pPr>
        <w:spacing w:line="276" w:lineRule="auto" w:before="0" w:after="160"/>
      </w:pPr>
      <w:r>
        <w:rPr>
          <w:rFonts w:ascii="Arial" w:hAnsi="Arial"/>
          <w:b w:val="0"/>
          <w:sz w:val="22"/>
        </w:rPr>
        <w:t>Sunday, January 4, carried one last deep breath before the semester truly resumed.</w:t>
      </w:r>
    </w:p>
    <w:p>
      <w:pPr>
        <w:spacing w:line="276" w:lineRule="auto" w:before="0" w:after="160"/>
      </w:pPr>
      <w:r>
        <w:rPr>
          <w:rFonts w:ascii="Arial" w:hAnsi="Arial"/>
          <w:b w:val="0"/>
          <w:sz w:val="22"/>
        </w:rPr>
        <w:t xml:space="preserve">Malik spent time with family and did a little light review, careful not to turn it into a four-hour performance of anxiety. He worked through a few problems slowly, paying close attention to setup. Dr. Delgado’s voice returned with clean precision: </w:t>
      </w:r>
      <w:r>
        <w:rPr>
          <w:rFonts w:ascii="Arial" w:hAnsi="Arial"/>
          <w:b/>
          <w:sz w:val="22"/>
        </w:rPr>
        <w:t>clean setup before solving</w:t>
      </w:r>
      <w:r>
        <w:rPr>
          <w:rFonts w:ascii="Arial" w:hAnsi="Arial"/>
          <w:b w:val="0"/>
          <w:sz w:val="22"/>
        </w:rPr>
        <w:t>. He noticed how much his patience had changed. In the fall, he often wanted to rush to the middle of a problem just to prove he still knew how to work. Now he was more willing to begin well.</w:t>
      </w:r>
    </w:p>
    <w:p>
      <w:pPr>
        <w:spacing w:line="276" w:lineRule="auto" w:before="0" w:after="160"/>
      </w:pPr>
      <w:r>
        <w:rPr>
          <w:rFonts w:ascii="Arial" w:hAnsi="Arial"/>
          <w:b w:val="0"/>
          <w:sz w:val="22"/>
        </w:rPr>
        <w:t>Nia gave herself a creative reset and reading time, but even that quiet felt charged. She made tea, read for a while, then drifted into thoughts about the semester ahead. She could feel the unresolved energy from the prior week finally narrowing into something concrete. There would be no dramatic cinematic countdown. No giant speech. Just Monday. The first day back. The ordinary and powerful fact of beginning again.</w:t>
      </w:r>
    </w:p>
    <w:p>
      <w:pPr>
        <w:spacing w:line="276" w:lineRule="auto" w:before="0" w:after="160"/>
      </w:pPr>
      <w:r>
        <w:rPr>
          <w:rFonts w:ascii="Arial" w:hAnsi="Arial"/>
          <w:b w:val="0"/>
          <w:sz w:val="22"/>
        </w:rPr>
        <w:t>When Monday, January 5, arrived, FAMU shifted in an instant.</w:t>
      </w:r>
    </w:p>
    <w:p>
      <w:pPr>
        <w:spacing w:line="276" w:lineRule="auto" w:before="0" w:after="160"/>
      </w:pPr>
      <w:r>
        <w:rPr>
          <w:rFonts w:ascii="Arial" w:hAnsi="Arial"/>
          <w:b w:val="0"/>
          <w:sz w:val="22"/>
        </w:rPr>
        <w:t>Spring semester classes began, and the entire campus seemed to regain its full voice at once.</w:t>
      </w:r>
    </w:p>
    <w:p>
      <w:pPr>
        <w:spacing w:line="276" w:lineRule="auto" w:before="0" w:after="160"/>
      </w:pPr>
      <w:r>
        <w:rPr>
          <w:rFonts w:ascii="Arial" w:hAnsi="Arial"/>
          <w:b w:val="0"/>
          <w:sz w:val="22"/>
        </w:rPr>
        <w:t>Walkways filled. Doors opened and closed in steady rhythm. Conversations restarted in bursts of reunion and complaint and laughter. Backpacks, coffee cups, hurried greetings, updated hairstyles, fresh notebooks, old nerves—everything that made the beginning of a semester feel like its own season returned at once.</w:t>
      </w:r>
    </w:p>
    <w:p>
      <w:pPr>
        <w:spacing w:line="276" w:lineRule="auto" w:before="0" w:after="160"/>
      </w:pPr>
      <w:r>
        <w:rPr>
          <w:rFonts w:ascii="Arial" w:hAnsi="Arial"/>
          <w:b w:val="0"/>
          <w:sz w:val="22"/>
        </w:rPr>
        <w:t>For Malik and Nia, the first day did not feel like a repeat of August.</w:t>
      </w:r>
    </w:p>
    <w:p>
      <w:pPr>
        <w:spacing w:line="276" w:lineRule="auto" w:before="0" w:after="160"/>
      </w:pPr>
      <w:r>
        <w:rPr>
          <w:rFonts w:ascii="Arial" w:hAnsi="Arial"/>
          <w:b w:val="0"/>
          <w:sz w:val="22"/>
        </w:rPr>
        <w:t>It felt sharper.</w:t>
      </w:r>
    </w:p>
    <w:p>
      <w:pPr>
        <w:spacing w:line="276" w:lineRule="auto" w:before="0" w:after="160"/>
      </w:pPr>
      <w:r>
        <w:rPr>
          <w:rFonts w:ascii="Arial" w:hAnsi="Arial"/>
          <w:b w:val="0"/>
          <w:sz w:val="22"/>
        </w:rPr>
        <w:t>They met outside before heading toward class, both carrying that special first-day alertness students pretend not to have.</w:t>
      </w:r>
    </w:p>
    <w:p>
      <w:pPr>
        <w:spacing w:line="276" w:lineRule="auto" w:before="0" w:after="160"/>
      </w:pPr>
      <w:r>
        <w:rPr>
          <w:rFonts w:ascii="Arial" w:hAnsi="Arial"/>
          <w:b w:val="0"/>
          <w:sz w:val="22"/>
        </w:rPr>
        <w:t>“You look focused,” Nia said.</w:t>
      </w:r>
    </w:p>
    <w:p>
      <w:pPr>
        <w:spacing w:line="276" w:lineRule="auto" w:before="0" w:after="160"/>
      </w:pPr>
      <w:r>
        <w:rPr>
          <w:rFonts w:ascii="Arial" w:hAnsi="Arial"/>
          <w:b w:val="0"/>
          <w:sz w:val="22"/>
        </w:rPr>
        <w:t>“You look like you already joined three committees since breakfast.”</w:t>
      </w:r>
    </w:p>
    <w:p>
      <w:pPr>
        <w:spacing w:line="276" w:lineRule="auto" w:before="0" w:after="160"/>
      </w:pPr>
      <w:r>
        <w:rPr>
          <w:rFonts w:ascii="Arial" w:hAnsi="Arial"/>
          <w:b w:val="0"/>
          <w:sz w:val="22"/>
        </w:rPr>
        <w:t>“I rejected two opportunities before noon,” she said with mock pride.</w:t>
      </w:r>
    </w:p>
    <w:p>
      <w:pPr>
        <w:spacing w:line="276" w:lineRule="auto" w:before="0" w:after="160"/>
      </w:pPr>
      <w:r>
        <w:rPr>
          <w:rFonts w:ascii="Arial" w:hAnsi="Arial"/>
          <w:b w:val="0"/>
          <w:sz w:val="22"/>
        </w:rPr>
        <w:t>He stopped and looked at her. “That’s growth.”</w:t>
      </w:r>
    </w:p>
    <w:p>
      <w:pPr>
        <w:spacing w:line="276" w:lineRule="auto" w:before="0" w:after="160"/>
      </w:pPr>
      <w:r>
        <w:rPr>
          <w:rFonts w:ascii="Arial" w:hAnsi="Arial"/>
          <w:b w:val="0"/>
          <w:sz w:val="22"/>
        </w:rPr>
        <w:t>“That’s survival.”</w:t>
      </w:r>
    </w:p>
    <w:p>
      <w:pPr>
        <w:spacing w:line="276" w:lineRule="auto" w:before="0" w:after="160"/>
      </w:pPr>
      <w:r>
        <w:rPr>
          <w:rFonts w:ascii="Arial" w:hAnsi="Arial"/>
          <w:b w:val="0"/>
          <w:sz w:val="22"/>
        </w:rPr>
        <w:t>The joke sat on top of something real.</w:t>
      </w:r>
    </w:p>
    <w:p>
      <w:pPr>
        <w:spacing w:line="276" w:lineRule="auto" w:before="0" w:after="160"/>
      </w:pPr>
      <w:r>
        <w:rPr>
          <w:rFonts w:ascii="Arial" w:hAnsi="Arial"/>
          <w:b w:val="0"/>
          <w:sz w:val="22"/>
        </w:rPr>
        <w:t xml:space="preserve">There was a calculus problem set assigned almost immediately, as if the semester wanted to make clear that its expectations were active from the first hour. Malik responded the way he had promised himself he would: timer out, practice drills, no melodrama. He treated the assignment as a signal, not an attack. Meanwhile, Nia rewrote fresh notes into a concept map, following Dr. Okafor’s guidance to </w:t>
      </w:r>
      <w:r>
        <w:rPr>
          <w:rFonts w:ascii="Arial" w:hAnsi="Arial"/>
          <w:b/>
          <w:sz w:val="22"/>
        </w:rPr>
        <w:t>visualize the concept first</w:t>
      </w:r>
      <w:r>
        <w:rPr>
          <w:rFonts w:ascii="Arial" w:hAnsi="Arial"/>
          <w:b w:val="0"/>
          <w:sz w:val="22"/>
        </w:rPr>
        <w:t>. Where Malik found steadiness in timed repetition, Nia found it in structure and connection. The difference in their methods no longer felt like a problem to solve. It felt like evidence of a partnership that had matured.</w:t>
      </w:r>
    </w:p>
    <w:p>
      <w:pPr>
        <w:spacing w:line="276" w:lineRule="auto" w:before="0" w:after="160"/>
      </w:pPr>
      <w:r>
        <w:rPr>
          <w:rFonts w:ascii="Arial" w:hAnsi="Arial"/>
          <w:b w:val="0"/>
          <w:sz w:val="22"/>
        </w:rPr>
        <w:t>The FAMU Mathematics Department seemed to reward exactly that kind of growth. In classrooms and hallways alike, the tone was serious but not cold. Students were expected to think, to keep up, to ask better questions, to develop habits worthy of the discipline. At the same time, there was still an unmistakable sense of belonging threaded through the atmosphere. This was not a place where mathematical promise had to become lonely to become excellent. Students challenged one another, compared notes, shared space, and moved through the week with the knowledge that rigor and community could coexist.</w:t>
      </w:r>
    </w:p>
    <w:p>
      <w:pPr>
        <w:spacing w:line="276" w:lineRule="auto" w:before="0" w:after="160"/>
      </w:pPr>
      <w:r>
        <w:rPr>
          <w:rFonts w:ascii="Arial" w:hAnsi="Arial"/>
          <w:b w:val="0"/>
          <w:sz w:val="22"/>
        </w:rPr>
        <w:t>That culture mattered even more on Tuesday, January 6, when the week’s pressure began to show its true face.</w:t>
      </w:r>
    </w:p>
    <w:p>
      <w:pPr>
        <w:spacing w:line="276" w:lineRule="auto" w:before="0" w:after="160"/>
      </w:pPr>
      <w:r>
        <w:rPr>
          <w:rFonts w:ascii="Arial" w:hAnsi="Arial"/>
          <w:b w:val="0"/>
          <w:sz w:val="22"/>
        </w:rPr>
        <w:t>A midterm-style exam window appeared early enough to jolt everyone.</w:t>
      </w:r>
    </w:p>
    <w:p>
      <w:pPr>
        <w:spacing w:line="276" w:lineRule="auto" w:before="0" w:after="160"/>
      </w:pPr>
      <w:r>
        <w:rPr>
          <w:rFonts w:ascii="Arial" w:hAnsi="Arial"/>
          <w:b w:val="0"/>
          <w:sz w:val="22"/>
        </w:rPr>
        <w:t>Even students who had promised themselves a strong start could feel the emotional whiplash. The semester had barely begun, and already the pace was asking for performance. Hallway conversations changed. Voices lowered. Plans became more precise.</w:t>
      </w:r>
    </w:p>
    <w:p>
      <w:pPr>
        <w:spacing w:line="276" w:lineRule="auto" w:before="0" w:after="160"/>
      </w:pPr>
      <w:r>
        <w:rPr>
          <w:rFonts w:ascii="Arial" w:hAnsi="Arial"/>
          <w:b w:val="0"/>
          <w:sz w:val="22"/>
        </w:rPr>
        <w:t>Malik did something he might not have done in the fall: he went to office hours quickly, before confusion could gather pride around it.</w:t>
      </w:r>
    </w:p>
    <w:p>
      <w:pPr>
        <w:spacing w:line="276" w:lineRule="auto" w:before="0" w:after="160"/>
      </w:pPr>
      <w:r>
        <w:rPr>
          <w:rFonts w:ascii="Arial" w:hAnsi="Arial"/>
          <w:b w:val="0"/>
          <w:sz w:val="22"/>
        </w:rPr>
        <w:t>Dr. Bennett was there, measured as always, and Malik arrived with targeted questions already marked.</w:t>
      </w:r>
    </w:p>
    <w:p>
      <w:pPr>
        <w:spacing w:line="276" w:lineRule="auto" w:before="0" w:after="160"/>
      </w:pPr>
      <w:r>
        <w:rPr>
          <w:rFonts w:ascii="Arial" w:hAnsi="Arial"/>
          <w:b w:val="0"/>
          <w:sz w:val="22"/>
        </w:rPr>
        <w:t>“I don’t think I’m lost,” Malik said, sitting down. “But I do think there are places where I’m moving faster than I’m actually understanding.”</w:t>
      </w:r>
    </w:p>
    <w:p>
      <w:pPr>
        <w:spacing w:line="276" w:lineRule="auto" w:before="0" w:after="160"/>
      </w:pPr>
      <w:r>
        <w:rPr>
          <w:rFonts w:ascii="Arial" w:hAnsi="Arial"/>
          <w:b w:val="0"/>
          <w:sz w:val="22"/>
        </w:rPr>
        <w:t>Dr. Bennett nodded, almost as if that sentence itself was progress. “Good. That means you noticed it early.”</w:t>
      </w:r>
    </w:p>
    <w:p>
      <w:pPr>
        <w:spacing w:line="276" w:lineRule="auto" w:before="0" w:after="160"/>
      </w:pPr>
      <w:r>
        <w:rPr>
          <w:rFonts w:ascii="Arial" w:hAnsi="Arial"/>
          <w:b w:val="0"/>
          <w:sz w:val="22"/>
        </w:rPr>
        <w:t>They worked through the questions one by one. Each time Malik tried to rush to a result, Dr. Bennett redirected him toward interpretation.</w:t>
      </w:r>
    </w:p>
    <w:p>
      <w:pPr>
        <w:spacing w:line="276" w:lineRule="auto" w:before="0" w:after="160"/>
      </w:pPr>
      <w:r>
        <w:rPr>
          <w:rFonts w:ascii="Arial" w:hAnsi="Arial"/>
          <w:b w:val="0"/>
          <w:sz w:val="22"/>
        </w:rPr>
        <w:t>“Don’t just calculate,” the professor said. “Treat the numbers as evidence. What are they telling you? What changes if your assumptions change?”</w:t>
      </w:r>
    </w:p>
    <w:p>
      <w:pPr>
        <w:spacing w:line="276" w:lineRule="auto" w:before="0" w:after="160"/>
      </w:pPr>
      <w:r>
        <w:rPr>
          <w:rFonts w:ascii="Arial" w:hAnsi="Arial"/>
          <w:b w:val="0"/>
          <w:sz w:val="22"/>
        </w:rPr>
        <w:t>By the time Malik left, he was not magically free of difficulty. But he was steadier. More precise. Better aligned with the actual work.</w:t>
      </w:r>
    </w:p>
    <w:p>
      <w:pPr>
        <w:spacing w:line="276" w:lineRule="auto" w:before="0" w:after="160"/>
      </w:pPr>
      <w:r>
        <w:rPr>
          <w:rFonts w:ascii="Arial" w:hAnsi="Arial"/>
          <w:b w:val="0"/>
          <w:sz w:val="22"/>
        </w:rPr>
        <w:t>That same day, Nia found herself helping a peer with a difficult concept after class. It started casually, just two people lingering with open notebooks, but soon a few more students joined. Nia stood at the board and talked through the idea with the kind of warmth and clarity that made hard material feel approachable without making it feel easy.</w:t>
      </w:r>
    </w:p>
    <w:p>
      <w:pPr>
        <w:spacing w:line="276" w:lineRule="auto" w:before="0" w:after="160"/>
      </w:pPr>
      <w:r>
        <w:rPr>
          <w:rFonts w:ascii="Arial" w:hAnsi="Arial"/>
          <w:b w:val="0"/>
          <w:sz w:val="22"/>
        </w:rPr>
        <w:t>“Wait,” one student said, pointing. “So the reason this step works is not just because it’s the next algebra move. It’s because the structure already told us what kind of move was legal?”</w:t>
      </w:r>
    </w:p>
    <w:p>
      <w:pPr>
        <w:spacing w:line="276" w:lineRule="auto" w:before="0" w:after="160"/>
      </w:pPr>
      <w:r>
        <w:rPr>
          <w:rFonts w:ascii="Arial" w:hAnsi="Arial"/>
          <w:b w:val="0"/>
          <w:sz w:val="22"/>
        </w:rPr>
        <w:t>Nia lit up. “Exactly. Yes. That’s the whole thing.”</w:t>
      </w:r>
    </w:p>
    <w:p>
      <w:pPr>
        <w:spacing w:line="276" w:lineRule="auto" w:before="0" w:after="160"/>
      </w:pPr>
      <w:r>
        <w:rPr>
          <w:rFonts w:ascii="Arial" w:hAnsi="Arial"/>
          <w:b w:val="0"/>
          <w:sz w:val="22"/>
        </w:rPr>
        <w:t>In moments like that, the undergraduate culture around mathematics at FAMU became visible in a way no brochure could fully capture. Students were not only absorbing content. They were learning how to think together. How to explain. How to ask. How to grow into scholarly habits in public.</w:t>
      </w:r>
    </w:p>
    <w:p>
      <w:pPr>
        <w:spacing w:line="276" w:lineRule="auto" w:before="0" w:after="160"/>
      </w:pPr>
      <w:r>
        <w:rPr>
          <w:rFonts w:ascii="Arial" w:hAnsi="Arial"/>
          <w:b w:val="0"/>
          <w:sz w:val="22"/>
        </w:rPr>
        <w:t>Wednesday, January 7, intensified the rhythm again with a quiz or concept-check window layered on top of the ongoing exam pressure. It would have been easy for the day to collapse into pure tension, but by now Malik and Nia had systems.</w:t>
      </w:r>
    </w:p>
    <w:p>
      <w:pPr>
        <w:spacing w:line="276" w:lineRule="auto" w:before="0" w:after="160"/>
      </w:pPr>
      <w:r>
        <w:rPr>
          <w:rFonts w:ascii="Arial" w:hAnsi="Arial"/>
          <w:b w:val="0"/>
          <w:sz w:val="22"/>
        </w:rPr>
        <w:t>Malik updated his internship and career checklist in a gap between responsibilities, grounding himself in the long view so that one stressful week would not shrink his whole perspective. Nia joined a student organization planning meeting, careful this time to observe her energy honestly rather than volunteering out of reflex. She still loved student life. She still wanted to contribute. But now contribution meant discernment too.</w:t>
      </w:r>
    </w:p>
    <w:p>
      <w:pPr>
        <w:spacing w:line="276" w:lineRule="auto" w:before="0" w:after="160"/>
      </w:pPr>
      <w:r>
        <w:rPr>
          <w:rFonts w:ascii="Arial" w:hAnsi="Arial"/>
          <w:b w:val="0"/>
          <w:sz w:val="22"/>
        </w:rPr>
        <w:t>Afterward they met briefly, both tired in that sharp, bright midweek way.</w:t>
      </w:r>
    </w:p>
    <w:p>
      <w:pPr>
        <w:spacing w:line="276" w:lineRule="auto" w:before="0" w:after="160"/>
      </w:pPr>
      <w:r>
        <w:rPr>
          <w:rFonts w:ascii="Arial" w:hAnsi="Arial"/>
          <w:b w:val="0"/>
          <w:sz w:val="22"/>
        </w:rPr>
        <w:t>“How bad is your brain?” Nia asked.</w:t>
      </w:r>
    </w:p>
    <w:p>
      <w:pPr>
        <w:spacing w:line="276" w:lineRule="auto" w:before="0" w:after="160"/>
      </w:pPr>
      <w:r>
        <w:rPr>
          <w:rFonts w:ascii="Arial" w:hAnsi="Arial"/>
          <w:b w:val="0"/>
          <w:sz w:val="22"/>
        </w:rPr>
        <w:t>“Functional,” Malik said. “Yours?”</w:t>
      </w:r>
    </w:p>
    <w:p>
      <w:pPr>
        <w:spacing w:line="276" w:lineRule="auto" w:before="0" w:after="160"/>
      </w:pPr>
      <w:r>
        <w:rPr>
          <w:rFonts w:ascii="Arial" w:hAnsi="Arial"/>
          <w:b w:val="0"/>
          <w:sz w:val="22"/>
        </w:rPr>
        <w:t>“Conceptually rich. Operationally fragile.”</w:t>
      </w:r>
    </w:p>
    <w:p>
      <w:pPr>
        <w:spacing w:line="276" w:lineRule="auto" w:before="0" w:after="160"/>
      </w:pPr>
      <w:r>
        <w:rPr>
          <w:rFonts w:ascii="Arial" w:hAnsi="Arial"/>
          <w:b w:val="0"/>
          <w:sz w:val="22"/>
        </w:rPr>
        <w:t>He laughed. “That should be on a T-shirt for the department.”</w:t>
      </w:r>
    </w:p>
    <w:p>
      <w:pPr>
        <w:spacing w:line="276" w:lineRule="auto" w:before="0" w:after="160"/>
      </w:pPr>
      <w:r>
        <w:rPr>
          <w:rFonts w:ascii="Arial" w:hAnsi="Arial"/>
          <w:b w:val="0"/>
          <w:sz w:val="22"/>
        </w:rPr>
        <w:t>Then his expression shifted. “You okay, though?”</w:t>
      </w:r>
    </w:p>
    <w:p>
      <w:pPr>
        <w:spacing w:line="276" w:lineRule="auto" w:before="0" w:after="160"/>
      </w:pPr>
      <w:r>
        <w:rPr>
          <w:rFonts w:ascii="Arial" w:hAnsi="Arial"/>
          <w:b w:val="0"/>
          <w:sz w:val="22"/>
        </w:rPr>
        <w:t>She nodded. “Yeah. Actually yeah. I’m stretched, but not spinning. That’s new.”</w:t>
      </w:r>
    </w:p>
    <w:p>
      <w:pPr>
        <w:spacing w:line="276" w:lineRule="auto" w:before="0" w:after="160"/>
      </w:pPr>
      <w:r>
        <w:rPr>
          <w:rFonts w:ascii="Arial" w:hAnsi="Arial"/>
          <w:b w:val="0"/>
          <w:sz w:val="22"/>
        </w:rPr>
        <w:t>He understood exactly why that mattered.</w:t>
      </w:r>
    </w:p>
    <w:p>
      <w:pPr>
        <w:spacing w:line="276" w:lineRule="auto" w:before="0" w:after="160"/>
      </w:pPr>
      <w:r>
        <w:rPr>
          <w:rFonts w:ascii="Arial" w:hAnsi="Arial"/>
          <w:b w:val="0"/>
          <w:sz w:val="22"/>
        </w:rPr>
        <w:t>Thursday, January 8, brought one more midterm-style exam day and with it the week’s final proving ground. By now the semester had fully reintroduced itself. There would be no gentle easing in. No symbolic grace period. Spring wanted maturity early.</w:t>
      </w:r>
    </w:p>
    <w:p>
      <w:pPr>
        <w:spacing w:line="276" w:lineRule="auto" w:before="0" w:after="160"/>
      </w:pPr>
      <w:r>
        <w:rPr>
          <w:rFonts w:ascii="Arial" w:hAnsi="Arial"/>
          <w:b w:val="0"/>
          <w:sz w:val="22"/>
        </w:rPr>
        <w:t>Malik answered with a two-hour deep-work block in the library, the kind of disciplined session that turned noise into sequence. He worked silently, cleanly, showing every step, resisting the urge to perform speed when what he needed was clarity.</w:t>
      </w:r>
    </w:p>
    <w:p>
      <w:pPr>
        <w:spacing w:line="276" w:lineRule="auto" w:before="0" w:after="160"/>
      </w:pPr>
      <w:r>
        <w:rPr>
          <w:rFonts w:ascii="Arial" w:hAnsi="Arial"/>
          <w:b w:val="0"/>
          <w:sz w:val="22"/>
        </w:rPr>
        <w:t>Not far away, Nia led a whiteboard study circle, guiding students through concepts with a confidence that was no longer built on saying yes to everything. This yes had shape. Purpose. Boundaries. She was not trying to be everywhere. She was choosing where she could be most useful.</w:t>
      </w:r>
    </w:p>
    <w:p>
      <w:pPr>
        <w:spacing w:line="276" w:lineRule="auto" w:before="0" w:after="160"/>
      </w:pPr>
      <w:r>
        <w:rPr>
          <w:rFonts w:ascii="Arial" w:hAnsi="Arial"/>
          <w:b w:val="0"/>
          <w:sz w:val="22"/>
        </w:rPr>
        <w:t>The room held that particular academic electricity that comic scenes love because real campuses create it so often: dry-erase markers squeaking, someone snapping their fingers when an idea finally lands, a half-erased graph lingering in the corner, backpacks on the floor, students leaning forward because they care more than they want to admit. If there was a single image that captured why this story belonged at FAMU, it might have been that room. Not because the work was easy, but because the atmosphere made striving feel shared.</w:t>
      </w:r>
    </w:p>
    <w:p>
      <w:pPr>
        <w:spacing w:line="276" w:lineRule="auto" w:before="0" w:after="160"/>
      </w:pPr>
      <w:r>
        <w:rPr>
          <w:rFonts w:ascii="Arial" w:hAnsi="Arial"/>
          <w:b w:val="0"/>
          <w:sz w:val="22"/>
        </w:rPr>
        <w:t>When the session ended, Nia leaned against the board for a second and exhaled.</w:t>
      </w:r>
    </w:p>
    <w:p>
      <w:pPr>
        <w:spacing w:line="276" w:lineRule="auto" w:before="0" w:after="160"/>
      </w:pPr>
      <w:r>
        <w:rPr>
          <w:rFonts w:ascii="Arial" w:hAnsi="Arial"/>
          <w:b w:val="0"/>
          <w:sz w:val="22"/>
        </w:rPr>
        <w:t>Malik appeared in the doorway a few minutes later.</w:t>
      </w:r>
    </w:p>
    <w:p>
      <w:pPr>
        <w:spacing w:line="276" w:lineRule="auto" w:before="0" w:after="160"/>
      </w:pPr>
      <w:r>
        <w:rPr>
          <w:rFonts w:ascii="Arial" w:hAnsi="Arial"/>
          <w:b w:val="0"/>
          <w:sz w:val="22"/>
        </w:rPr>
        <w:t>“You look like the week tried you,” he said.</w:t>
      </w:r>
    </w:p>
    <w:p>
      <w:pPr>
        <w:spacing w:line="276" w:lineRule="auto" w:before="0" w:after="160"/>
      </w:pPr>
      <w:r>
        <w:rPr>
          <w:rFonts w:ascii="Arial" w:hAnsi="Arial"/>
          <w:b w:val="0"/>
          <w:sz w:val="22"/>
        </w:rPr>
        <w:t>“It did,” she answered. “But I think I tried it back.”</w:t>
      </w:r>
    </w:p>
    <w:p>
      <w:pPr>
        <w:spacing w:line="276" w:lineRule="auto" w:before="0" w:after="160"/>
      </w:pPr>
      <w:r>
        <w:rPr>
          <w:rFonts w:ascii="Arial" w:hAnsi="Arial"/>
          <w:b w:val="0"/>
          <w:sz w:val="22"/>
        </w:rPr>
        <w:t>He grinned. “That’s a strong line.”</w:t>
      </w:r>
    </w:p>
    <w:p>
      <w:pPr>
        <w:spacing w:line="276" w:lineRule="auto" w:before="0" w:after="160"/>
      </w:pPr>
      <w:r>
        <w:rPr>
          <w:rFonts w:ascii="Arial" w:hAnsi="Arial"/>
          <w:b w:val="0"/>
          <w:sz w:val="22"/>
        </w:rPr>
        <w:t>“It’s a true line.”</w:t>
      </w:r>
    </w:p>
    <w:p>
      <w:pPr>
        <w:spacing w:line="276" w:lineRule="auto" w:before="0" w:after="160"/>
      </w:pPr>
      <w:r>
        <w:rPr>
          <w:rFonts w:ascii="Arial" w:hAnsi="Arial"/>
          <w:b w:val="0"/>
          <w:sz w:val="22"/>
        </w:rPr>
        <w:t>They walked out into the evening with the campus around them still alive in the steady way only a real academic week can produce. The first return of spring had come fast. It had come with assignments, pressure, office hours, concept checks, leadership moments, and the quiet demand that both of them live up to the growth they had claimed over break.</w:t>
      </w:r>
    </w:p>
    <w:p>
      <w:pPr>
        <w:spacing w:line="276" w:lineRule="auto" w:before="0" w:after="160"/>
      </w:pPr>
      <w:r>
        <w:rPr>
          <w:rFonts w:ascii="Arial" w:hAnsi="Arial"/>
          <w:b w:val="0"/>
          <w:sz w:val="22"/>
        </w:rPr>
        <w:t>And somehow, despite the fatigue settling into their shoulders, neither of them felt discouraged.</w:t>
      </w:r>
    </w:p>
    <w:p>
      <w:pPr>
        <w:spacing w:line="276" w:lineRule="auto" w:before="0" w:after="160"/>
      </w:pPr>
      <w:r>
        <w:rPr>
          <w:rFonts w:ascii="Arial" w:hAnsi="Arial"/>
          <w:b w:val="0"/>
          <w:sz w:val="22"/>
        </w:rPr>
        <w:t>They felt confirmed.</w:t>
      </w:r>
    </w:p>
    <w:p>
      <w:pPr>
        <w:spacing w:line="276" w:lineRule="auto" w:before="0" w:after="160"/>
      </w:pPr>
      <w:r>
        <w:rPr>
          <w:rFonts w:ascii="Arial" w:hAnsi="Arial"/>
          <w:b w:val="0"/>
          <w:sz w:val="22"/>
        </w:rPr>
        <w:t>Week Twenty-Three resolved the suspense that Week Twenty-Two had carried forward. The question had been whether their winter-break clarity would hold once FAMU’s pace returned.</w:t>
      </w:r>
    </w:p>
    <w:p>
      <w:pPr>
        <w:spacing w:line="276" w:lineRule="auto" w:before="0" w:after="160"/>
      </w:pPr>
      <w:r>
        <w:rPr>
          <w:rFonts w:ascii="Arial" w:hAnsi="Arial"/>
          <w:b w:val="0"/>
          <w:sz w:val="22"/>
        </w:rPr>
        <w:t>It did.</w:t>
      </w:r>
    </w:p>
    <w:p>
      <w:pPr>
        <w:spacing w:line="276" w:lineRule="auto" w:before="0" w:after="160"/>
      </w:pPr>
      <w:r>
        <w:rPr>
          <w:rFonts w:ascii="Arial" w:hAnsi="Arial"/>
          <w:b w:val="0"/>
          <w:sz w:val="22"/>
        </w:rPr>
        <w:t>Not perfectly. Not effortlessly. But truly.</w:t>
      </w:r>
    </w:p>
    <w:p>
      <w:pPr>
        <w:spacing w:line="276" w:lineRule="auto" w:before="0" w:after="160"/>
      </w:pPr>
      <w:r>
        <w:rPr>
          <w:rFonts w:ascii="Arial" w:hAnsi="Arial"/>
          <w:b w:val="0"/>
          <w:sz w:val="22"/>
        </w:rPr>
        <w:t>They had not outgrown difficulty. They had grown into better ways of meeting it.</w:t>
      </w:r>
    </w:p>
    <w:p>
      <w:pPr>
        <w:spacing w:line="276" w:lineRule="auto" w:before="0" w:after="160"/>
      </w:pPr>
      <w:r>
        <w:rPr>
          <w:rFonts w:ascii="Arial" w:hAnsi="Arial"/>
          <w:b w:val="0"/>
          <w:sz w:val="22"/>
        </w:rPr>
        <w:t>That resolution, though, did not end the tension of the story. It transformed it.</w:t>
      </w:r>
    </w:p>
    <w:p>
      <w:pPr>
        <w:spacing w:line="276" w:lineRule="auto" w:before="0" w:after="160"/>
      </w:pPr>
      <w:r>
        <w:rPr>
          <w:rFonts w:ascii="Arial" w:hAnsi="Arial"/>
          <w:b w:val="0"/>
          <w:sz w:val="22"/>
        </w:rPr>
        <w:t>Because now a new question rose in its place.</w:t>
      </w:r>
    </w:p>
    <w:p>
      <w:pPr>
        <w:spacing w:line="276" w:lineRule="auto" w:before="0" w:after="160"/>
      </w:pPr>
      <w:r>
        <w:rPr>
          <w:rFonts w:ascii="Arial" w:hAnsi="Arial"/>
          <w:b w:val="0"/>
          <w:sz w:val="22"/>
        </w:rPr>
        <w:t>If they could begin the semester this strongly—if Malik could seek help early, if Nia could lead without overextending, if both of them could move through the FAMU Mathematics Department with more steadiness, more purpose, more visible belonging—then what else might this spring ask them to become?</w:t>
      </w:r>
    </w:p>
    <w:p>
      <w:pPr>
        <w:spacing w:line="276" w:lineRule="auto" w:before="0" w:after="160"/>
      </w:pPr>
      <w:r>
        <w:rPr>
          <w:rFonts w:ascii="Arial" w:hAnsi="Arial"/>
          <w:b w:val="0"/>
          <w:sz w:val="22"/>
        </w:rPr>
        <w:t>The answer waited just beyond the week’s final pages.</w:t>
      </w:r>
    </w:p>
    <w:p>
      <w:pPr>
        <w:spacing w:line="276" w:lineRule="auto" w:before="0" w:after="160"/>
      </w:pPr>
      <w:r>
        <w:rPr>
          <w:rFonts w:ascii="Arial" w:hAnsi="Arial"/>
          <w:b w:val="0"/>
          <w:sz w:val="22"/>
        </w:rPr>
        <w:t>The first return had gone well.</w:t>
      </w:r>
    </w:p>
    <w:p>
      <w:pPr>
        <w:spacing w:line="276" w:lineRule="auto" w:before="0" w:after="160"/>
      </w:pPr>
      <w:r>
        <w:rPr>
          <w:rFonts w:ascii="Arial" w:hAnsi="Arial"/>
          <w:b w:val="0"/>
          <w:sz w:val="22"/>
        </w:rPr>
        <w:t>Which only made the rising challenges ahead feel more real, more promising, and more dangerous in the best possible way.</w:t>
      </w:r>
    </w:p>
    <w:p>
      <w:pPr>
        <w:spacing w:line="276" w:lineRule="auto" w:before="0" w:after="160"/>
      </w:pPr>
      <w:r>
        <w:rPr>
          <w:rFonts w:ascii="Arial" w:hAnsi="Arial"/>
          <w:b w:val="0"/>
          <w:sz w:val="22"/>
        </w:rPr>
        <w:t>Spring was no longer approaching.</w:t>
      </w:r>
    </w:p>
    <w:p>
      <w:pPr>
        <w:spacing w:line="276" w:lineRule="auto" w:before="0" w:after="160"/>
      </w:pPr>
      <w:r>
        <w:rPr>
          <w:rFonts w:ascii="Arial" w:hAnsi="Arial"/>
          <w:b w:val="0"/>
          <w:sz w:val="22"/>
        </w:rPr>
        <w:t>It was here.</w:t>
      </w:r>
    </w:p>
    <w:p>
      <w:pPr>
        <w:spacing w:line="276" w:lineRule="auto" w:before="0" w:after="160"/>
      </w:pPr>
      <w:r>
        <w:rPr>
          <w:rFonts w:ascii="Arial" w:hAnsi="Arial"/>
          <w:b w:val="0"/>
          <w:sz w:val="22"/>
        </w:rPr>
        <w:t>And now that Malik and Nia had met it standing, the year seemed ready to open wider than either of them had imagined.</w:t>
      </w:r>
    </w:p>
    <w:p>
      <w:r>
        <w:br w:type="page"/>
      </w:r>
    </w:p>
    <w:p>
      <w:pPr>
        <w:pStyle w:val="Heading1"/>
        <w:spacing w:line="276" w:lineRule="auto" w:before="0" w:after="120"/>
      </w:pPr>
      <w:r>
        <w:rPr>
          <w:rFonts w:ascii="Arial" w:hAnsi="Arial"/>
          <w:b w:val="0"/>
          <w:sz w:val="40"/>
        </w:rPr>
        <w:t>Week Twenty-Four: The Rhythm Takes Hold</w:t>
      </w:r>
    </w:p>
    <w:p>
      <w:pPr>
        <w:spacing w:line="276" w:lineRule="auto" w:before="0" w:after="160"/>
      </w:pPr>
      <w:r>
        <w:rPr>
          <w:rFonts w:ascii="Arial" w:hAnsi="Arial"/>
          <w:b w:val="0"/>
          <w:sz w:val="22"/>
        </w:rPr>
        <w:t>If Week Twenty-Three had answered the question of whether Malik and Nia could return to spring with real discipline, Week Twenty-Four answered the next question almost immediately:</w:t>
      </w:r>
    </w:p>
    <w:p>
      <w:pPr>
        <w:spacing w:line="276" w:lineRule="auto" w:before="0" w:after="160"/>
      </w:pPr>
      <w:r>
        <w:rPr>
          <w:rFonts w:ascii="Arial" w:hAnsi="Arial"/>
          <w:b w:val="0"/>
          <w:sz w:val="22"/>
        </w:rPr>
        <w:t>Could they keep that discipline once the semester stopped feeling new and started feeling normal?</w:t>
      </w:r>
    </w:p>
    <w:p>
      <w:pPr>
        <w:spacing w:line="276" w:lineRule="auto" w:before="0" w:after="160"/>
      </w:pPr>
      <w:r>
        <w:rPr>
          <w:rFonts w:ascii="Arial" w:hAnsi="Arial"/>
          <w:b w:val="0"/>
          <w:sz w:val="22"/>
        </w:rPr>
        <w:t>That was the trickier challenge.</w:t>
      </w:r>
    </w:p>
    <w:p>
      <w:pPr>
        <w:spacing w:line="276" w:lineRule="auto" w:before="0" w:after="160"/>
      </w:pPr>
      <w:r>
        <w:rPr>
          <w:rFonts w:ascii="Arial" w:hAnsi="Arial"/>
          <w:b w:val="0"/>
          <w:sz w:val="22"/>
        </w:rPr>
        <w:t>Anyone could make a dramatic beginning. Anyone could come back from break with fresh notebooks, tightened routines, and a speech inside their own head about doing things differently this time. But the real test of growth at FAMU—especially inside the steady demands of the Mathematics Department—was never just the restart. It was what happened after the restart, when excitement wore thin, when classes became a rhythm instead of an event, and when students had to decide whether their new habits were real enough to survive an ordinary week.</w:t>
      </w:r>
    </w:p>
    <w:p>
      <w:pPr>
        <w:spacing w:line="276" w:lineRule="auto" w:before="0" w:after="160"/>
      </w:pPr>
      <w:r>
        <w:rPr>
          <w:rFonts w:ascii="Arial" w:hAnsi="Arial"/>
          <w:b w:val="0"/>
          <w:sz w:val="22"/>
        </w:rPr>
        <w:t>That ordinary week arrived on Friday, January 9.</w:t>
      </w:r>
    </w:p>
    <w:p>
      <w:pPr>
        <w:spacing w:line="276" w:lineRule="auto" w:before="0" w:after="160"/>
      </w:pPr>
      <w:r>
        <w:rPr>
          <w:rFonts w:ascii="Arial" w:hAnsi="Arial"/>
          <w:b w:val="0"/>
          <w:sz w:val="22"/>
        </w:rPr>
        <w:t>The energy on campus was no longer shaped by reunion alone. By now, students had settled back into walking patterns, classroom expectations, and the subtle social choreography of spring. Doors opened before someone even reached for them. Friends called across pathways without breaking stride. Flyers had started to matter again. The dining hall carried that familiar mix of quick laughter and tired planning. FAMU did what it always seemed to do so well: it made busyness feel alive.</w:t>
      </w:r>
    </w:p>
    <w:p>
      <w:pPr>
        <w:spacing w:line="276" w:lineRule="auto" w:before="0" w:after="160"/>
      </w:pPr>
      <w:r>
        <w:rPr>
          <w:rFonts w:ascii="Arial" w:hAnsi="Arial"/>
          <w:b w:val="0"/>
          <w:sz w:val="22"/>
        </w:rPr>
        <w:t>For Malik, the day began with calculus drills and a timer.</w:t>
      </w:r>
    </w:p>
    <w:p>
      <w:pPr>
        <w:spacing w:line="276" w:lineRule="auto" w:before="0" w:after="160"/>
      </w:pPr>
      <w:r>
        <w:rPr>
          <w:rFonts w:ascii="Arial" w:hAnsi="Arial"/>
          <w:b w:val="0"/>
          <w:sz w:val="22"/>
        </w:rPr>
        <w:t>He had learned enough by now to know that confidence needed maintenance. He sat at a library table with his notebook opened to a clean page and his phone facedown beside him, timer ready. Not because he was panicking. Not because he thought one missed practice session would collapse the semester. But because he was beginning to understand that strength in mathematics was often built in quiet repetitions no one else would ever see.</w:t>
      </w:r>
    </w:p>
    <w:p>
      <w:pPr>
        <w:spacing w:line="276" w:lineRule="auto" w:before="0" w:after="160"/>
      </w:pPr>
      <w:r>
        <w:rPr>
          <w:rFonts w:ascii="Arial" w:hAnsi="Arial"/>
          <w:b w:val="0"/>
          <w:sz w:val="22"/>
        </w:rPr>
        <w:t>Across from him, later that afternoon, Nia spread out her own materials and began rewriting class notes into a concept map. Her pages filled differently than Malik’s. Where he favored order, hierarchy, and quick notation, she created webs of connection. Arrows curved between ideas. Definitions sat beside examples. A theorem pointed not only to how it worked, but to why it mattered.</w:t>
      </w:r>
    </w:p>
    <w:p>
      <w:pPr>
        <w:spacing w:line="276" w:lineRule="auto" w:before="0" w:after="160"/>
      </w:pPr>
      <w:r>
        <w:rPr>
          <w:rFonts w:ascii="Arial" w:hAnsi="Arial"/>
          <w:b w:val="0"/>
          <w:sz w:val="22"/>
        </w:rPr>
        <w:t>When Malik glanced over, he shook his head in amused disbelief.</w:t>
      </w:r>
    </w:p>
    <w:p>
      <w:pPr>
        <w:spacing w:line="276" w:lineRule="auto" w:before="0" w:after="160"/>
      </w:pPr>
      <w:r>
        <w:rPr>
          <w:rFonts w:ascii="Arial" w:hAnsi="Arial"/>
          <w:b w:val="0"/>
          <w:sz w:val="22"/>
        </w:rPr>
        <w:t>“That looks like the inside of your brain.”</w:t>
      </w:r>
    </w:p>
    <w:p>
      <w:pPr>
        <w:spacing w:line="276" w:lineRule="auto" w:before="0" w:after="160"/>
      </w:pPr>
      <w:r>
        <w:rPr>
          <w:rFonts w:ascii="Arial" w:hAnsi="Arial"/>
          <w:b w:val="0"/>
          <w:sz w:val="22"/>
        </w:rPr>
        <w:t>Nia grinned without looking up. “Organized chaos.”</w:t>
      </w:r>
    </w:p>
    <w:p>
      <w:pPr>
        <w:spacing w:line="276" w:lineRule="auto" w:before="0" w:after="160"/>
      </w:pPr>
      <w:r>
        <w:rPr>
          <w:rFonts w:ascii="Arial" w:hAnsi="Arial"/>
          <w:b w:val="0"/>
          <w:sz w:val="22"/>
        </w:rPr>
        <w:t>“Generous description.”</w:t>
      </w:r>
    </w:p>
    <w:p>
      <w:pPr>
        <w:spacing w:line="276" w:lineRule="auto" w:before="0" w:after="160"/>
      </w:pPr>
      <w:r>
        <w:rPr>
          <w:rFonts w:ascii="Arial" w:hAnsi="Arial"/>
          <w:b w:val="0"/>
          <w:sz w:val="22"/>
        </w:rPr>
        <w:t>She finally looked at him. “Says the man timing derivatives like he’s training for an academic decathlon.”</w:t>
      </w:r>
    </w:p>
    <w:p>
      <w:pPr>
        <w:spacing w:line="276" w:lineRule="auto" w:before="0" w:after="160"/>
      </w:pPr>
      <w:r>
        <w:rPr>
          <w:rFonts w:ascii="Arial" w:hAnsi="Arial"/>
          <w:b w:val="0"/>
          <w:sz w:val="22"/>
        </w:rPr>
        <w:t>He almost defended himself, then stopped. “Okay, that’s fair.”</w:t>
      </w:r>
    </w:p>
    <w:p>
      <w:pPr>
        <w:spacing w:line="276" w:lineRule="auto" w:before="0" w:after="160"/>
      </w:pPr>
      <w:r>
        <w:rPr>
          <w:rFonts w:ascii="Arial" w:hAnsi="Arial"/>
          <w:b w:val="0"/>
          <w:sz w:val="22"/>
        </w:rPr>
        <w:t>Their teasing carried an ease that had taken time to earn. Months ago, their different styles could turn into friction under pressure. Now those same differences made them sharper. Malik’s efficiency kept work moving. Nia’s conceptual depth kept it meaningful. In a place like FAMU, where students were constantly being asked to balance rigor with community, performance with growth, individual ambition with shared excellence, that kind of partnership felt especially valuable.</w:t>
      </w:r>
    </w:p>
    <w:p>
      <w:pPr>
        <w:spacing w:line="276" w:lineRule="auto" w:before="0" w:after="160"/>
      </w:pPr>
      <w:r>
        <w:rPr>
          <w:rFonts w:ascii="Arial" w:hAnsi="Arial"/>
          <w:b w:val="0"/>
          <w:sz w:val="22"/>
        </w:rPr>
        <w:t>The professor guidance from the week echoed in both their minds. Dr. Delgado’s reminder—</w:t>
      </w:r>
      <w:r>
        <w:rPr>
          <w:rFonts w:ascii="Arial" w:hAnsi="Arial"/>
          <w:b/>
          <w:sz w:val="22"/>
        </w:rPr>
        <w:t>clean setup before solving</w:t>
      </w:r>
      <w:r>
        <w:rPr>
          <w:rFonts w:ascii="Arial" w:hAnsi="Arial"/>
          <w:b w:val="0"/>
          <w:sz w:val="22"/>
        </w:rPr>
        <w:t>—fit Malik naturally, but it also hovered over the entire day like a larger principle. Begin well. Don’t rush confusion. Set the conditions for clarity before demanding results from yourself.</w:t>
      </w:r>
    </w:p>
    <w:p>
      <w:pPr>
        <w:spacing w:line="276" w:lineRule="auto" w:before="0" w:after="160"/>
      </w:pPr>
      <w:r>
        <w:rPr>
          <w:rFonts w:ascii="Arial" w:hAnsi="Arial"/>
          <w:b w:val="0"/>
          <w:sz w:val="22"/>
        </w:rPr>
        <w:t>The week’s opening tension from the prior chapter—whether they truly belonged in this stronger version of themselves—found its first resolution here. Neither of them needed a dramatic proof anymore. Their proof was in the work. In the calm. In the fact that effort no longer had to announce itself to be real.</w:t>
      </w:r>
    </w:p>
    <w:p>
      <w:pPr>
        <w:spacing w:line="276" w:lineRule="auto" w:before="0" w:after="160"/>
      </w:pPr>
      <w:r>
        <w:rPr>
          <w:rFonts w:ascii="Arial" w:hAnsi="Arial"/>
          <w:b w:val="0"/>
          <w:sz w:val="22"/>
        </w:rPr>
        <w:t>Saturday, January 10, brought a different texture altogether.</w:t>
      </w:r>
    </w:p>
    <w:p>
      <w:pPr>
        <w:spacing w:line="276" w:lineRule="auto" w:before="0" w:after="160"/>
      </w:pPr>
      <w:r>
        <w:rPr>
          <w:rFonts w:ascii="Arial" w:hAnsi="Arial"/>
          <w:b w:val="0"/>
          <w:sz w:val="22"/>
        </w:rPr>
        <w:t>There was no syllabus event pressing down on the day, but campus had its own pulse because the men’s basketball team was facing Southern. Even when students were buried in assignments, FAMU had a way of making school spirit part of the emotional architecture of a week. Group chats buzzed. Someone in the student center was already talking too loudly about the matchup. Green and orange appeared with extra intention. The day felt social before noon.</w:t>
      </w:r>
    </w:p>
    <w:p>
      <w:pPr>
        <w:spacing w:line="276" w:lineRule="auto" w:before="0" w:after="160"/>
      </w:pPr>
      <w:r>
        <w:rPr>
          <w:rFonts w:ascii="Arial" w:hAnsi="Arial"/>
          <w:b w:val="0"/>
          <w:sz w:val="22"/>
        </w:rPr>
        <w:t>Malik used part of the morning to attend office hours with targeted questions. The choice itself mattered. He was no longer waiting until confusion became embarrassing. He had crossed that bridge already. By now office hours were becoming what they were always meant to be: a place for sharpening, not confessing failure.</w:t>
      </w:r>
    </w:p>
    <w:p>
      <w:pPr>
        <w:spacing w:line="276" w:lineRule="auto" w:before="0" w:after="160"/>
      </w:pPr>
      <w:r>
        <w:rPr>
          <w:rFonts w:ascii="Arial" w:hAnsi="Arial"/>
          <w:b w:val="0"/>
          <w:sz w:val="22"/>
        </w:rPr>
        <w:t>Inside, the conversation moved efficiently.</w:t>
      </w:r>
    </w:p>
    <w:p>
      <w:pPr>
        <w:spacing w:line="276" w:lineRule="auto" w:before="0" w:after="160"/>
      </w:pPr>
      <w:r>
        <w:rPr>
          <w:rFonts w:ascii="Arial" w:hAnsi="Arial"/>
          <w:b w:val="0"/>
          <w:sz w:val="22"/>
        </w:rPr>
        <w:t>“I think I know where the setup begins,” Malik said, pointing to his notes, “but I’m not sure I’m seeing the concept cleanly enough to move from one form to the next without memorizing the transition.”</w:t>
      </w:r>
    </w:p>
    <w:p>
      <w:pPr>
        <w:spacing w:line="276" w:lineRule="auto" w:before="0" w:after="160"/>
      </w:pPr>
      <w:r>
        <w:rPr>
          <w:rFonts w:ascii="Arial" w:hAnsi="Arial"/>
          <w:b w:val="0"/>
          <w:sz w:val="22"/>
        </w:rPr>
        <w:t>The professor listened, then nodded. “Good. That means you’re catching the difference between procedure and understanding.”</w:t>
      </w:r>
    </w:p>
    <w:p>
      <w:pPr>
        <w:spacing w:line="276" w:lineRule="auto" w:before="0" w:after="160"/>
      </w:pPr>
      <w:r>
        <w:rPr>
          <w:rFonts w:ascii="Arial" w:hAnsi="Arial"/>
          <w:b w:val="0"/>
          <w:sz w:val="22"/>
        </w:rPr>
        <w:t>Malik exhaled quietly. That sentence alone felt important.</w:t>
      </w:r>
    </w:p>
    <w:p>
      <w:pPr>
        <w:spacing w:line="276" w:lineRule="auto" w:before="0" w:after="160"/>
      </w:pPr>
      <w:r>
        <w:rPr>
          <w:rFonts w:ascii="Arial" w:hAnsi="Arial"/>
          <w:b w:val="0"/>
          <w:sz w:val="22"/>
        </w:rPr>
        <w:t>Meanwhile, Nia ended up helping a peer with a difficult concept in a corner of the student union after a casual question turned into a real mini-session. She drew a quick sketch on scrap paper, then another, until the student’s face changed in the way it always did when confusion finally loosened.</w:t>
      </w:r>
    </w:p>
    <w:p>
      <w:pPr>
        <w:spacing w:line="276" w:lineRule="auto" w:before="0" w:after="160"/>
      </w:pPr>
      <w:r>
        <w:rPr>
          <w:rFonts w:ascii="Arial" w:hAnsi="Arial"/>
          <w:b w:val="0"/>
          <w:sz w:val="22"/>
        </w:rPr>
        <w:t>“Oh,” the student said, blinking. “So I wasn’t lost the whole time. I was just seeing the wrong picture.”</w:t>
      </w:r>
    </w:p>
    <w:p>
      <w:pPr>
        <w:spacing w:line="276" w:lineRule="auto" w:before="0" w:after="160"/>
      </w:pPr>
      <w:r>
        <w:rPr>
          <w:rFonts w:ascii="Arial" w:hAnsi="Arial"/>
          <w:b w:val="0"/>
          <w:sz w:val="22"/>
        </w:rPr>
        <w:t>Nia smiled. “That happens a lot in math. Sometimes the problem isn’t that you can’t do it. It’s that you’re imagining it the wrong way.”</w:t>
      </w:r>
    </w:p>
    <w:p>
      <w:pPr>
        <w:spacing w:line="276" w:lineRule="auto" w:before="0" w:after="160"/>
      </w:pPr>
      <w:r>
        <w:rPr>
          <w:rFonts w:ascii="Arial" w:hAnsi="Arial"/>
          <w:b w:val="0"/>
          <w:sz w:val="22"/>
        </w:rPr>
        <w:t xml:space="preserve">That was Dr. Okafor’s influence all over her now: </w:t>
      </w:r>
      <w:r>
        <w:rPr>
          <w:rFonts w:ascii="Arial" w:hAnsi="Arial"/>
          <w:b/>
          <w:sz w:val="22"/>
        </w:rPr>
        <w:t>visualize the concept first</w:t>
      </w:r>
      <w:r>
        <w:rPr>
          <w:rFonts w:ascii="Arial" w:hAnsi="Arial"/>
          <w:b w:val="0"/>
          <w:sz w:val="22"/>
        </w:rPr>
        <w:t>. It had become more than a class strategy. It was part of how she approached people too. Before correcting, understand what picture they’re carrying.</w:t>
      </w:r>
    </w:p>
    <w:p>
      <w:pPr>
        <w:spacing w:line="276" w:lineRule="auto" w:before="0" w:after="160"/>
      </w:pPr>
      <w:r>
        <w:rPr>
          <w:rFonts w:ascii="Arial" w:hAnsi="Arial"/>
          <w:b w:val="0"/>
          <w:sz w:val="22"/>
        </w:rPr>
        <w:t>By evening, basketball energy had spilled across campus. Students moved in clusters, conversations grew louder, and the sense of belonging that framed so much of the year found one more public expression. Malik and Nia did not need to be at the center of the noise to feel part of it. That was one of the quiet gifts of student life at FAMU: even a demanding academic week could still leave room for shared joy, for the simple reminder that discipline did not require emotional isolation.</w:t>
      </w:r>
    </w:p>
    <w:p>
      <w:pPr>
        <w:spacing w:line="276" w:lineRule="auto" w:before="0" w:after="160"/>
      </w:pPr>
      <w:r>
        <w:rPr>
          <w:rFonts w:ascii="Arial" w:hAnsi="Arial"/>
          <w:b w:val="0"/>
          <w:sz w:val="22"/>
        </w:rPr>
        <w:t>Sunday, January 11, slowed just enough for reflection, but not for idleness.</w:t>
      </w:r>
    </w:p>
    <w:p>
      <w:pPr>
        <w:spacing w:line="276" w:lineRule="auto" w:before="0" w:after="160"/>
      </w:pPr>
      <w:r>
        <w:rPr>
          <w:rFonts w:ascii="Arial" w:hAnsi="Arial"/>
          <w:b w:val="0"/>
          <w:sz w:val="22"/>
        </w:rPr>
        <w:t>Homework was due. The weekly planning reset arrived with it.</w:t>
      </w:r>
    </w:p>
    <w:p>
      <w:pPr>
        <w:spacing w:line="276" w:lineRule="auto" w:before="0" w:after="160"/>
      </w:pPr>
      <w:r>
        <w:rPr>
          <w:rFonts w:ascii="Arial" w:hAnsi="Arial"/>
          <w:b w:val="0"/>
          <w:sz w:val="22"/>
        </w:rPr>
        <w:t xml:space="preserve">Malik treated the day with deliberate seriousness. After turning in what needed to be turned in, he opened his internship and career checklist again. Unlike the winter-break version, this update no longer felt abstract. Spring had given future planning urgency. Recruiters, applications, skills, grades, habits—everything seemed more connected now. Dr. Bennett’s phrase returned to him: </w:t>
      </w:r>
      <w:r>
        <w:rPr>
          <w:rFonts w:ascii="Arial" w:hAnsi="Arial"/>
          <w:b/>
          <w:sz w:val="22"/>
        </w:rPr>
        <w:t>interpret numbers as evidence</w:t>
      </w:r>
      <w:r>
        <w:rPr>
          <w:rFonts w:ascii="Arial" w:hAnsi="Arial"/>
          <w:b w:val="0"/>
          <w:sz w:val="22"/>
        </w:rPr>
        <w:t>.</w:t>
      </w:r>
    </w:p>
    <w:p>
      <w:pPr>
        <w:spacing w:line="276" w:lineRule="auto" w:before="0" w:after="160"/>
      </w:pPr>
      <w:r>
        <w:rPr>
          <w:rFonts w:ascii="Arial" w:hAnsi="Arial"/>
          <w:b w:val="0"/>
          <w:sz w:val="22"/>
        </w:rPr>
        <w:t>If grades were evidence, then so were routines.</w:t>
      </w:r>
    </w:p>
    <w:p>
      <w:pPr>
        <w:spacing w:line="276" w:lineRule="auto" w:before="0" w:after="160"/>
      </w:pPr>
      <w:r>
        <w:rPr>
          <w:rFonts w:ascii="Arial" w:hAnsi="Arial"/>
          <w:b w:val="0"/>
          <w:sz w:val="22"/>
        </w:rPr>
        <w:t>If deadlines were evidence, then so was whether he had built a life that could sustain them.</w:t>
      </w:r>
    </w:p>
    <w:p>
      <w:pPr>
        <w:spacing w:line="276" w:lineRule="auto" w:before="0" w:after="160"/>
      </w:pPr>
      <w:r>
        <w:rPr>
          <w:rFonts w:ascii="Arial" w:hAnsi="Arial"/>
          <w:b w:val="0"/>
          <w:sz w:val="22"/>
        </w:rPr>
        <w:t>He did not need to have every answer yet. But he wanted his choices to start pointing in a direction clear enough to trust.</w:t>
      </w:r>
    </w:p>
    <w:p>
      <w:pPr>
        <w:spacing w:line="276" w:lineRule="auto" w:before="0" w:after="160"/>
      </w:pPr>
      <w:r>
        <w:rPr>
          <w:rFonts w:ascii="Arial" w:hAnsi="Arial"/>
          <w:b w:val="0"/>
          <w:sz w:val="22"/>
        </w:rPr>
        <w:t>Across campus, Nia joined a student organization planning meeting. Not long ago, that kind of setting could have become a trap for her. She loved ideas, people, possibilities, and service. She could say yes too quickly because every opportunity felt meaningful. But this time she entered the room with a quieter maturity. She contributed thoughtfully. She offered help where it fit. And when a new task came up that she could have taken just to keep momentum going, she paused.</w:t>
      </w:r>
    </w:p>
    <w:p>
      <w:pPr>
        <w:spacing w:line="276" w:lineRule="auto" w:before="0" w:after="160"/>
      </w:pPr>
      <w:r>
        <w:rPr>
          <w:rFonts w:ascii="Arial" w:hAnsi="Arial"/>
          <w:b w:val="0"/>
          <w:sz w:val="22"/>
        </w:rPr>
        <w:t>“I can help with the strategy piece,” she said, “but I can’t lead the whole thing this week.”</w:t>
      </w:r>
    </w:p>
    <w:p>
      <w:pPr>
        <w:spacing w:line="276" w:lineRule="auto" w:before="0" w:after="160"/>
      </w:pPr>
      <w:r>
        <w:rPr>
          <w:rFonts w:ascii="Arial" w:hAnsi="Arial"/>
          <w:b w:val="0"/>
          <w:sz w:val="22"/>
        </w:rPr>
        <w:t>It was a small sentence.</w:t>
      </w:r>
    </w:p>
    <w:p>
      <w:pPr>
        <w:spacing w:line="276" w:lineRule="auto" w:before="0" w:after="160"/>
      </w:pPr>
      <w:r>
        <w:rPr>
          <w:rFonts w:ascii="Arial" w:hAnsi="Arial"/>
          <w:b w:val="0"/>
          <w:sz w:val="22"/>
        </w:rPr>
        <w:t>It also would have been nearly impossible for an earlier version of her.</w:t>
      </w:r>
    </w:p>
    <w:p>
      <w:pPr>
        <w:spacing w:line="276" w:lineRule="auto" w:before="0" w:after="160"/>
      </w:pPr>
      <w:r>
        <w:rPr>
          <w:rFonts w:ascii="Arial" w:hAnsi="Arial"/>
          <w:b w:val="0"/>
          <w:sz w:val="22"/>
        </w:rPr>
        <w:t>The meeting kept moving. No one rejected her. No one treated her like she had failed some invisible test of involvement. In fact, one of the upperclass students nodded with what looked like respect.</w:t>
      </w:r>
    </w:p>
    <w:p>
      <w:pPr>
        <w:spacing w:line="276" w:lineRule="auto" w:before="0" w:after="160"/>
      </w:pPr>
      <w:r>
        <w:rPr>
          <w:rFonts w:ascii="Arial" w:hAnsi="Arial"/>
          <w:b w:val="0"/>
          <w:sz w:val="22"/>
        </w:rPr>
        <w:t>“That makes sense,” he said. “Take what you can do well.”</w:t>
      </w:r>
    </w:p>
    <w:p>
      <w:pPr>
        <w:spacing w:line="276" w:lineRule="auto" w:before="0" w:after="160"/>
      </w:pPr>
      <w:r>
        <w:rPr>
          <w:rFonts w:ascii="Arial" w:hAnsi="Arial"/>
          <w:b w:val="0"/>
          <w:sz w:val="22"/>
        </w:rPr>
        <w:t>Nia carried that line with her afterward. FAMU student life was full of opportunities, but real growth meant learning that leadership was not the same thing as constant availability.</w:t>
      </w:r>
    </w:p>
    <w:p>
      <w:pPr>
        <w:spacing w:line="276" w:lineRule="auto" w:before="0" w:after="160"/>
      </w:pPr>
      <w:r>
        <w:rPr>
          <w:rFonts w:ascii="Arial" w:hAnsi="Arial"/>
          <w:b w:val="0"/>
          <w:sz w:val="22"/>
        </w:rPr>
        <w:t>Monday, January 12, pushed the week forward again.</w:t>
      </w:r>
    </w:p>
    <w:p>
      <w:pPr>
        <w:spacing w:line="276" w:lineRule="auto" w:before="0" w:after="160"/>
      </w:pPr>
      <w:r>
        <w:rPr>
          <w:rFonts w:ascii="Arial" w:hAnsi="Arial"/>
          <w:b w:val="0"/>
          <w:sz w:val="22"/>
        </w:rPr>
        <w:t>A calculus problem set landed, and with it another reminder that spring did not intend to coast. The men’s basketball team was facing Grambling State that day as well, so campus held the unusual combination of academic pressure and communal excitement. The atmosphere felt charged in two directions at once.</w:t>
      </w:r>
    </w:p>
    <w:p>
      <w:pPr>
        <w:spacing w:line="276" w:lineRule="auto" w:before="0" w:after="160"/>
      </w:pPr>
      <w:r>
        <w:rPr>
          <w:rFonts w:ascii="Arial" w:hAnsi="Arial"/>
          <w:b w:val="0"/>
          <w:sz w:val="22"/>
        </w:rPr>
        <w:t>Malik claimed a two-hour deep-work block in the library and protected it fiercely. No drifting. No checking messages every six minutes. No pretending to study while watching other people move. He built his page carefully, stating assumptions, tracking logic, resisting the urge to skip steps just because they felt obvious. There was something almost satisfying now about slowing down enough to be exact.</w:t>
      </w:r>
    </w:p>
    <w:p>
      <w:pPr>
        <w:spacing w:line="276" w:lineRule="auto" w:before="0" w:after="160"/>
      </w:pPr>
      <w:r>
        <w:rPr>
          <w:rFonts w:ascii="Arial" w:hAnsi="Arial"/>
          <w:b w:val="0"/>
          <w:sz w:val="22"/>
        </w:rPr>
        <w:t>A few tables away later in the day, Nia led a whiteboard study circle.</w:t>
      </w:r>
    </w:p>
    <w:p>
      <w:pPr>
        <w:spacing w:line="276" w:lineRule="auto" w:before="0" w:after="160"/>
      </w:pPr>
      <w:r>
        <w:rPr>
          <w:rFonts w:ascii="Arial" w:hAnsi="Arial"/>
          <w:b w:val="0"/>
          <w:sz w:val="22"/>
        </w:rPr>
        <w:t>This had become one of the clearest expressions of who she was becoming. She did not lead by dominating. She led by creating a space where people could think out loud without shame. Students rotated through the board. Somebody made an error and groaned. Somebody else caught a pattern too late and laughed at themselves. Nia kept the room moving, asking questions that made understanding visible.</w:t>
      </w:r>
    </w:p>
    <w:p>
      <w:pPr>
        <w:spacing w:line="276" w:lineRule="auto" w:before="0" w:after="160"/>
      </w:pPr>
      <w:r>
        <w:rPr>
          <w:rFonts w:ascii="Arial" w:hAnsi="Arial"/>
          <w:b w:val="0"/>
          <w:sz w:val="22"/>
        </w:rPr>
        <w:t>“Don’t just tell me the answer,” she said. “Tell me what the problem is asking you to notice.”</w:t>
      </w:r>
    </w:p>
    <w:p>
      <w:pPr>
        <w:spacing w:line="276" w:lineRule="auto" w:before="0" w:after="160"/>
      </w:pPr>
      <w:r>
        <w:rPr>
          <w:rFonts w:ascii="Arial" w:hAnsi="Arial"/>
          <w:b w:val="0"/>
          <w:sz w:val="22"/>
        </w:rPr>
        <w:t>That question changed the room.</w:t>
      </w:r>
    </w:p>
    <w:p>
      <w:pPr>
        <w:spacing w:line="276" w:lineRule="auto" w:before="0" w:after="160"/>
      </w:pPr>
      <w:r>
        <w:rPr>
          <w:rFonts w:ascii="Arial" w:hAnsi="Arial"/>
          <w:b w:val="0"/>
          <w:sz w:val="22"/>
        </w:rPr>
        <w:t>More than once, Malik glanced in from the hall before heading back to his own work. He liked seeing that version of her. Not the overextended one. Not the exhausted one trying to prove she could carry everything. This version was steadier. Focused. Bright without being frantic.</w:t>
      </w:r>
    </w:p>
    <w:p>
      <w:pPr>
        <w:spacing w:line="276" w:lineRule="auto" w:before="0" w:after="160"/>
      </w:pPr>
      <w:r>
        <w:rPr>
          <w:rFonts w:ascii="Arial" w:hAnsi="Arial"/>
          <w:b w:val="0"/>
          <w:sz w:val="22"/>
        </w:rPr>
        <w:t>By the time the day leaned into evening and basketball anticipation swelled again, both of them were tired—but in a productive way. The kind that comes from actually investing yourself where it matters.</w:t>
      </w:r>
    </w:p>
    <w:p>
      <w:pPr>
        <w:spacing w:line="276" w:lineRule="auto" w:before="0" w:after="160"/>
      </w:pPr>
      <w:r>
        <w:rPr>
          <w:rFonts w:ascii="Arial" w:hAnsi="Arial"/>
          <w:b w:val="0"/>
          <w:sz w:val="22"/>
        </w:rPr>
        <w:t>Tuesday, January 13, looked quieter on paper, but it deepened the rhythm.</w:t>
      </w:r>
    </w:p>
    <w:p>
      <w:pPr>
        <w:spacing w:line="276" w:lineRule="auto" w:before="0" w:after="160"/>
      </w:pPr>
      <w:r>
        <w:rPr>
          <w:rFonts w:ascii="Arial" w:hAnsi="Arial"/>
          <w:b w:val="0"/>
          <w:sz w:val="22"/>
        </w:rPr>
        <w:t>Malik returned to timed calculus drills. Nia returned to concept maps. The repetition might have seemed unremarkable to someone outside the story, but that was exactly the point. Growth was no longer arriving only in dramatic episodes. It was settling into habit.</w:t>
      </w:r>
    </w:p>
    <w:p>
      <w:pPr>
        <w:spacing w:line="276" w:lineRule="auto" w:before="0" w:after="160"/>
      </w:pPr>
      <w:r>
        <w:rPr>
          <w:rFonts w:ascii="Arial" w:hAnsi="Arial"/>
          <w:b w:val="0"/>
          <w:sz w:val="22"/>
        </w:rPr>
        <w:t>Dr. Brooks’s old guidance—</w:t>
      </w:r>
      <w:r>
        <w:rPr>
          <w:rFonts w:ascii="Arial" w:hAnsi="Arial"/>
          <w:b/>
          <w:sz w:val="22"/>
        </w:rPr>
        <w:t>show your reasoning clearly</w:t>
      </w:r>
      <w:r>
        <w:rPr>
          <w:rFonts w:ascii="Arial" w:hAnsi="Arial"/>
          <w:b w:val="0"/>
          <w:sz w:val="22"/>
        </w:rPr>
        <w:t>—threaded through the day. In class, on paper, in conversation, clarity became the week’s hidden theme. Malik worked on making his solutions legible enough that another student could follow them. Nia worked on turning dense notes into elegant conceptual structure. They were not just learning math. They were learning how to communicate mathematics, and in a department culture that valued mentorship, peer learning, and intellectual generosity, that mattered.</w:t>
      </w:r>
    </w:p>
    <w:p>
      <w:pPr>
        <w:spacing w:line="276" w:lineRule="auto" w:before="0" w:after="160"/>
      </w:pPr>
      <w:r>
        <w:rPr>
          <w:rFonts w:ascii="Arial" w:hAnsi="Arial"/>
          <w:b w:val="0"/>
          <w:sz w:val="22"/>
        </w:rPr>
        <w:t>Their conversation that evening was simple, almost funny in how ordinary it sounded.</w:t>
      </w:r>
    </w:p>
    <w:p>
      <w:pPr>
        <w:spacing w:line="276" w:lineRule="auto" w:before="0" w:after="160"/>
      </w:pPr>
      <w:r>
        <w:rPr>
          <w:rFonts w:ascii="Arial" w:hAnsi="Arial"/>
          <w:b w:val="0"/>
          <w:sz w:val="22"/>
        </w:rPr>
        <w:t>“You ever think about how much of college is just becoming the kind of person who can survive Tuesday?” Nia asked.</w:t>
      </w:r>
    </w:p>
    <w:p>
      <w:pPr>
        <w:spacing w:line="276" w:lineRule="auto" w:before="0" w:after="160"/>
      </w:pPr>
      <w:r>
        <w:rPr>
          <w:rFonts w:ascii="Arial" w:hAnsi="Arial"/>
          <w:b w:val="0"/>
          <w:sz w:val="22"/>
        </w:rPr>
        <w:t>Malik considered that seriously. “I think surviving Tuesday might be the foundation of most success.”</w:t>
      </w:r>
    </w:p>
    <w:p>
      <w:pPr>
        <w:spacing w:line="276" w:lineRule="auto" w:before="0" w:after="160"/>
      </w:pPr>
      <w:r>
        <w:rPr>
          <w:rFonts w:ascii="Arial" w:hAnsi="Arial"/>
          <w:b w:val="0"/>
          <w:sz w:val="22"/>
        </w:rPr>
        <w:t>“Put that on a poster for incoming students.”</w:t>
      </w:r>
    </w:p>
    <w:p>
      <w:pPr>
        <w:spacing w:line="276" w:lineRule="auto" w:before="0" w:after="160"/>
      </w:pPr>
      <w:r>
        <w:rPr>
          <w:rFonts w:ascii="Arial" w:hAnsi="Arial"/>
          <w:b w:val="0"/>
          <w:sz w:val="22"/>
        </w:rPr>
        <w:t>“Too honest.”</w:t>
      </w:r>
    </w:p>
    <w:p>
      <w:pPr>
        <w:spacing w:line="276" w:lineRule="auto" w:before="0" w:after="160"/>
      </w:pPr>
      <w:r>
        <w:rPr>
          <w:rFonts w:ascii="Arial" w:hAnsi="Arial"/>
          <w:b w:val="0"/>
          <w:sz w:val="22"/>
        </w:rPr>
        <w:t>Wednesday, January 14, raised the temperature again with a quiz or concept-check window.</w:t>
      </w:r>
    </w:p>
    <w:p>
      <w:pPr>
        <w:spacing w:line="276" w:lineRule="auto" w:before="0" w:after="160"/>
      </w:pPr>
      <w:r>
        <w:rPr>
          <w:rFonts w:ascii="Arial" w:hAnsi="Arial"/>
          <w:b w:val="0"/>
          <w:sz w:val="22"/>
        </w:rPr>
        <w:t>This was the kind of day that could expose whether habits had really taken root.</w:t>
      </w:r>
    </w:p>
    <w:p>
      <w:pPr>
        <w:spacing w:line="276" w:lineRule="auto" w:before="0" w:after="160"/>
      </w:pPr>
      <w:r>
        <w:rPr>
          <w:rFonts w:ascii="Arial" w:hAnsi="Arial"/>
          <w:b w:val="0"/>
          <w:sz w:val="22"/>
        </w:rPr>
        <w:t>Malik went back to office hours with targeted questions, this time carrying less anxiety and more precision. Dr. Delgado’s emphasis on setup had clearly begun to shape him.</w:t>
      </w:r>
    </w:p>
    <w:p>
      <w:pPr>
        <w:spacing w:line="276" w:lineRule="auto" w:before="0" w:after="160"/>
      </w:pPr>
      <w:r>
        <w:rPr>
          <w:rFonts w:ascii="Arial" w:hAnsi="Arial"/>
          <w:b w:val="0"/>
          <w:sz w:val="22"/>
        </w:rPr>
        <w:t>“You’re cleaner this week,” the professor observed after reviewing one of his pages.</w:t>
      </w:r>
    </w:p>
    <w:p>
      <w:pPr>
        <w:spacing w:line="276" w:lineRule="auto" w:before="0" w:after="160"/>
      </w:pPr>
      <w:r>
        <w:rPr>
          <w:rFonts w:ascii="Arial" w:hAnsi="Arial"/>
          <w:b w:val="0"/>
          <w:sz w:val="22"/>
        </w:rPr>
        <w:t>Malik looked up. “Cleaner?”</w:t>
      </w:r>
    </w:p>
    <w:p>
      <w:pPr>
        <w:spacing w:line="276" w:lineRule="auto" w:before="0" w:after="160"/>
      </w:pPr>
      <w:r>
        <w:rPr>
          <w:rFonts w:ascii="Arial" w:hAnsi="Arial"/>
          <w:b w:val="0"/>
          <w:sz w:val="22"/>
        </w:rPr>
        <w:t>“In your thinking. You’re not trying to outrun the problem.”</w:t>
      </w:r>
    </w:p>
    <w:p>
      <w:pPr>
        <w:spacing w:line="276" w:lineRule="auto" w:before="0" w:after="160"/>
      </w:pPr>
      <w:r>
        <w:rPr>
          <w:rFonts w:ascii="Arial" w:hAnsi="Arial"/>
          <w:b w:val="0"/>
          <w:sz w:val="22"/>
        </w:rPr>
        <w:t>For a moment, Malik did not answer. Then he gave a short nod.</w:t>
      </w:r>
    </w:p>
    <w:p>
      <w:pPr>
        <w:spacing w:line="276" w:lineRule="auto" w:before="0" w:after="160"/>
      </w:pPr>
      <w:r>
        <w:rPr>
          <w:rFonts w:ascii="Arial" w:hAnsi="Arial"/>
          <w:b w:val="0"/>
          <w:sz w:val="22"/>
        </w:rPr>
        <w:t>That meant more to him than a generic compliment would have.</w:t>
      </w:r>
    </w:p>
    <w:p>
      <w:pPr>
        <w:spacing w:line="276" w:lineRule="auto" w:before="0" w:after="160"/>
      </w:pPr>
      <w:r>
        <w:rPr>
          <w:rFonts w:ascii="Arial" w:hAnsi="Arial"/>
          <w:b w:val="0"/>
          <w:sz w:val="22"/>
        </w:rPr>
        <w:t>Elsewhere, Nia helped another peer with a difficult concept before the quiz window closed. What struck her was how naturally the support happened now. Students at FAMU were learning to lean on one another without treating collaboration like weakness. That culture—the blend of aspiration, discipline, and mutual uplift—kept revealing itself in small scenes all week long.</w:t>
      </w:r>
    </w:p>
    <w:p>
      <w:pPr>
        <w:spacing w:line="276" w:lineRule="auto" w:before="0" w:after="160"/>
      </w:pPr>
      <w:r>
        <w:rPr>
          <w:rFonts w:ascii="Arial" w:hAnsi="Arial"/>
          <w:b w:val="0"/>
          <w:sz w:val="22"/>
        </w:rPr>
        <w:t>By the end of the day, both Malik and Nia felt the drag of sustained effort. But neither felt lost inside it.</w:t>
      </w:r>
    </w:p>
    <w:p>
      <w:pPr>
        <w:spacing w:line="276" w:lineRule="auto" w:before="0" w:after="160"/>
      </w:pPr>
      <w:r>
        <w:rPr>
          <w:rFonts w:ascii="Arial" w:hAnsi="Arial"/>
          <w:b w:val="0"/>
          <w:sz w:val="22"/>
        </w:rPr>
        <w:t>Thursday, January 15, closed the week without fully settling it.</w:t>
      </w:r>
    </w:p>
    <w:p>
      <w:pPr>
        <w:spacing w:line="276" w:lineRule="auto" w:before="0" w:after="160"/>
      </w:pPr>
      <w:r>
        <w:rPr>
          <w:rFonts w:ascii="Arial" w:hAnsi="Arial"/>
          <w:b w:val="0"/>
          <w:sz w:val="22"/>
        </w:rPr>
        <w:t>There was no major syllabus event to headline the day, which made it useful in a different way. Malik updated his internship and career checklist again, this time with a little more confidence that the future he was organizing toward was not some distant fantasy. Nia returned to student organization planning, once again practicing the art of contributing without disappearing into everyone else’s needs.</w:t>
      </w:r>
    </w:p>
    <w:p>
      <w:pPr>
        <w:spacing w:line="276" w:lineRule="auto" w:before="0" w:after="160"/>
      </w:pPr>
      <w:r>
        <w:rPr>
          <w:rFonts w:ascii="Arial" w:hAnsi="Arial"/>
          <w:b w:val="0"/>
          <w:sz w:val="22"/>
        </w:rPr>
        <w:t>Later, they crossed campus together as the late afternoon light softened the edges of everything.</w:t>
      </w:r>
    </w:p>
    <w:p>
      <w:pPr>
        <w:spacing w:line="276" w:lineRule="auto" w:before="0" w:after="160"/>
      </w:pPr>
      <w:r>
        <w:rPr>
          <w:rFonts w:ascii="Arial" w:hAnsi="Arial"/>
          <w:b w:val="0"/>
          <w:sz w:val="22"/>
        </w:rPr>
        <w:t>The week had not been flashy. It had not offered a giant triumph or a catastrophic setback. Instead, it had done something more important.</w:t>
      </w:r>
    </w:p>
    <w:p>
      <w:pPr>
        <w:spacing w:line="276" w:lineRule="auto" w:before="0" w:after="160"/>
      </w:pPr>
      <w:r>
        <w:rPr>
          <w:rFonts w:ascii="Arial" w:hAnsi="Arial"/>
          <w:b w:val="0"/>
          <w:sz w:val="22"/>
        </w:rPr>
        <w:t>It had revealed a rhythm.</w:t>
      </w:r>
    </w:p>
    <w:p>
      <w:pPr>
        <w:spacing w:line="276" w:lineRule="auto" w:before="0" w:after="160"/>
      </w:pPr>
      <w:r>
        <w:rPr>
          <w:rFonts w:ascii="Arial" w:hAnsi="Arial"/>
          <w:b w:val="0"/>
          <w:sz w:val="22"/>
        </w:rPr>
        <w:t>“I think that’s what scares people,” Nia said as they walked. “Not always the hard test. Sometimes it’s realizing the semester is really going to keep asking things from you every day.”</w:t>
      </w:r>
    </w:p>
    <w:p>
      <w:pPr>
        <w:spacing w:line="276" w:lineRule="auto" w:before="0" w:after="160"/>
      </w:pPr>
      <w:r>
        <w:rPr>
          <w:rFonts w:ascii="Arial" w:hAnsi="Arial"/>
          <w:b w:val="0"/>
          <w:sz w:val="22"/>
        </w:rPr>
        <w:t>Malik nodded. “Yeah. One hard moment is easier to prepare for than a whole season of steady responsibility.”</w:t>
      </w:r>
    </w:p>
    <w:p>
      <w:pPr>
        <w:spacing w:line="276" w:lineRule="auto" w:before="0" w:after="160"/>
      </w:pPr>
      <w:r>
        <w:rPr>
          <w:rFonts w:ascii="Arial" w:hAnsi="Arial"/>
          <w:b w:val="0"/>
          <w:sz w:val="22"/>
        </w:rPr>
        <w:t>She looked at him. “And yet.”</w:t>
      </w:r>
    </w:p>
    <w:p>
      <w:pPr>
        <w:spacing w:line="276" w:lineRule="auto" w:before="0" w:after="160"/>
      </w:pPr>
      <w:r>
        <w:rPr>
          <w:rFonts w:ascii="Arial" w:hAnsi="Arial"/>
          <w:b w:val="0"/>
          <w:sz w:val="22"/>
        </w:rPr>
        <w:t>“And yet,” he echoed.</w:t>
      </w:r>
    </w:p>
    <w:p>
      <w:pPr>
        <w:spacing w:line="276" w:lineRule="auto" w:before="0" w:after="160"/>
      </w:pPr>
      <w:r>
        <w:rPr>
          <w:rFonts w:ascii="Arial" w:hAnsi="Arial"/>
          <w:b w:val="0"/>
          <w:sz w:val="22"/>
        </w:rPr>
        <w:t>Because the fear was real—but so was the answer.</w:t>
      </w:r>
    </w:p>
    <w:p>
      <w:pPr>
        <w:spacing w:line="276" w:lineRule="auto" w:before="0" w:after="160"/>
      </w:pPr>
      <w:r>
        <w:rPr>
          <w:rFonts w:ascii="Arial" w:hAnsi="Arial"/>
          <w:b w:val="0"/>
          <w:sz w:val="22"/>
        </w:rPr>
        <w:t>This week had resolved the suspense left at the end of Week Twenty-Three in a meaningful way. Spring had not swallowed them after its strong opening. Their new steadiness had not vanished once the semester became routine. Instead, routine itself was becoming the site of their growth. They were learning that excellence at FAMU was not only built in dramatic breakthroughs, but in ordinary faithfulness: office hours attended early, clean notes, shared whiteboards, career planning, better boundaries, disciplined practice, visible reasoning, and the quiet courage to keep showing up.</w:t>
      </w:r>
    </w:p>
    <w:p>
      <w:pPr>
        <w:spacing w:line="276" w:lineRule="auto" w:before="0" w:after="160"/>
      </w:pPr>
      <w:r>
        <w:rPr>
          <w:rFonts w:ascii="Arial" w:hAnsi="Arial"/>
          <w:b w:val="0"/>
          <w:sz w:val="22"/>
        </w:rPr>
        <w:t>But the week also ended by planting a new tension.</w:t>
      </w:r>
    </w:p>
    <w:p>
      <w:pPr>
        <w:spacing w:line="276" w:lineRule="auto" w:before="0" w:after="160"/>
      </w:pPr>
      <w:r>
        <w:rPr>
          <w:rFonts w:ascii="Arial" w:hAnsi="Arial"/>
          <w:b w:val="0"/>
          <w:sz w:val="22"/>
        </w:rPr>
        <w:t>If this rhythm continued—if Malik kept becoming more exact, if Nia kept becoming more sustainable, if their partnership kept strengthening inside the demanding and opportunity-rich environment around them—then the stakes of spring would rise right along with them. Bigger opportunities were coming. Harder concepts were coming. Public moments, leadership moments, identity-defining moments were coming.</w:t>
      </w:r>
    </w:p>
    <w:p>
      <w:pPr>
        <w:spacing w:line="276" w:lineRule="auto" w:before="0" w:after="160"/>
      </w:pPr>
      <w:r>
        <w:rPr>
          <w:rFonts w:ascii="Arial" w:hAnsi="Arial"/>
          <w:b w:val="0"/>
          <w:sz w:val="22"/>
        </w:rPr>
        <w:t>And now they would have to meet those moments not as students still hoping to belong, but as students beginning to look like they did.</w:t>
      </w:r>
    </w:p>
    <w:p>
      <w:pPr>
        <w:spacing w:line="276" w:lineRule="auto" w:before="0" w:after="160"/>
      </w:pPr>
      <w:r>
        <w:rPr>
          <w:rFonts w:ascii="Arial" w:hAnsi="Arial"/>
          <w:b w:val="0"/>
          <w:sz w:val="22"/>
        </w:rPr>
        <w:t>That was the exciting part.</w:t>
      </w:r>
    </w:p>
    <w:p>
      <w:pPr>
        <w:spacing w:line="276" w:lineRule="auto" w:before="0" w:after="160"/>
      </w:pPr>
      <w:r>
        <w:rPr>
          <w:rFonts w:ascii="Arial" w:hAnsi="Arial"/>
          <w:b w:val="0"/>
          <w:sz w:val="22"/>
        </w:rPr>
        <w:t>That was also the dangerous part.</w:t>
      </w:r>
    </w:p>
    <w:p>
      <w:pPr>
        <w:spacing w:line="276" w:lineRule="auto" w:before="0" w:after="160"/>
      </w:pPr>
      <w:r>
        <w:rPr>
          <w:rFonts w:ascii="Arial" w:hAnsi="Arial"/>
          <w:b w:val="0"/>
          <w:sz w:val="22"/>
        </w:rPr>
        <w:t>By the end of Week Twenty-Four, the semester no longer felt like a restart.</w:t>
      </w:r>
    </w:p>
    <w:p>
      <w:pPr>
        <w:spacing w:line="276" w:lineRule="auto" w:before="0" w:after="160"/>
      </w:pPr>
      <w:r>
        <w:rPr>
          <w:rFonts w:ascii="Arial" w:hAnsi="Arial"/>
          <w:b w:val="0"/>
          <w:sz w:val="22"/>
        </w:rPr>
        <w:t>It felt like a machine gathering speed.</w:t>
      </w:r>
    </w:p>
    <w:p>
      <w:pPr>
        <w:spacing w:line="276" w:lineRule="auto" w:before="0" w:after="160"/>
      </w:pPr>
      <w:r>
        <w:rPr>
          <w:rFonts w:ascii="Arial" w:hAnsi="Arial"/>
          <w:b w:val="0"/>
          <w:sz w:val="22"/>
        </w:rPr>
        <w:t>And Malik and Nia, instead of being dragged by it, were beginning—just beginning—to learn how to move with it.</w:t>
      </w:r>
    </w:p>
    <w:p>
      <w:r>
        <w:br w:type="page"/>
      </w:r>
    </w:p>
    <w:p>
      <w:pPr>
        <w:pStyle w:val="Heading1"/>
        <w:spacing w:line="276" w:lineRule="auto" w:before="0" w:after="120"/>
      </w:pPr>
      <w:r>
        <w:rPr>
          <w:rFonts w:ascii="Arial" w:hAnsi="Arial"/>
          <w:b w:val="0"/>
          <w:sz w:val="40"/>
        </w:rPr>
        <w:t>Week Twenty-Five: The Week the Energy Rose</w:t>
      </w:r>
    </w:p>
    <w:p>
      <w:pPr>
        <w:spacing w:line="276" w:lineRule="auto" w:before="0" w:after="160"/>
      </w:pPr>
      <w:r>
        <w:rPr>
          <w:rFonts w:ascii="Arial" w:hAnsi="Arial"/>
          <w:b w:val="0"/>
          <w:sz w:val="22"/>
        </w:rPr>
        <w:t>If Week Twenty-Four had shown Malik and Nia that discipline could survive an ordinary spring week, then Week Twenty-Five asked a sharper question:</w:t>
      </w:r>
    </w:p>
    <w:p>
      <w:pPr>
        <w:spacing w:line="276" w:lineRule="auto" w:before="0" w:after="160"/>
      </w:pPr>
      <w:r>
        <w:rPr>
          <w:rFonts w:ascii="Arial" w:hAnsi="Arial"/>
          <w:b w:val="0"/>
          <w:sz w:val="22"/>
        </w:rPr>
        <w:t>What happened when that discipline had to hold steady inside a week that felt bigger than ordinary?</w:t>
      </w:r>
    </w:p>
    <w:p>
      <w:pPr>
        <w:spacing w:line="276" w:lineRule="auto" w:before="0" w:after="160"/>
      </w:pPr>
      <w:r>
        <w:rPr>
          <w:rFonts w:ascii="Arial" w:hAnsi="Arial"/>
          <w:b w:val="0"/>
          <w:sz w:val="22"/>
        </w:rPr>
        <w:t>Because by the time Friday, January 16 arrived, the semester had begun to gather emotional layers.</w:t>
      </w:r>
    </w:p>
    <w:p>
      <w:pPr>
        <w:spacing w:line="276" w:lineRule="auto" w:before="0" w:after="160"/>
      </w:pPr>
      <w:r>
        <w:rPr>
          <w:rFonts w:ascii="Arial" w:hAnsi="Arial"/>
          <w:b w:val="0"/>
          <w:sz w:val="22"/>
        </w:rPr>
        <w:t>Classes were no longer new enough to excuse sloppy adjustment. Professors were already signaling that spring would reward clarity, consistency, and initiative. The FAMU campus rhythm was alive in that particular way only a strong semester can produce—students moving with purpose, conversations overlapping between academics and student life, basketball energy echoing through the social atmosphere, and beneath it all the steady pressure of becoming the kind of student who could manage opportunity without losing focus.</w:t>
      </w:r>
    </w:p>
    <w:p>
      <w:pPr>
        <w:spacing w:line="276" w:lineRule="auto" w:before="0" w:after="160"/>
      </w:pPr>
      <w:r>
        <w:rPr>
          <w:rFonts w:ascii="Arial" w:hAnsi="Arial"/>
          <w:b w:val="0"/>
          <w:sz w:val="22"/>
        </w:rPr>
        <w:t>That was the real challenge now.</w:t>
      </w:r>
    </w:p>
    <w:p>
      <w:pPr>
        <w:spacing w:line="276" w:lineRule="auto" w:before="0" w:after="160"/>
      </w:pPr>
      <w:r>
        <w:rPr>
          <w:rFonts w:ascii="Arial" w:hAnsi="Arial"/>
          <w:b w:val="0"/>
          <w:sz w:val="22"/>
        </w:rPr>
        <w:t>At FAMU, the opportunities were everywhere. So was the responsibility.</w:t>
      </w:r>
    </w:p>
    <w:p>
      <w:pPr>
        <w:spacing w:line="276" w:lineRule="auto" w:before="0" w:after="160"/>
      </w:pPr>
      <w:r>
        <w:rPr>
          <w:rFonts w:ascii="Arial" w:hAnsi="Arial"/>
          <w:b w:val="0"/>
          <w:sz w:val="22"/>
        </w:rPr>
        <w:t>On Friday morning, Malik settled into a two-hour deep-work block in the library.</w:t>
      </w:r>
    </w:p>
    <w:p>
      <w:pPr>
        <w:spacing w:line="276" w:lineRule="auto" w:before="0" w:after="160"/>
      </w:pPr>
      <w:r>
        <w:rPr>
          <w:rFonts w:ascii="Arial" w:hAnsi="Arial"/>
          <w:b w:val="0"/>
          <w:sz w:val="22"/>
        </w:rPr>
        <w:t>He had chosen the same kind of space he had come to trust: a table with enough room to spread out his notebook, textbook, and scratch paper without feeling crowded, close enough to the window for natural light, far enough from the main traffic flow to protect concentration. Around him, the library carried that quiet academic hum that never really counted as silence—pages turning, keyboards tapping, backpacks brushing against chair legs, somebody whispering an apology after dropping a pen.</w:t>
      </w:r>
    </w:p>
    <w:p>
      <w:pPr>
        <w:spacing w:line="276" w:lineRule="auto" w:before="0" w:after="160"/>
      </w:pPr>
      <w:r>
        <w:rPr>
          <w:rFonts w:ascii="Arial" w:hAnsi="Arial"/>
          <w:b w:val="0"/>
          <w:sz w:val="22"/>
        </w:rPr>
        <w:t>Malik liked that sound now. It reminded him that discipline was not loneliness. It was community expressed differently.</w:t>
      </w:r>
    </w:p>
    <w:p>
      <w:pPr>
        <w:spacing w:line="276" w:lineRule="auto" w:before="0" w:after="160"/>
      </w:pPr>
      <w:r>
        <w:rPr>
          <w:rFonts w:ascii="Arial" w:hAnsi="Arial"/>
          <w:b w:val="0"/>
          <w:sz w:val="22"/>
        </w:rPr>
        <w:t xml:space="preserve">He opened his notebook, wrote the date neatly at the top of the page, and paused before beginning the first problem. He could still hear Dr. Bennett’s voice from earlier in the week and from the patterns that had started shaping his thinking more deeply this semester: </w:t>
      </w:r>
      <w:r>
        <w:rPr>
          <w:rFonts w:ascii="Arial" w:hAnsi="Arial"/>
          <w:b/>
          <w:sz w:val="22"/>
        </w:rPr>
        <w:t>interpret numbers as evidence</w:t>
      </w:r>
      <w:r>
        <w:rPr>
          <w:rFonts w:ascii="Arial" w:hAnsi="Arial"/>
          <w:b w:val="0"/>
          <w:sz w:val="22"/>
        </w:rPr>
        <w:t>.</w:t>
      </w:r>
    </w:p>
    <w:p>
      <w:pPr>
        <w:spacing w:line="276" w:lineRule="auto" w:before="0" w:after="160"/>
      </w:pPr>
      <w:r>
        <w:rPr>
          <w:rFonts w:ascii="Arial" w:hAnsi="Arial"/>
          <w:b w:val="0"/>
          <w:sz w:val="22"/>
        </w:rPr>
        <w:t>Evidence of what?</w:t>
      </w:r>
    </w:p>
    <w:p>
      <w:pPr>
        <w:spacing w:line="276" w:lineRule="auto" w:before="0" w:after="160"/>
      </w:pPr>
      <w:r>
        <w:rPr>
          <w:rFonts w:ascii="Arial" w:hAnsi="Arial"/>
          <w:b w:val="0"/>
          <w:sz w:val="22"/>
        </w:rPr>
        <w:t>Not just whether an answer was right.</w:t>
      </w:r>
    </w:p>
    <w:p>
      <w:pPr>
        <w:spacing w:line="276" w:lineRule="auto" w:before="0" w:after="160"/>
      </w:pPr>
      <w:r>
        <w:rPr>
          <w:rFonts w:ascii="Arial" w:hAnsi="Arial"/>
          <w:b w:val="0"/>
          <w:sz w:val="22"/>
        </w:rPr>
        <w:t>Evidence of habits. Evidence of reasoning. Evidence of what he understood and what he only wanted to believe he understood.</w:t>
      </w:r>
    </w:p>
    <w:p>
      <w:pPr>
        <w:spacing w:line="276" w:lineRule="auto" w:before="0" w:after="160"/>
      </w:pPr>
      <w:r>
        <w:rPr>
          <w:rFonts w:ascii="Arial" w:hAnsi="Arial"/>
          <w:b w:val="0"/>
          <w:sz w:val="22"/>
        </w:rPr>
        <w:t>So instead of rushing, he built each solution carefully. He wrote down known quantities. He named the relationship between them. He marked where an assumption entered the logic. When he caught himself trying to jump ahead, he stopped and reset. The work was slower than his pride always preferred, but cleaner than his pride alone could ever make it.</w:t>
      </w:r>
    </w:p>
    <w:p>
      <w:pPr>
        <w:spacing w:line="276" w:lineRule="auto" w:before="0" w:after="160"/>
      </w:pPr>
      <w:r>
        <w:rPr>
          <w:rFonts w:ascii="Arial" w:hAnsi="Arial"/>
          <w:b w:val="0"/>
          <w:sz w:val="22"/>
        </w:rPr>
        <w:t>Later that afternoon, across campus, Nia stood at a whiteboard with three other students and a marker already in hand.</w:t>
      </w:r>
    </w:p>
    <w:p>
      <w:pPr>
        <w:spacing w:line="276" w:lineRule="auto" w:before="0" w:after="160"/>
      </w:pPr>
      <w:r>
        <w:rPr>
          <w:rFonts w:ascii="Arial" w:hAnsi="Arial"/>
          <w:b w:val="0"/>
          <w:sz w:val="22"/>
        </w:rPr>
        <w:t>Her study circle had started becoming something more recognizable now—less an improvised gathering and more a real academic ritual. People came expecting to think, to ask, to contribute, and to be challenged kindly. That mattered. In the FAMU Mathematics Department, the culture of learning was not just about surviving rigorous coursework; it was about building a community where students could rise together.</w:t>
      </w:r>
    </w:p>
    <w:p>
      <w:pPr>
        <w:spacing w:line="276" w:lineRule="auto" w:before="0" w:after="160"/>
      </w:pPr>
      <w:r>
        <w:rPr>
          <w:rFonts w:ascii="Arial" w:hAnsi="Arial"/>
          <w:b w:val="0"/>
          <w:sz w:val="22"/>
        </w:rPr>
        <w:t>Nia had begun to embody that culture without trying to perform it.</w:t>
      </w:r>
    </w:p>
    <w:p>
      <w:pPr>
        <w:spacing w:line="276" w:lineRule="auto" w:before="0" w:after="160"/>
      </w:pPr>
      <w:r>
        <w:rPr>
          <w:rFonts w:ascii="Arial" w:hAnsi="Arial"/>
          <w:b w:val="0"/>
          <w:sz w:val="22"/>
        </w:rPr>
        <w:t>“Okay,” she said, drawing a box around the central concept they had been circling. “Before we solve anything, tell me what the problem is demanding from us. Not the answer. The demand.”</w:t>
      </w:r>
    </w:p>
    <w:p>
      <w:pPr>
        <w:spacing w:line="276" w:lineRule="auto" w:before="0" w:after="160"/>
      </w:pPr>
      <w:r>
        <w:rPr>
          <w:rFonts w:ascii="Arial" w:hAnsi="Arial"/>
          <w:b w:val="0"/>
          <w:sz w:val="22"/>
        </w:rPr>
        <w:t>One student frowned at the board. “It wants the process.”</w:t>
      </w:r>
    </w:p>
    <w:p>
      <w:pPr>
        <w:spacing w:line="276" w:lineRule="auto" w:before="0" w:after="160"/>
      </w:pPr>
      <w:r>
        <w:rPr>
          <w:rFonts w:ascii="Arial" w:hAnsi="Arial"/>
          <w:b w:val="0"/>
          <w:sz w:val="22"/>
        </w:rPr>
        <w:t>“More specific.”</w:t>
      </w:r>
    </w:p>
    <w:p>
      <w:pPr>
        <w:spacing w:line="276" w:lineRule="auto" w:before="0" w:after="160"/>
      </w:pPr>
      <w:r>
        <w:rPr>
          <w:rFonts w:ascii="Arial" w:hAnsi="Arial"/>
          <w:b w:val="0"/>
          <w:sz w:val="22"/>
        </w:rPr>
        <w:t>“It wants us to identify what matters first?”</w:t>
      </w:r>
    </w:p>
    <w:p>
      <w:pPr>
        <w:spacing w:line="276" w:lineRule="auto" w:before="0" w:after="160"/>
      </w:pPr>
      <w:r>
        <w:rPr>
          <w:rFonts w:ascii="Arial" w:hAnsi="Arial"/>
          <w:b w:val="0"/>
          <w:sz w:val="22"/>
        </w:rPr>
        <w:t>Nia smiled. “Better.”</w:t>
      </w:r>
    </w:p>
    <w:p>
      <w:pPr>
        <w:spacing w:line="276" w:lineRule="auto" w:before="0" w:after="160"/>
      </w:pPr>
      <w:r>
        <w:rPr>
          <w:rFonts w:ascii="Arial" w:hAnsi="Arial"/>
          <w:b w:val="0"/>
          <w:sz w:val="22"/>
        </w:rPr>
        <w:t>Another student pointed at one of the earlier lines. “So if we don’t organize the information right, we’re technically doing math, but we’re not really doing *this* math.”</w:t>
      </w:r>
    </w:p>
    <w:p>
      <w:pPr>
        <w:spacing w:line="276" w:lineRule="auto" w:before="0" w:after="160"/>
      </w:pPr>
      <w:r>
        <w:rPr>
          <w:rFonts w:ascii="Arial" w:hAnsi="Arial"/>
          <w:b w:val="0"/>
          <w:sz w:val="22"/>
        </w:rPr>
        <w:t>“That,” Nia said, tapping the board with the marker, “is exactly the kind of sentence people need to hear out loud.”</w:t>
      </w:r>
    </w:p>
    <w:p>
      <w:pPr>
        <w:spacing w:line="276" w:lineRule="auto" w:before="0" w:after="160"/>
      </w:pPr>
      <w:r>
        <w:rPr>
          <w:rFonts w:ascii="Arial" w:hAnsi="Arial"/>
          <w:b w:val="0"/>
          <w:sz w:val="22"/>
        </w:rPr>
        <w:t>The group laughed softly, but the insight stayed in the room.</w:t>
      </w:r>
    </w:p>
    <w:p>
      <w:pPr>
        <w:spacing w:line="276" w:lineRule="auto" w:before="0" w:after="160"/>
      </w:pPr>
      <w:r>
        <w:rPr>
          <w:rFonts w:ascii="Arial" w:hAnsi="Arial"/>
          <w:b w:val="0"/>
          <w:sz w:val="22"/>
        </w:rPr>
        <w:t>By evening, campus energy had begun bending toward the weekend game at Arkansas–Pine Bluff. Even away from the court, that excitement changed the atmosphere. FAMU students carried school spirit with a kind of ease that made it feel less like interruption and more like part of academic life itself. Group chats lit up. Predictions flew around. Someone down the hall in the residence space was already talking like the result had been decided.</w:t>
      </w:r>
    </w:p>
    <w:p>
      <w:pPr>
        <w:spacing w:line="276" w:lineRule="auto" w:before="0" w:after="160"/>
      </w:pPr>
      <w:r>
        <w:rPr>
          <w:rFonts w:ascii="Arial" w:hAnsi="Arial"/>
          <w:b w:val="0"/>
          <w:sz w:val="22"/>
        </w:rPr>
        <w:t>Malik ran into Nia outside later that night as students crossed campus in clusters.</w:t>
      </w:r>
    </w:p>
    <w:p>
      <w:pPr>
        <w:spacing w:line="276" w:lineRule="auto" w:before="0" w:after="160"/>
      </w:pPr>
      <w:r>
        <w:rPr>
          <w:rFonts w:ascii="Arial" w:hAnsi="Arial"/>
          <w:b w:val="0"/>
          <w:sz w:val="22"/>
        </w:rPr>
        <w:t>“You still in professor mode?” he asked.</w:t>
      </w:r>
    </w:p>
    <w:p>
      <w:pPr>
        <w:spacing w:line="276" w:lineRule="auto" w:before="0" w:after="160"/>
      </w:pPr>
      <w:r>
        <w:rPr>
          <w:rFonts w:ascii="Arial" w:hAnsi="Arial"/>
          <w:b w:val="0"/>
          <w:sz w:val="22"/>
        </w:rPr>
        <w:t>Nia narrowed her eyes playfully. “That depends. Are you still in spreadsheet monk mode?”</w:t>
      </w:r>
    </w:p>
    <w:p>
      <w:pPr>
        <w:spacing w:line="276" w:lineRule="auto" w:before="0" w:after="160"/>
      </w:pPr>
      <w:r>
        <w:rPr>
          <w:rFonts w:ascii="Arial" w:hAnsi="Arial"/>
          <w:b w:val="0"/>
          <w:sz w:val="22"/>
        </w:rPr>
        <w:t>“I’m evolving.”</w:t>
      </w:r>
    </w:p>
    <w:p>
      <w:pPr>
        <w:spacing w:line="276" w:lineRule="auto" w:before="0" w:after="160"/>
      </w:pPr>
      <w:r>
        <w:rPr>
          <w:rFonts w:ascii="Arial" w:hAnsi="Arial"/>
          <w:b w:val="0"/>
          <w:sz w:val="22"/>
        </w:rPr>
        <w:t>“Into what?”</w:t>
      </w:r>
    </w:p>
    <w:p>
      <w:pPr>
        <w:spacing w:line="276" w:lineRule="auto" w:before="0" w:after="160"/>
      </w:pPr>
      <w:r>
        <w:rPr>
          <w:rFonts w:ascii="Arial" w:hAnsi="Arial"/>
          <w:b w:val="0"/>
          <w:sz w:val="22"/>
        </w:rPr>
        <w:t>He adjusted the strap on his bag. “A slightly more flexible spreadsheet monk.”</w:t>
      </w:r>
    </w:p>
    <w:p>
      <w:pPr>
        <w:spacing w:line="276" w:lineRule="auto" w:before="0" w:after="160"/>
      </w:pPr>
      <w:r>
        <w:rPr>
          <w:rFonts w:ascii="Arial" w:hAnsi="Arial"/>
          <w:b w:val="0"/>
          <w:sz w:val="22"/>
        </w:rPr>
        <w:t>She laughed. “That’s real character growth.”</w:t>
      </w:r>
    </w:p>
    <w:p>
      <w:pPr>
        <w:spacing w:line="276" w:lineRule="auto" w:before="0" w:after="160"/>
      </w:pPr>
      <w:r>
        <w:rPr>
          <w:rFonts w:ascii="Arial" w:hAnsi="Arial"/>
          <w:b w:val="0"/>
          <w:sz w:val="22"/>
        </w:rPr>
        <w:t>The joke was light, but it rested on something true. They had both changed enough to notice it in one another.</w:t>
      </w:r>
    </w:p>
    <w:p>
      <w:pPr>
        <w:spacing w:line="276" w:lineRule="auto" w:before="0" w:after="160"/>
      </w:pPr>
      <w:r>
        <w:rPr>
          <w:rFonts w:ascii="Arial" w:hAnsi="Arial"/>
          <w:b w:val="0"/>
          <w:sz w:val="22"/>
        </w:rPr>
        <w:t>Saturday carried a different kind of intensity.</w:t>
      </w:r>
    </w:p>
    <w:p>
      <w:pPr>
        <w:spacing w:line="276" w:lineRule="auto" w:before="0" w:after="160"/>
      </w:pPr>
      <w:r>
        <w:rPr>
          <w:rFonts w:ascii="Arial" w:hAnsi="Arial"/>
          <w:b w:val="0"/>
          <w:sz w:val="22"/>
        </w:rPr>
        <w:t>The basketball trip to Arkansas–Pine Bluff gave the day a background pulse, even for students not traveling. On campus, there was a social brightness to conversations, an extra layer of anticipation that turned ordinary exchanges into mini-events. But Malik and Nia had both learned enough by now to enjoy that atmosphere without letting it steal the structure of the day.</w:t>
      </w:r>
    </w:p>
    <w:p>
      <w:pPr>
        <w:spacing w:line="276" w:lineRule="auto" w:before="0" w:after="160"/>
      </w:pPr>
      <w:r>
        <w:rPr>
          <w:rFonts w:ascii="Arial" w:hAnsi="Arial"/>
          <w:b w:val="0"/>
          <w:sz w:val="22"/>
        </w:rPr>
        <w:t>Malik spent part of the morning doing timed calculus drills.</w:t>
      </w:r>
    </w:p>
    <w:p>
      <w:pPr>
        <w:spacing w:line="276" w:lineRule="auto" w:before="0" w:after="160"/>
      </w:pPr>
      <w:r>
        <w:rPr>
          <w:rFonts w:ascii="Arial" w:hAnsi="Arial"/>
          <w:b w:val="0"/>
          <w:sz w:val="22"/>
        </w:rPr>
        <w:t xml:space="preserve">He set the timer, stared at the first problem, and immediately felt the old temptation—to beat the clock emotionally instead of mathematically. That impulse had been one of his quiet enemies for months. Under time pressure, his mind sometimes mistook urgency for intelligence. Dr. Price’s guidance from this week steadied him: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So he slowed down, even with the timer running.</w:t>
      </w:r>
    </w:p>
    <w:p>
      <w:pPr>
        <w:spacing w:line="276" w:lineRule="auto" w:before="0" w:after="160"/>
      </w:pPr>
      <w:r>
        <w:rPr>
          <w:rFonts w:ascii="Arial" w:hAnsi="Arial"/>
          <w:b w:val="0"/>
          <w:sz w:val="22"/>
        </w:rPr>
        <w:t>“What am I assuming?” he muttered to himself.</w:t>
      </w:r>
    </w:p>
    <w:p>
      <w:pPr>
        <w:spacing w:line="276" w:lineRule="auto" w:before="0" w:after="160"/>
      </w:pPr>
      <w:r>
        <w:rPr>
          <w:rFonts w:ascii="Arial" w:hAnsi="Arial"/>
          <w:b w:val="0"/>
          <w:sz w:val="22"/>
        </w:rPr>
        <w:t>He wrote the assumption first.</w:t>
      </w:r>
    </w:p>
    <w:p>
      <w:pPr>
        <w:spacing w:line="276" w:lineRule="auto" w:before="0" w:after="160"/>
      </w:pPr>
      <w:r>
        <w:rPr>
          <w:rFonts w:ascii="Arial" w:hAnsi="Arial"/>
          <w:b w:val="0"/>
          <w:sz w:val="22"/>
        </w:rPr>
        <w:t>Then the structure.</w:t>
      </w:r>
    </w:p>
    <w:p>
      <w:pPr>
        <w:spacing w:line="276" w:lineRule="auto" w:before="0" w:after="160"/>
      </w:pPr>
      <w:r>
        <w:rPr>
          <w:rFonts w:ascii="Arial" w:hAnsi="Arial"/>
          <w:b w:val="0"/>
          <w:sz w:val="22"/>
        </w:rPr>
        <w:t>Then the move.</w:t>
      </w:r>
    </w:p>
    <w:p>
      <w:pPr>
        <w:spacing w:line="276" w:lineRule="auto" w:before="0" w:after="160"/>
      </w:pPr>
      <w:r>
        <w:rPr>
          <w:rFonts w:ascii="Arial" w:hAnsi="Arial"/>
          <w:b w:val="0"/>
          <w:sz w:val="22"/>
        </w:rPr>
        <w:t>The timer kept counting, but it no longer controlled the emotional temperature of the page.</w:t>
      </w:r>
    </w:p>
    <w:p>
      <w:pPr>
        <w:spacing w:line="276" w:lineRule="auto" w:before="0" w:after="160"/>
      </w:pPr>
      <w:r>
        <w:rPr>
          <w:rFonts w:ascii="Arial" w:hAnsi="Arial"/>
          <w:b w:val="0"/>
          <w:sz w:val="22"/>
        </w:rPr>
        <w:t>Meanwhile, Nia rewrote her notes into a sprawling concept map that looked, to anyone else, halfway between careful scholarship and artistic instinct. Arrows connected one topic to another. Related ideas curved back into earlier definitions. One margin held a cluster of questions she still wanted to ask. Another section connected what they were doing now to what might matter later in more advanced courses.</w:t>
      </w:r>
    </w:p>
    <w:p>
      <w:pPr>
        <w:spacing w:line="276" w:lineRule="auto" w:before="0" w:after="160"/>
      </w:pPr>
      <w:r>
        <w:rPr>
          <w:rFonts w:ascii="Arial" w:hAnsi="Arial"/>
          <w:b w:val="0"/>
          <w:sz w:val="22"/>
        </w:rPr>
        <w:t>When one of her friends leaned over the table and stared at the page, she shook her head in admiration.</w:t>
      </w:r>
    </w:p>
    <w:p>
      <w:pPr>
        <w:spacing w:line="276" w:lineRule="auto" w:before="0" w:after="160"/>
      </w:pPr>
      <w:r>
        <w:rPr>
          <w:rFonts w:ascii="Arial" w:hAnsi="Arial"/>
          <w:b w:val="0"/>
          <w:sz w:val="22"/>
        </w:rPr>
        <w:t>“How do you even think like this?”</w:t>
      </w:r>
    </w:p>
    <w:p>
      <w:pPr>
        <w:spacing w:line="276" w:lineRule="auto" w:before="0" w:after="160"/>
      </w:pPr>
      <w:r>
        <w:rPr>
          <w:rFonts w:ascii="Arial" w:hAnsi="Arial"/>
          <w:b w:val="0"/>
          <w:sz w:val="22"/>
        </w:rPr>
        <w:t>Nia shrugged. “I need to see the relationships. If everything stays separate, it doesn’t stick.”</w:t>
      </w:r>
    </w:p>
    <w:p>
      <w:pPr>
        <w:spacing w:line="276" w:lineRule="auto" w:before="0" w:after="160"/>
      </w:pPr>
      <w:r>
        <w:rPr>
          <w:rFonts w:ascii="Arial" w:hAnsi="Arial"/>
          <w:b w:val="0"/>
          <w:sz w:val="22"/>
        </w:rPr>
        <w:t>The friend pointed to one branch of the map. “This actually makes it less scary.”</w:t>
      </w:r>
    </w:p>
    <w:p>
      <w:pPr>
        <w:spacing w:line="276" w:lineRule="auto" w:before="0" w:after="160"/>
      </w:pPr>
      <w:r>
        <w:rPr>
          <w:rFonts w:ascii="Arial" w:hAnsi="Arial"/>
          <w:b w:val="0"/>
          <w:sz w:val="22"/>
        </w:rPr>
        <w:t>That comment lingered with Nia after her friend walked away.</w:t>
      </w:r>
    </w:p>
    <w:p>
      <w:pPr>
        <w:spacing w:line="276" w:lineRule="auto" w:before="0" w:after="160"/>
      </w:pPr>
      <w:r>
        <w:rPr>
          <w:rFonts w:ascii="Arial" w:hAnsi="Arial"/>
          <w:b w:val="0"/>
          <w:sz w:val="22"/>
        </w:rPr>
        <w:t>Less scary.</w:t>
      </w:r>
    </w:p>
    <w:p>
      <w:pPr>
        <w:spacing w:line="276" w:lineRule="auto" w:before="0" w:after="160"/>
      </w:pPr>
      <w:r>
        <w:rPr>
          <w:rFonts w:ascii="Arial" w:hAnsi="Arial"/>
          <w:b w:val="0"/>
          <w:sz w:val="22"/>
        </w:rPr>
        <w:t>That was part of what good teaching, good mentoring, and good peer culture could do. The FAMU Mathematics Department was rigorous, yes, but rigor did not have to feel cold. It could also feel invitational when students and faculty helped one another see structure instead of just difficulty.</w:t>
      </w:r>
    </w:p>
    <w:p>
      <w:pPr>
        <w:spacing w:line="276" w:lineRule="auto" w:before="0" w:after="160"/>
      </w:pPr>
      <w:r>
        <w:rPr>
          <w:rFonts w:ascii="Arial" w:hAnsi="Arial"/>
          <w:b w:val="0"/>
          <w:sz w:val="22"/>
        </w:rPr>
        <w:t>Sunday, January 18, brought homework due dates and the weekly planning reset.</w:t>
      </w:r>
    </w:p>
    <w:p>
      <w:pPr>
        <w:spacing w:line="276" w:lineRule="auto" w:before="0" w:after="160"/>
      </w:pPr>
      <w:r>
        <w:rPr>
          <w:rFonts w:ascii="Arial" w:hAnsi="Arial"/>
          <w:b w:val="0"/>
          <w:sz w:val="22"/>
        </w:rPr>
        <w:t>This was the kind of day that could either restore control or expose how fragile it really was.</w:t>
      </w:r>
    </w:p>
    <w:p>
      <w:pPr>
        <w:spacing w:line="276" w:lineRule="auto" w:before="0" w:after="160"/>
      </w:pPr>
      <w:r>
        <w:rPr>
          <w:rFonts w:ascii="Arial" w:hAnsi="Arial"/>
          <w:b w:val="0"/>
          <w:sz w:val="22"/>
        </w:rPr>
        <w:t>Malik went to office hours carrying targeted questions and a sharper confidence than he would have had a semester earlier. He did not arrive hoping to be rescued. He arrived ready to refine.</w:t>
      </w:r>
    </w:p>
    <w:p>
      <w:pPr>
        <w:spacing w:line="276" w:lineRule="auto" w:before="0" w:after="160"/>
      </w:pPr>
      <w:r>
        <w:rPr>
          <w:rFonts w:ascii="Arial" w:hAnsi="Arial"/>
          <w:b w:val="0"/>
          <w:sz w:val="22"/>
        </w:rPr>
        <w:t>He laid out his notebook and pointed to one section. “I can get to this step,” he said, “but I’m not fully convinced I’m communicating the logic clearly enough for the solution to be trustworthy.”</w:t>
      </w:r>
    </w:p>
    <w:p>
      <w:pPr>
        <w:spacing w:line="276" w:lineRule="auto" w:before="0" w:after="160"/>
      </w:pPr>
      <w:r>
        <w:rPr>
          <w:rFonts w:ascii="Arial" w:hAnsi="Arial"/>
          <w:b w:val="0"/>
          <w:sz w:val="22"/>
        </w:rPr>
        <w:t>Dr. Brooks looked down at the page, then back at him.</w:t>
      </w:r>
    </w:p>
    <w:p>
      <w:pPr>
        <w:spacing w:line="276" w:lineRule="auto" w:before="0" w:after="160"/>
      </w:pPr>
      <w:r>
        <w:rPr>
          <w:rFonts w:ascii="Arial" w:hAnsi="Arial"/>
          <w:b w:val="0"/>
          <w:sz w:val="22"/>
        </w:rPr>
        <w:t>“That’s a stronger question than ‘Is this right?’” he said.</w:t>
      </w:r>
    </w:p>
    <w:p>
      <w:pPr>
        <w:spacing w:line="276" w:lineRule="auto" w:before="0" w:after="160"/>
      </w:pPr>
      <w:r>
        <w:rPr>
          <w:rFonts w:ascii="Arial" w:hAnsi="Arial"/>
          <w:b w:val="0"/>
          <w:sz w:val="22"/>
        </w:rPr>
        <w:t>Malik felt that land.</w:t>
      </w:r>
    </w:p>
    <w:p>
      <w:pPr>
        <w:spacing w:line="276" w:lineRule="auto" w:before="0" w:after="160"/>
      </w:pPr>
      <w:r>
        <w:rPr>
          <w:rFonts w:ascii="Arial" w:hAnsi="Arial"/>
          <w:b w:val="0"/>
          <w:sz w:val="22"/>
        </w:rPr>
        <w:t>Dr. Brooks tapped one of the written lines. “Your reasoning is there. But if you want your mathematics to hold under pressure, don’t hide the bridge between steps. Show it. Especially when the bridge feels obvious to you.”</w:t>
      </w:r>
    </w:p>
    <w:p>
      <w:pPr>
        <w:spacing w:line="276" w:lineRule="auto" w:before="0" w:after="160"/>
      </w:pPr>
      <w:r>
        <w:rPr>
          <w:rFonts w:ascii="Arial" w:hAnsi="Arial"/>
          <w:b/>
          <w:sz w:val="22"/>
        </w:rPr>
        <w:t>Show your reasoning clearly.</w:t>
      </w:r>
    </w:p>
    <w:p>
      <w:pPr>
        <w:spacing w:line="276" w:lineRule="auto" w:before="0" w:after="160"/>
      </w:pPr>
      <w:r>
        <w:rPr>
          <w:rFonts w:ascii="Arial" w:hAnsi="Arial"/>
          <w:b w:val="0"/>
          <w:sz w:val="22"/>
        </w:rPr>
        <w:t>Malik left with only a few markings on the page, but the conversation had done more than correct notation. It had sharpened his standard.</w:t>
      </w:r>
    </w:p>
    <w:p>
      <w:pPr>
        <w:spacing w:line="276" w:lineRule="auto" w:before="0" w:after="160"/>
      </w:pPr>
      <w:r>
        <w:rPr>
          <w:rFonts w:ascii="Arial" w:hAnsi="Arial"/>
          <w:b w:val="0"/>
          <w:sz w:val="22"/>
        </w:rPr>
        <w:t>Elsewhere, Nia spent part of the day helping a peer with a difficult concept that had turned into an emotional block as much as an academic one. They sat together with open notebooks, and at first the other student kept apologizing.</w:t>
      </w:r>
    </w:p>
    <w:p>
      <w:pPr>
        <w:spacing w:line="276" w:lineRule="auto" w:before="0" w:after="160"/>
      </w:pPr>
      <w:r>
        <w:rPr>
          <w:rFonts w:ascii="Arial" w:hAnsi="Arial"/>
          <w:b w:val="0"/>
          <w:sz w:val="22"/>
        </w:rPr>
        <w:t>“I know I should get this by now.”</w:t>
      </w:r>
    </w:p>
    <w:p>
      <w:pPr>
        <w:spacing w:line="276" w:lineRule="auto" w:before="0" w:after="160"/>
      </w:pPr>
      <w:r>
        <w:rPr>
          <w:rFonts w:ascii="Arial" w:hAnsi="Arial"/>
          <w:b w:val="0"/>
          <w:sz w:val="22"/>
        </w:rPr>
        <w:t>Nia shook her head immediately. “Don’t start there.”</w:t>
      </w:r>
    </w:p>
    <w:p>
      <w:pPr>
        <w:spacing w:line="276" w:lineRule="auto" w:before="0" w:after="160"/>
      </w:pPr>
      <w:r>
        <w:rPr>
          <w:rFonts w:ascii="Arial" w:hAnsi="Arial"/>
          <w:b w:val="0"/>
          <w:sz w:val="22"/>
        </w:rPr>
        <w:t>The student looked embarrassed. “I just feel behind.”</w:t>
      </w:r>
    </w:p>
    <w:p>
      <w:pPr>
        <w:spacing w:line="276" w:lineRule="auto" w:before="0" w:after="160"/>
      </w:pPr>
      <w:r>
        <w:rPr>
          <w:rFonts w:ascii="Arial" w:hAnsi="Arial"/>
          <w:b w:val="0"/>
          <w:sz w:val="22"/>
        </w:rPr>
        <w:t>“You might be behind on one concept,” Nia said gently. “That is not the same thing as being behind as a person.”</w:t>
      </w:r>
    </w:p>
    <w:p>
      <w:pPr>
        <w:spacing w:line="276" w:lineRule="auto" w:before="0" w:after="160"/>
      </w:pPr>
      <w:r>
        <w:rPr>
          <w:rFonts w:ascii="Arial" w:hAnsi="Arial"/>
          <w:b w:val="0"/>
          <w:sz w:val="22"/>
        </w:rPr>
        <w:t>The student fell quiet.</w:t>
      </w:r>
    </w:p>
    <w:p>
      <w:pPr>
        <w:spacing w:line="276" w:lineRule="auto" w:before="0" w:after="160"/>
      </w:pPr>
      <w:r>
        <w:rPr>
          <w:rFonts w:ascii="Arial" w:hAnsi="Arial"/>
          <w:b w:val="0"/>
          <w:sz w:val="22"/>
        </w:rPr>
        <w:t>Then Nia began again, slower this time, drawing the structure, naming the idea, and letting the confusion breathe instead of trying to crush it. By the time the student finally said, “Wait—okay, I see why that part changes,” the shift felt bigger than the specific problem.</w:t>
      </w:r>
    </w:p>
    <w:p>
      <w:pPr>
        <w:spacing w:line="276" w:lineRule="auto" w:before="0" w:after="160"/>
      </w:pPr>
      <w:r>
        <w:rPr>
          <w:rFonts w:ascii="Arial" w:hAnsi="Arial"/>
          <w:b w:val="0"/>
          <w:sz w:val="22"/>
        </w:rPr>
        <w:t>That was one of the quiet strengths of student life at FAMU when it worked well: learning was personal, but it did not have to be solitary.</w:t>
      </w:r>
    </w:p>
    <w:p>
      <w:pPr>
        <w:spacing w:line="276" w:lineRule="auto" w:before="0" w:after="160"/>
      </w:pPr>
      <w:r>
        <w:rPr>
          <w:rFonts w:ascii="Arial" w:hAnsi="Arial"/>
          <w:b w:val="0"/>
          <w:sz w:val="22"/>
        </w:rPr>
        <w:t>Monday, January 19, carried the emotional significance of Martin Luther King Jr. Day.</w:t>
      </w:r>
    </w:p>
    <w:p>
      <w:pPr>
        <w:spacing w:line="276" w:lineRule="auto" w:before="0" w:after="160"/>
      </w:pPr>
      <w:r>
        <w:rPr>
          <w:rFonts w:ascii="Arial" w:hAnsi="Arial"/>
          <w:b w:val="0"/>
          <w:sz w:val="22"/>
        </w:rPr>
        <w:t>That changed the tone of the week.</w:t>
      </w:r>
    </w:p>
    <w:p>
      <w:pPr>
        <w:spacing w:line="276" w:lineRule="auto" w:before="0" w:after="160"/>
      </w:pPr>
      <w:r>
        <w:rPr>
          <w:rFonts w:ascii="Arial" w:hAnsi="Arial"/>
          <w:b w:val="0"/>
          <w:sz w:val="22"/>
        </w:rPr>
        <w:t>Even with the calculus problem set assigned and the men’s basketball team facing Mississippi Valley State, the day held a broader layer of reflection. On campus, conversations moved a little differently. Community history felt closer to the surface. Service, dignity, excellence, and purpose were not abstract themes at an HBCU like FAMU; they lived inside the culture, inside the expectations, inside the examples students saw around them.</w:t>
      </w:r>
    </w:p>
    <w:p>
      <w:pPr>
        <w:spacing w:line="276" w:lineRule="auto" w:before="0" w:after="160"/>
      </w:pPr>
      <w:r>
        <w:rPr>
          <w:rFonts w:ascii="Arial" w:hAnsi="Arial"/>
          <w:b w:val="0"/>
          <w:sz w:val="22"/>
        </w:rPr>
        <w:t>For Malik, that day became unexpectedly reflective.</w:t>
      </w:r>
    </w:p>
    <w:p>
      <w:pPr>
        <w:spacing w:line="276" w:lineRule="auto" w:before="0" w:after="160"/>
      </w:pPr>
      <w:r>
        <w:rPr>
          <w:rFonts w:ascii="Arial" w:hAnsi="Arial"/>
          <w:b w:val="0"/>
          <w:sz w:val="22"/>
        </w:rPr>
        <w:t>He sat with his internship and career checklist, but instead of treating it like a sterile task, he began asking himself harder questions. What kind of work did he want to do? What kind of professional did he want to become? Was he pursuing achievement only as proof, or as preparation to contribute meaningfully?</w:t>
      </w:r>
    </w:p>
    <w:p>
      <w:pPr>
        <w:spacing w:line="276" w:lineRule="auto" w:before="0" w:after="160"/>
      </w:pPr>
      <w:r>
        <w:rPr>
          <w:rFonts w:ascii="Arial" w:hAnsi="Arial"/>
          <w:b w:val="0"/>
          <w:sz w:val="22"/>
        </w:rPr>
        <w:t>Numbers, credentials, and plans all mattered. But what were they for?</w:t>
      </w:r>
    </w:p>
    <w:p>
      <w:pPr>
        <w:spacing w:line="276" w:lineRule="auto" w:before="0" w:after="160"/>
      </w:pPr>
      <w:r>
        <w:rPr>
          <w:rFonts w:ascii="Arial" w:hAnsi="Arial"/>
          <w:b w:val="0"/>
          <w:sz w:val="22"/>
        </w:rPr>
        <w:t>Across campus, Nia joined a student organization planning meeting that felt more purposeful than routine. People were discussing events, outreach, and ways to support students beyond the classroom. She listened carefully, then contributed with unusual calm.</w:t>
      </w:r>
    </w:p>
    <w:p>
      <w:pPr>
        <w:spacing w:line="276" w:lineRule="auto" w:before="0" w:after="160"/>
      </w:pPr>
      <w:r>
        <w:rPr>
          <w:rFonts w:ascii="Arial" w:hAnsi="Arial"/>
          <w:b w:val="0"/>
          <w:sz w:val="22"/>
        </w:rPr>
        <w:t>“We should make sure the event doesn’t just look good,” she said. “It should actually help students feel like they belong once they get there.”</w:t>
      </w:r>
    </w:p>
    <w:p>
      <w:pPr>
        <w:spacing w:line="276" w:lineRule="auto" w:before="0" w:after="160"/>
      </w:pPr>
      <w:r>
        <w:rPr>
          <w:rFonts w:ascii="Arial" w:hAnsi="Arial"/>
          <w:b w:val="0"/>
          <w:sz w:val="22"/>
        </w:rPr>
        <w:t>The table grew quiet for half a second.</w:t>
      </w:r>
    </w:p>
    <w:p>
      <w:pPr>
        <w:spacing w:line="276" w:lineRule="auto" w:before="0" w:after="160"/>
      </w:pPr>
      <w:r>
        <w:rPr>
          <w:rFonts w:ascii="Arial" w:hAnsi="Arial"/>
          <w:b w:val="0"/>
          <w:sz w:val="22"/>
        </w:rPr>
        <w:t>Then someone nodded. “That’s the right question.”</w:t>
      </w:r>
    </w:p>
    <w:p>
      <w:pPr>
        <w:spacing w:line="276" w:lineRule="auto" w:before="0" w:after="160"/>
      </w:pPr>
      <w:r>
        <w:rPr>
          <w:rFonts w:ascii="Arial" w:hAnsi="Arial"/>
          <w:b w:val="0"/>
          <w:sz w:val="22"/>
        </w:rPr>
        <w:t>Nia felt a flicker of surprise at her own certainty.</w:t>
      </w:r>
    </w:p>
    <w:p>
      <w:pPr>
        <w:spacing w:line="276" w:lineRule="auto" w:before="0" w:after="160"/>
      </w:pPr>
      <w:r>
        <w:rPr>
          <w:rFonts w:ascii="Arial" w:hAnsi="Arial"/>
          <w:b w:val="0"/>
          <w:sz w:val="22"/>
        </w:rPr>
        <w:t>Not because the idea was dramatic. Because it came from somewhere earned.</w:t>
      </w:r>
    </w:p>
    <w:p>
      <w:pPr>
        <w:spacing w:line="276" w:lineRule="auto" w:before="0" w:after="160"/>
      </w:pPr>
      <w:r>
        <w:rPr>
          <w:rFonts w:ascii="Arial" w:hAnsi="Arial"/>
          <w:b w:val="0"/>
          <w:sz w:val="22"/>
        </w:rPr>
        <w:t>She was no longer just reacting to the year. She was beginning to help shape it.</w:t>
      </w:r>
    </w:p>
    <w:p>
      <w:pPr>
        <w:spacing w:line="276" w:lineRule="auto" w:before="0" w:after="160"/>
      </w:pPr>
      <w:r>
        <w:rPr>
          <w:rFonts w:ascii="Arial" w:hAnsi="Arial"/>
          <w:b w:val="0"/>
          <w:sz w:val="22"/>
        </w:rPr>
        <w:t>Tuesday returned to ordinary structure, but the week was no longer emotionally ordinary.</w:t>
      </w:r>
    </w:p>
    <w:p>
      <w:pPr>
        <w:spacing w:line="276" w:lineRule="auto" w:before="0" w:after="160"/>
      </w:pPr>
      <w:r>
        <w:rPr>
          <w:rFonts w:ascii="Arial" w:hAnsi="Arial"/>
          <w:b w:val="0"/>
          <w:sz w:val="22"/>
        </w:rPr>
        <w:t>Malik went back to the library for another deep-work block, and Nia returned to leading a whiteboard study circle. Dr. Okafor’s guidance—</w:t>
      </w:r>
      <w:r>
        <w:rPr>
          <w:rFonts w:ascii="Arial" w:hAnsi="Arial"/>
          <w:b/>
          <w:sz w:val="22"/>
        </w:rPr>
        <w:t>visualize the concept first</w:t>
      </w:r>
      <w:r>
        <w:rPr>
          <w:rFonts w:ascii="Arial" w:hAnsi="Arial"/>
          <w:b w:val="0"/>
          <w:sz w:val="22"/>
        </w:rPr>
        <w:t>—seemed to hover over both of them all day. Malik started sketching relationships before calculations. Nia asked students what picture they were carrying before they chose a method.</w:t>
      </w:r>
    </w:p>
    <w:p>
      <w:pPr>
        <w:spacing w:line="276" w:lineRule="auto" w:before="0" w:after="160"/>
      </w:pPr>
      <w:r>
        <w:rPr>
          <w:rFonts w:ascii="Arial" w:hAnsi="Arial"/>
          <w:b w:val="0"/>
          <w:sz w:val="22"/>
        </w:rPr>
        <w:t>The work felt more connected now.</w:t>
      </w:r>
    </w:p>
    <w:p>
      <w:pPr>
        <w:spacing w:line="276" w:lineRule="auto" w:before="0" w:after="160"/>
      </w:pPr>
      <w:r>
        <w:rPr>
          <w:rFonts w:ascii="Arial" w:hAnsi="Arial"/>
          <w:b w:val="0"/>
          <w:sz w:val="22"/>
        </w:rPr>
        <w:t>More mature.</w:t>
      </w:r>
    </w:p>
    <w:p>
      <w:pPr>
        <w:spacing w:line="276" w:lineRule="auto" w:before="0" w:after="160"/>
      </w:pPr>
      <w:r>
        <w:rPr>
          <w:rFonts w:ascii="Arial" w:hAnsi="Arial"/>
          <w:b w:val="0"/>
          <w:sz w:val="22"/>
        </w:rPr>
        <w:t>As if spring were slowly teaching them that excellence in mathematics was not only about endurance, but about seeing clearly enough to act with intention.</w:t>
      </w:r>
    </w:p>
    <w:p>
      <w:pPr>
        <w:spacing w:line="276" w:lineRule="auto" w:before="0" w:after="160"/>
      </w:pPr>
      <w:r>
        <w:rPr>
          <w:rFonts w:ascii="Arial" w:hAnsi="Arial"/>
          <w:b w:val="0"/>
          <w:sz w:val="22"/>
        </w:rPr>
        <w:t>Wednesday brought the quiz or concept-check window.</w:t>
      </w:r>
    </w:p>
    <w:p>
      <w:pPr>
        <w:spacing w:line="276" w:lineRule="auto" w:before="0" w:after="160"/>
      </w:pPr>
      <w:r>
        <w:rPr>
          <w:rFonts w:ascii="Arial" w:hAnsi="Arial"/>
          <w:b w:val="0"/>
          <w:sz w:val="22"/>
        </w:rPr>
        <w:t>This was the day the week had been quietly building toward.</w:t>
      </w:r>
    </w:p>
    <w:p>
      <w:pPr>
        <w:spacing w:line="276" w:lineRule="auto" w:before="0" w:after="160"/>
      </w:pPr>
      <w:r>
        <w:rPr>
          <w:rFonts w:ascii="Arial" w:hAnsi="Arial"/>
          <w:b w:val="0"/>
          <w:sz w:val="22"/>
        </w:rPr>
        <w:t>By morning, students all around campus carried that familiar mix of concentration and compressed nerves. Hallway conversations got shorter. Backpacks seemed heavier. The energy in the Mathematics Department felt sharper, more focused, almost metallic.</w:t>
      </w:r>
    </w:p>
    <w:p>
      <w:pPr>
        <w:spacing w:line="276" w:lineRule="auto" w:before="0" w:after="160"/>
      </w:pPr>
      <w:r>
        <w:rPr>
          <w:rFonts w:ascii="Arial" w:hAnsi="Arial"/>
          <w:b w:val="0"/>
          <w:sz w:val="22"/>
        </w:rPr>
        <w:t>Malik practiced timed drills one last time, but this time the anxiety did not flare the way it once might have. He could still feel pressure, but now pressure had structure. He knew what to do with it.</w:t>
      </w:r>
    </w:p>
    <w:p>
      <w:pPr>
        <w:spacing w:line="276" w:lineRule="auto" w:before="0" w:after="160"/>
      </w:pPr>
      <w:r>
        <w:rPr>
          <w:rFonts w:ascii="Arial" w:hAnsi="Arial"/>
          <w:b w:val="0"/>
          <w:sz w:val="22"/>
        </w:rPr>
        <w:t>Across the room, Nia revised one more concept map, then closed her notebook and rested both hands on top of it.</w:t>
      </w:r>
    </w:p>
    <w:p>
      <w:pPr>
        <w:spacing w:line="276" w:lineRule="auto" w:before="0" w:after="160"/>
      </w:pPr>
      <w:r>
        <w:rPr>
          <w:rFonts w:ascii="Arial" w:hAnsi="Arial"/>
          <w:b w:val="0"/>
          <w:sz w:val="22"/>
        </w:rPr>
        <w:t>“You good?” Malik asked.</w:t>
      </w:r>
    </w:p>
    <w:p>
      <w:pPr>
        <w:spacing w:line="276" w:lineRule="auto" w:before="0" w:after="160"/>
      </w:pPr>
      <w:r>
        <w:rPr>
          <w:rFonts w:ascii="Arial" w:hAnsi="Arial"/>
          <w:b w:val="0"/>
          <w:sz w:val="22"/>
        </w:rPr>
        <w:t>She let out a slow breath. “I think so.”</w:t>
      </w:r>
    </w:p>
    <w:p>
      <w:pPr>
        <w:spacing w:line="276" w:lineRule="auto" w:before="0" w:after="160"/>
      </w:pPr>
      <w:r>
        <w:rPr>
          <w:rFonts w:ascii="Arial" w:hAnsi="Arial"/>
          <w:b w:val="0"/>
          <w:sz w:val="22"/>
        </w:rPr>
        <w:t>He nodded. “That sounded like a person trying not to fight the week.”</w:t>
      </w:r>
    </w:p>
    <w:p>
      <w:pPr>
        <w:spacing w:line="276" w:lineRule="auto" w:before="0" w:after="160"/>
      </w:pPr>
      <w:r>
        <w:rPr>
          <w:rFonts w:ascii="Arial" w:hAnsi="Arial"/>
          <w:b w:val="0"/>
          <w:sz w:val="22"/>
        </w:rPr>
        <w:t>She gave him a small smile. “That’s because fighting the week never helps.”</w:t>
      </w:r>
    </w:p>
    <w:p>
      <w:pPr>
        <w:spacing w:line="276" w:lineRule="auto" w:before="0" w:after="160"/>
      </w:pPr>
      <w:r>
        <w:rPr>
          <w:rFonts w:ascii="Arial" w:hAnsi="Arial"/>
          <w:b w:val="0"/>
          <w:sz w:val="22"/>
        </w:rPr>
        <w:t>The concept check itself did not become some miraculous, cinematic victory. It became something better.</w:t>
      </w:r>
    </w:p>
    <w:p>
      <w:pPr>
        <w:spacing w:line="276" w:lineRule="auto" w:before="0" w:after="160"/>
      </w:pPr>
      <w:r>
        <w:rPr>
          <w:rFonts w:ascii="Arial" w:hAnsi="Arial"/>
          <w:b w:val="0"/>
          <w:sz w:val="22"/>
        </w:rPr>
        <w:t>It became evidence.</w:t>
      </w:r>
    </w:p>
    <w:p>
      <w:pPr>
        <w:spacing w:line="276" w:lineRule="auto" w:before="0" w:after="160"/>
      </w:pPr>
      <w:r>
        <w:rPr>
          <w:rFonts w:ascii="Arial" w:hAnsi="Arial"/>
          <w:b w:val="0"/>
          <w:sz w:val="22"/>
        </w:rPr>
        <w:t>Evidence that their systems were working.</w:t>
      </w:r>
    </w:p>
    <w:p>
      <w:pPr>
        <w:spacing w:line="276" w:lineRule="auto" w:before="0" w:after="160"/>
      </w:pPr>
      <w:r>
        <w:rPr>
          <w:rFonts w:ascii="Arial" w:hAnsi="Arial"/>
          <w:b w:val="0"/>
          <w:sz w:val="22"/>
        </w:rPr>
        <w:t>Evidence that office hours, study circles, clean setup, visual thinking, timed practice, and clearer reasoning were not just nice ideas—they were becoming reliable supports under real academic conditions.</w:t>
      </w:r>
    </w:p>
    <w:p>
      <w:pPr>
        <w:spacing w:line="276" w:lineRule="auto" w:before="0" w:after="160"/>
      </w:pPr>
      <w:r>
        <w:rPr>
          <w:rFonts w:ascii="Arial" w:hAnsi="Arial"/>
          <w:b w:val="0"/>
          <w:sz w:val="22"/>
        </w:rPr>
        <w:t>By Thursday, January 22, the week should have felt finished.</w:t>
      </w:r>
    </w:p>
    <w:p>
      <w:pPr>
        <w:spacing w:line="276" w:lineRule="auto" w:before="0" w:after="160"/>
      </w:pPr>
      <w:r>
        <w:rPr>
          <w:rFonts w:ascii="Arial" w:hAnsi="Arial"/>
          <w:b w:val="0"/>
          <w:sz w:val="22"/>
        </w:rPr>
        <w:t>Instead, it felt like it had opened a door.</w:t>
      </w:r>
    </w:p>
    <w:p>
      <w:pPr>
        <w:spacing w:line="276" w:lineRule="auto" w:before="0" w:after="160"/>
      </w:pPr>
      <w:r>
        <w:rPr>
          <w:rFonts w:ascii="Arial" w:hAnsi="Arial"/>
          <w:b w:val="0"/>
          <w:sz w:val="22"/>
        </w:rPr>
        <w:t>Malik returned to office hours with another set of targeted questions, and Nia helped a peer again, almost without thinking about it. Around them, the FAMU campus kept moving with its familiar blend of academic seriousness, cultural pride, mentorship, and student possibility. The Mathematics Department did not feel like a place they were merely passing through anymore. It was becoming part of who they were.</w:t>
      </w:r>
    </w:p>
    <w:p>
      <w:pPr>
        <w:spacing w:line="276" w:lineRule="auto" w:before="0" w:after="160"/>
      </w:pPr>
      <w:r>
        <w:rPr>
          <w:rFonts w:ascii="Arial" w:hAnsi="Arial"/>
          <w:b w:val="0"/>
          <w:sz w:val="22"/>
        </w:rPr>
        <w:t>Late that afternoon, they walked outside beneath a sky beginning to soften toward evening.</w:t>
      </w:r>
    </w:p>
    <w:p>
      <w:pPr>
        <w:spacing w:line="276" w:lineRule="auto" w:before="0" w:after="160"/>
      </w:pPr>
      <w:r>
        <w:rPr>
          <w:rFonts w:ascii="Arial" w:hAnsi="Arial"/>
          <w:b w:val="0"/>
          <w:sz w:val="22"/>
        </w:rPr>
        <w:t>There was no dramatic crowd around them, no giant event announcing itself in the moment. Just students crossing paths, conversations drifting, and the quiet after a demanding week that had still somehow left both of them standing a little taller.</w:t>
      </w:r>
    </w:p>
    <w:p>
      <w:pPr>
        <w:spacing w:line="276" w:lineRule="auto" w:before="0" w:after="160"/>
      </w:pPr>
      <w:r>
        <w:rPr>
          <w:rFonts w:ascii="Arial" w:hAnsi="Arial"/>
          <w:b w:val="0"/>
          <w:sz w:val="22"/>
        </w:rPr>
        <w:t>Nia looked ahead and said, “Do you ever feel like the semester is starting to notice who we are?”</w:t>
      </w:r>
    </w:p>
    <w:p>
      <w:pPr>
        <w:spacing w:line="276" w:lineRule="auto" w:before="0" w:after="160"/>
      </w:pPr>
      <w:r>
        <w:rPr>
          <w:rFonts w:ascii="Arial" w:hAnsi="Arial"/>
          <w:b w:val="0"/>
          <w:sz w:val="22"/>
        </w:rPr>
        <w:t>Malik frowned, thinking. “That sounds strange.”</w:t>
      </w:r>
    </w:p>
    <w:p>
      <w:pPr>
        <w:spacing w:line="276" w:lineRule="auto" w:before="0" w:after="160"/>
      </w:pPr>
      <w:r>
        <w:rPr>
          <w:rFonts w:ascii="Arial" w:hAnsi="Arial"/>
          <w:b w:val="0"/>
          <w:sz w:val="22"/>
        </w:rPr>
        <w:t>“It is strange.”</w:t>
      </w:r>
    </w:p>
    <w:p>
      <w:pPr>
        <w:spacing w:line="276" w:lineRule="auto" w:before="0" w:after="160"/>
      </w:pPr>
      <w:r>
        <w:rPr>
          <w:rFonts w:ascii="Arial" w:hAnsi="Arial"/>
          <w:b w:val="0"/>
          <w:sz w:val="22"/>
        </w:rPr>
        <w:t>“But I kind of know what you mean.”</w:t>
      </w:r>
    </w:p>
    <w:p>
      <w:pPr>
        <w:spacing w:line="276" w:lineRule="auto" w:before="0" w:after="160"/>
      </w:pPr>
      <w:r>
        <w:rPr>
          <w:rFonts w:ascii="Arial" w:hAnsi="Arial"/>
          <w:b w:val="0"/>
          <w:sz w:val="22"/>
        </w:rPr>
        <w:t>She glanced at him. “Like the work is getting harder, but it’s also asking more specific things from us now.”</w:t>
      </w:r>
    </w:p>
    <w:p>
      <w:pPr>
        <w:spacing w:line="276" w:lineRule="auto" w:before="0" w:after="160"/>
      </w:pPr>
      <w:r>
        <w:rPr>
          <w:rFonts w:ascii="Arial" w:hAnsi="Arial"/>
          <w:b w:val="0"/>
          <w:sz w:val="22"/>
        </w:rPr>
        <w:t>He nodded slowly. “Yeah. Not just whether we can keep up. What kind of people we’re going to be while we do.”</w:t>
      </w:r>
    </w:p>
    <w:p>
      <w:pPr>
        <w:spacing w:line="276" w:lineRule="auto" w:before="0" w:after="160"/>
      </w:pPr>
      <w:r>
        <w:rPr>
          <w:rFonts w:ascii="Arial" w:hAnsi="Arial"/>
          <w:b w:val="0"/>
          <w:sz w:val="22"/>
        </w:rPr>
        <w:t>That was the true ending of Week Twenty-Five.</w:t>
      </w:r>
    </w:p>
    <w:p>
      <w:pPr>
        <w:spacing w:line="276" w:lineRule="auto" w:before="0" w:after="160"/>
      </w:pPr>
      <w:r>
        <w:rPr>
          <w:rFonts w:ascii="Arial" w:hAnsi="Arial"/>
          <w:b w:val="0"/>
          <w:sz w:val="22"/>
        </w:rPr>
        <w:t>Not a finished problem set. Not a game result. Not even the concept check.</w:t>
      </w:r>
    </w:p>
    <w:p>
      <w:pPr>
        <w:spacing w:line="276" w:lineRule="auto" w:before="0" w:after="160"/>
      </w:pPr>
      <w:r>
        <w:rPr>
          <w:rFonts w:ascii="Arial" w:hAnsi="Arial"/>
          <w:b w:val="0"/>
          <w:sz w:val="22"/>
        </w:rPr>
        <w:t>The real ending was the sensation—exciting and a little dangerous—that spring was beginning to raise its expectations because Malik and Nia had raised themselves.</w:t>
      </w:r>
    </w:p>
    <w:p>
      <w:pPr>
        <w:spacing w:line="276" w:lineRule="auto" w:before="0" w:after="160"/>
      </w:pPr>
      <w:r>
        <w:rPr>
          <w:rFonts w:ascii="Arial" w:hAnsi="Arial"/>
          <w:b w:val="0"/>
          <w:sz w:val="22"/>
        </w:rPr>
        <w:t>Their routines were no longer experiments.</w:t>
      </w:r>
    </w:p>
    <w:p>
      <w:pPr>
        <w:spacing w:line="276" w:lineRule="auto" w:before="0" w:after="160"/>
      </w:pPr>
      <w:r>
        <w:rPr>
          <w:rFonts w:ascii="Arial" w:hAnsi="Arial"/>
          <w:b w:val="0"/>
          <w:sz w:val="22"/>
        </w:rPr>
        <w:t>Their growth was no longer hypothetical.</w:t>
      </w:r>
    </w:p>
    <w:p>
      <w:pPr>
        <w:spacing w:line="276" w:lineRule="auto" w:before="0" w:after="160"/>
      </w:pPr>
      <w:r>
        <w:rPr>
          <w:rFonts w:ascii="Arial" w:hAnsi="Arial"/>
          <w:b w:val="0"/>
          <w:sz w:val="22"/>
        </w:rPr>
        <w:t>Their influence on other students was becoming visible.</w:t>
      </w:r>
    </w:p>
    <w:p>
      <w:pPr>
        <w:spacing w:line="276" w:lineRule="auto" w:before="0" w:after="160"/>
      </w:pPr>
      <w:r>
        <w:rPr>
          <w:rFonts w:ascii="Arial" w:hAnsi="Arial"/>
          <w:b w:val="0"/>
          <w:sz w:val="22"/>
        </w:rPr>
        <w:t>And that meant the next challenge would almost certainly ask more from them than simple survival.</w:t>
      </w:r>
    </w:p>
    <w:p>
      <w:pPr>
        <w:spacing w:line="276" w:lineRule="auto" w:before="0" w:after="160"/>
      </w:pPr>
      <w:r>
        <w:rPr>
          <w:rFonts w:ascii="Arial" w:hAnsi="Arial"/>
          <w:b w:val="0"/>
          <w:sz w:val="22"/>
        </w:rPr>
        <w:t>By the close of the week, the tension was no longer about whether they could find a rhythm at FAMU.</w:t>
      </w:r>
    </w:p>
    <w:p>
      <w:pPr>
        <w:spacing w:line="276" w:lineRule="auto" w:before="0" w:after="160"/>
      </w:pPr>
      <w:r>
        <w:rPr>
          <w:rFonts w:ascii="Arial" w:hAnsi="Arial"/>
          <w:b w:val="0"/>
          <w:sz w:val="22"/>
        </w:rPr>
        <w:t>They had.</w:t>
      </w:r>
    </w:p>
    <w:p>
      <w:pPr>
        <w:spacing w:line="276" w:lineRule="auto" w:before="0" w:after="160"/>
      </w:pPr>
      <w:r>
        <w:rPr>
          <w:rFonts w:ascii="Arial" w:hAnsi="Arial"/>
          <w:b w:val="0"/>
          <w:sz w:val="22"/>
        </w:rPr>
        <w:t>Now the unresolved question—the one that would make the opening of the following week feel meaningful—was whether they were ready for what happened when rhythm turned into momentum, and momentum started drawing them toward larger opportunities, sharper expectations, and moments that would test not just how well they studied, but how fully they were prepared to lead.</w:t>
      </w:r>
    </w:p>
    <w:p>
      <w:pPr>
        <w:spacing w:line="276" w:lineRule="auto" w:before="0" w:after="160"/>
      </w:pPr>
      <w:r>
        <w:rPr>
          <w:rFonts w:ascii="Arial" w:hAnsi="Arial"/>
          <w:b w:val="0"/>
          <w:sz w:val="22"/>
        </w:rPr>
        <w:t>That was the thrill humming underneath everything now.</w:t>
      </w:r>
    </w:p>
    <w:p>
      <w:pPr>
        <w:spacing w:line="276" w:lineRule="auto" w:before="0" w:after="160"/>
      </w:pPr>
      <w:r>
        <w:rPr>
          <w:rFonts w:ascii="Arial" w:hAnsi="Arial"/>
          <w:b w:val="0"/>
          <w:sz w:val="22"/>
        </w:rPr>
        <w:t>And for the first time, that thrill felt close enough to touch.</w:t>
      </w:r>
    </w:p>
    <w:p>
      <w:r>
        <w:br w:type="page"/>
      </w:r>
    </w:p>
    <w:p>
      <w:pPr>
        <w:pStyle w:val="Heading1"/>
        <w:spacing w:line="276" w:lineRule="auto" w:before="0" w:after="120"/>
      </w:pPr>
      <w:r>
        <w:rPr>
          <w:rFonts w:ascii="Arial" w:hAnsi="Arial"/>
          <w:b w:val="0"/>
          <w:sz w:val="40"/>
        </w:rPr>
        <w:t>Week Twenty-Six: When Momentum Became Visible</w:t>
      </w:r>
    </w:p>
    <w:p>
      <w:pPr>
        <w:spacing w:line="276" w:lineRule="auto" w:before="0" w:after="160"/>
      </w:pPr>
      <w:r>
        <w:rPr>
          <w:rFonts w:ascii="Arial" w:hAnsi="Arial"/>
          <w:b w:val="0"/>
          <w:sz w:val="22"/>
        </w:rPr>
        <w:t>By the end of Week Twenty-Five, Malik and Nia had both felt it: the thrilling, slightly dangerous sense that the semester had begun expecting more from them because they had become more.</w:t>
      </w:r>
    </w:p>
    <w:p>
      <w:pPr>
        <w:spacing w:line="276" w:lineRule="auto" w:before="0" w:after="160"/>
      </w:pPr>
      <w:r>
        <w:rPr>
          <w:rFonts w:ascii="Arial" w:hAnsi="Arial"/>
          <w:b w:val="0"/>
          <w:sz w:val="22"/>
        </w:rPr>
        <w:t>Week Twenty-Six did not ignore that feeling.</w:t>
      </w:r>
    </w:p>
    <w:p>
      <w:pPr>
        <w:spacing w:line="276" w:lineRule="auto" w:before="0" w:after="160"/>
      </w:pPr>
      <w:r>
        <w:rPr>
          <w:rFonts w:ascii="Arial" w:hAnsi="Arial"/>
          <w:b w:val="0"/>
          <w:sz w:val="22"/>
        </w:rPr>
        <w:t>It answered it.</w:t>
      </w:r>
    </w:p>
    <w:p>
      <w:pPr>
        <w:spacing w:line="276" w:lineRule="auto" w:before="0" w:after="160"/>
      </w:pPr>
      <w:r>
        <w:rPr>
          <w:rFonts w:ascii="Arial" w:hAnsi="Arial"/>
          <w:b w:val="0"/>
          <w:sz w:val="22"/>
        </w:rPr>
        <w:t>When Friday, January 23 arrived, the answer came not through some sudden crisis, but through a quieter realization that felt, in its own way, even more important: momentum was no longer something they were chasing. It was something they had built. And now they had to learn how to carry it responsibly.</w:t>
      </w:r>
    </w:p>
    <w:p>
      <w:pPr>
        <w:spacing w:line="276" w:lineRule="auto" w:before="0" w:after="160"/>
      </w:pPr>
      <w:r>
        <w:rPr>
          <w:rFonts w:ascii="Arial" w:hAnsi="Arial"/>
          <w:b w:val="0"/>
          <w:sz w:val="22"/>
        </w:rPr>
        <w:t>That became the emotional shape of the week.</w:t>
      </w:r>
    </w:p>
    <w:p>
      <w:pPr>
        <w:spacing w:line="276" w:lineRule="auto" w:before="0" w:after="160"/>
      </w:pPr>
      <w:r>
        <w:rPr>
          <w:rFonts w:ascii="Arial" w:hAnsi="Arial"/>
          <w:b w:val="0"/>
          <w:sz w:val="22"/>
        </w:rPr>
        <w:t>The FAMU campus had settled into the living rhythm of spring. Students moved across walkways with that unmistakable second-semester energy—less startled than they had been in August, less fragile than they had felt in the fall, but no less ambitious. Conversations outside academic buildings moved easily between assignments, student organizations, weekend plans, career goals, and campus events. The Mathematics Department sat right in the middle of that larger ecosystem: rigorous, demanding, and deeply human.</w:t>
      </w:r>
    </w:p>
    <w:p>
      <w:pPr>
        <w:spacing w:line="276" w:lineRule="auto" w:before="0" w:after="160"/>
      </w:pPr>
      <w:r>
        <w:rPr>
          <w:rFonts w:ascii="Arial" w:hAnsi="Arial"/>
          <w:b w:val="0"/>
          <w:sz w:val="22"/>
        </w:rPr>
        <w:t>At FAMU, people were not just learning courses. They were learning how to become.</w:t>
      </w:r>
    </w:p>
    <w:p>
      <w:pPr>
        <w:spacing w:line="276" w:lineRule="auto" w:before="0" w:after="160"/>
      </w:pPr>
      <w:r>
        <w:rPr>
          <w:rFonts w:ascii="Arial" w:hAnsi="Arial"/>
          <w:b w:val="0"/>
          <w:sz w:val="22"/>
        </w:rPr>
        <w:t>Malik felt that on Friday morning before he even opened his laptop.</w:t>
      </w:r>
    </w:p>
    <w:p>
      <w:pPr>
        <w:spacing w:line="276" w:lineRule="auto" w:before="0" w:after="160"/>
      </w:pPr>
      <w:r>
        <w:rPr>
          <w:rFonts w:ascii="Arial" w:hAnsi="Arial"/>
          <w:b w:val="0"/>
          <w:sz w:val="22"/>
        </w:rPr>
        <w:t>He had set aside time to update his internship and career checklist, and on paper the task looked simple enough. Add deadlines. Refine notes. Review possible summer paths. Track what skills still needed strengthening. But when he sat in a study nook with his notebook open and his screen glowing back at him, the exercise stopped feeling like a basic organizational task.</w:t>
      </w:r>
    </w:p>
    <w:p>
      <w:pPr>
        <w:spacing w:line="276" w:lineRule="auto" w:before="0" w:after="160"/>
      </w:pPr>
      <w:r>
        <w:rPr>
          <w:rFonts w:ascii="Arial" w:hAnsi="Arial"/>
          <w:b w:val="0"/>
          <w:sz w:val="22"/>
        </w:rPr>
        <w:t>It felt like a mirror.</w:t>
      </w:r>
    </w:p>
    <w:p>
      <w:pPr>
        <w:spacing w:line="276" w:lineRule="auto" w:before="0" w:after="160"/>
      </w:pPr>
      <w:r>
        <w:rPr>
          <w:rFonts w:ascii="Arial" w:hAnsi="Arial"/>
          <w:b w:val="0"/>
          <w:sz w:val="22"/>
        </w:rPr>
        <w:t>He looked over the categories he had written weeks earlier: resume refinement, technical skills, networking, internship targets, faculty conversations, timeline goals.</w:t>
      </w:r>
    </w:p>
    <w:p>
      <w:pPr>
        <w:spacing w:line="276" w:lineRule="auto" w:before="0" w:after="160"/>
      </w:pPr>
      <w:r>
        <w:rPr>
          <w:rFonts w:ascii="Arial" w:hAnsi="Arial"/>
          <w:b w:val="0"/>
          <w:sz w:val="22"/>
        </w:rPr>
        <w:t>At the start of the year, lists like that had made him feel secure mostly because they gave him the illusion of control. If the structure was clean enough, maybe the future would be manageable. But now, after the hard lessons of fall and the steadier recovery of spring, he was beginning to understand that planning was not valuable because it eliminated uncertainty.</w:t>
      </w:r>
    </w:p>
    <w:p>
      <w:pPr>
        <w:spacing w:line="276" w:lineRule="auto" w:before="0" w:after="160"/>
      </w:pPr>
      <w:r>
        <w:rPr>
          <w:rFonts w:ascii="Arial" w:hAnsi="Arial"/>
          <w:b w:val="0"/>
          <w:sz w:val="22"/>
        </w:rPr>
        <w:t>It was valuable because it helped him move through uncertainty with integrity.</w:t>
      </w:r>
    </w:p>
    <w:p>
      <w:pPr>
        <w:spacing w:line="276" w:lineRule="auto" w:before="0" w:after="160"/>
      </w:pPr>
      <w:r>
        <w:rPr>
          <w:rFonts w:ascii="Arial" w:hAnsi="Arial"/>
          <w:b w:val="0"/>
          <w:sz w:val="22"/>
        </w:rPr>
        <w:t>He wrote that sentence in the margin before he could stop himself.</w:t>
      </w:r>
    </w:p>
    <w:p>
      <w:pPr>
        <w:spacing w:line="276" w:lineRule="auto" w:before="0" w:after="160"/>
      </w:pPr>
      <w:r>
        <w:rPr>
          <w:rFonts w:ascii="Arial" w:hAnsi="Arial"/>
          <w:b w:val="0"/>
          <w:sz w:val="22"/>
        </w:rPr>
        <w:t>A moment later, he shook his head and laughed under his breath. “Okay,” he muttered, “that sounded like something a professor would say.”</w:t>
      </w:r>
    </w:p>
    <w:p>
      <w:pPr>
        <w:spacing w:line="276" w:lineRule="auto" w:before="0" w:after="160"/>
      </w:pPr>
      <w:r>
        <w:rPr>
          <w:rFonts w:ascii="Arial" w:hAnsi="Arial"/>
          <w:b w:val="0"/>
          <w:sz w:val="22"/>
        </w:rPr>
        <w:t>But he did not cross it out.</w:t>
      </w:r>
    </w:p>
    <w:p>
      <w:pPr>
        <w:spacing w:line="276" w:lineRule="auto" w:before="0" w:after="160"/>
      </w:pPr>
      <w:r>
        <w:rPr>
          <w:rFonts w:ascii="Arial" w:hAnsi="Arial"/>
          <w:b w:val="0"/>
          <w:sz w:val="22"/>
        </w:rPr>
        <w:t>Later that day, Nia headed into a student organization planning meeting with a notebook tucked under her arm and more clarity than she would have had even a month earlier. In a different season, she might have entered the room ready to volunteer for three things, support five others, and leave with more inspiration than structure.</w:t>
      </w:r>
    </w:p>
    <w:p>
      <w:pPr>
        <w:spacing w:line="276" w:lineRule="auto" w:before="0" w:after="160"/>
      </w:pPr>
      <w:r>
        <w:rPr>
          <w:rFonts w:ascii="Arial" w:hAnsi="Arial"/>
          <w:b w:val="0"/>
          <w:sz w:val="22"/>
        </w:rPr>
        <w:t>Now she carried a different kind of confidence.</w:t>
      </w:r>
    </w:p>
    <w:p>
      <w:pPr>
        <w:spacing w:line="276" w:lineRule="auto" w:before="0" w:after="160"/>
      </w:pPr>
      <w:r>
        <w:rPr>
          <w:rFonts w:ascii="Arial" w:hAnsi="Arial"/>
          <w:b w:val="0"/>
          <w:sz w:val="22"/>
        </w:rPr>
        <w:t>She still cared deeply. She still loved ideas, energy, and people. But she had learned enough about overextension to understand that meaningful contribution required shape.</w:t>
      </w:r>
    </w:p>
    <w:p>
      <w:pPr>
        <w:spacing w:line="276" w:lineRule="auto" w:before="0" w:after="160"/>
      </w:pPr>
      <w:r>
        <w:rPr>
          <w:rFonts w:ascii="Arial" w:hAnsi="Arial"/>
          <w:b w:val="0"/>
          <w:sz w:val="22"/>
        </w:rPr>
        <w:t>The meeting opened with a lively swirl of suggestions about outreach, event timing, student engagement, and ways to connect academic life with the broader FAMU experience. Voices overlapped. Good ideas came quickly. The room had enthusiasm, but not yet direction.</w:t>
      </w:r>
    </w:p>
    <w:p>
      <w:pPr>
        <w:spacing w:line="276" w:lineRule="auto" w:before="0" w:after="160"/>
      </w:pPr>
      <w:r>
        <w:rPr>
          <w:rFonts w:ascii="Arial" w:hAnsi="Arial"/>
          <w:b w:val="0"/>
          <w:sz w:val="22"/>
        </w:rPr>
        <w:t>Nia waited a moment, listening.</w:t>
      </w:r>
    </w:p>
    <w:p>
      <w:pPr>
        <w:spacing w:line="276" w:lineRule="auto" w:before="0" w:after="160"/>
      </w:pPr>
      <w:r>
        <w:rPr>
          <w:rFonts w:ascii="Arial" w:hAnsi="Arial"/>
          <w:b w:val="0"/>
          <w:sz w:val="22"/>
        </w:rPr>
        <w:t>Then she leaned forward and said, “Can we pause and decide what problem we’re actually trying to solve first?”</w:t>
      </w:r>
    </w:p>
    <w:p>
      <w:pPr>
        <w:spacing w:line="276" w:lineRule="auto" w:before="0" w:after="160"/>
      </w:pPr>
      <w:r>
        <w:rPr>
          <w:rFonts w:ascii="Arial" w:hAnsi="Arial"/>
          <w:b w:val="0"/>
          <w:sz w:val="22"/>
        </w:rPr>
        <w:t>The table quieted.</w:t>
      </w:r>
    </w:p>
    <w:p>
      <w:pPr>
        <w:spacing w:line="276" w:lineRule="auto" w:before="0" w:after="160"/>
      </w:pPr>
      <w:r>
        <w:rPr>
          <w:rFonts w:ascii="Arial" w:hAnsi="Arial"/>
          <w:b w:val="0"/>
          <w:sz w:val="22"/>
        </w:rPr>
        <w:t>One student blinked. “What do you mean?”</w:t>
      </w:r>
    </w:p>
    <w:p>
      <w:pPr>
        <w:spacing w:line="276" w:lineRule="auto" w:before="0" w:after="160"/>
      </w:pPr>
      <w:r>
        <w:rPr>
          <w:rFonts w:ascii="Arial" w:hAnsi="Arial"/>
          <w:b w:val="0"/>
          <w:sz w:val="22"/>
        </w:rPr>
        <w:t>“I mean,” Nia said, calm and clear, “do we want an event that gets a crowd, an event that helps students feel connected, or an event that supports them academically? Those aren’t always the same thing. If we decide that first, everything else gets easier.”</w:t>
      </w:r>
    </w:p>
    <w:p>
      <w:pPr>
        <w:spacing w:line="276" w:lineRule="auto" w:before="0" w:after="160"/>
      </w:pPr>
      <w:r>
        <w:rPr>
          <w:rFonts w:ascii="Arial" w:hAnsi="Arial"/>
          <w:b w:val="0"/>
          <w:sz w:val="22"/>
        </w:rPr>
        <w:t>Across the table, someone nodded slowly. Another student smiled in recognition.</w:t>
      </w:r>
    </w:p>
    <w:p>
      <w:pPr>
        <w:spacing w:line="276" w:lineRule="auto" w:before="0" w:after="160"/>
      </w:pPr>
      <w:r>
        <w:rPr>
          <w:rFonts w:ascii="Arial" w:hAnsi="Arial"/>
          <w:b w:val="0"/>
          <w:sz w:val="22"/>
        </w:rPr>
        <w:t>“That’s a strong point,” one of the group leaders said. “Okay. Let’s start there.”</w:t>
      </w:r>
    </w:p>
    <w:p>
      <w:pPr>
        <w:spacing w:line="276" w:lineRule="auto" w:before="0" w:after="160"/>
      </w:pPr>
      <w:r>
        <w:rPr>
          <w:rFonts w:ascii="Arial" w:hAnsi="Arial"/>
          <w:b w:val="0"/>
          <w:sz w:val="22"/>
        </w:rPr>
        <w:t>And just like that, the energy in the room sharpened.</w:t>
      </w:r>
    </w:p>
    <w:p>
      <w:pPr>
        <w:spacing w:line="276" w:lineRule="auto" w:before="0" w:after="160"/>
      </w:pPr>
      <w:r>
        <w:rPr>
          <w:rFonts w:ascii="Arial" w:hAnsi="Arial"/>
          <w:b w:val="0"/>
          <w:sz w:val="22"/>
        </w:rPr>
        <w:t>That small moment stayed with Nia for the rest of the day. Not because it was dramatic, but because it revealed something she had been growing into all semester: leadership did not always look loud. Sometimes it looked like helping a group think clearly enough to become useful.</w:t>
      </w:r>
    </w:p>
    <w:p>
      <w:pPr>
        <w:spacing w:line="276" w:lineRule="auto" w:before="0" w:after="160"/>
      </w:pPr>
      <w:r>
        <w:rPr>
          <w:rFonts w:ascii="Arial" w:hAnsi="Arial"/>
          <w:b w:val="0"/>
          <w:sz w:val="22"/>
        </w:rPr>
        <w:t>By Saturday, January 24, campus energy rose around the men’s basketball game against Alcorn State. Even students who were not heading directly toward game-day plans could feel the excitement spreading through residence halls, walkways, and dining conversations. FAMU had that gift of making school spirit feel woven into the academic fabric rather than set against it. Energy did not have to distract from purpose. In the best weeks, it could deepen it.</w:t>
      </w:r>
    </w:p>
    <w:p>
      <w:pPr>
        <w:spacing w:line="276" w:lineRule="auto" w:before="0" w:after="160"/>
      </w:pPr>
      <w:r>
        <w:rPr>
          <w:rFonts w:ascii="Arial" w:hAnsi="Arial"/>
          <w:b w:val="0"/>
          <w:sz w:val="22"/>
        </w:rPr>
        <w:t>Malik protected his morning first.</w:t>
      </w:r>
    </w:p>
    <w:p>
      <w:pPr>
        <w:spacing w:line="276" w:lineRule="auto" w:before="0" w:after="160"/>
      </w:pPr>
      <w:r>
        <w:rPr>
          <w:rFonts w:ascii="Arial" w:hAnsi="Arial"/>
          <w:b w:val="0"/>
          <w:sz w:val="22"/>
        </w:rPr>
        <w:t>He claimed a two-hour deep-work block in the library and sat down with the kind of focus that no longer felt forced. Around him, the room carried the layered sounds of serious student life: the light percussion of laptop keys, pages shifting, a chair leg scraping softly across the floor, whispers that lasted only a second before dissolving back into concentration.</w:t>
      </w:r>
    </w:p>
    <w:p>
      <w:pPr>
        <w:spacing w:line="276" w:lineRule="auto" w:before="0" w:after="160"/>
      </w:pPr>
      <w:r>
        <w:rPr>
          <w:rFonts w:ascii="Arial" w:hAnsi="Arial"/>
          <w:b w:val="0"/>
          <w:sz w:val="22"/>
        </w:rPr>
        <w:t xml:space="preserve">He reviewed a set of problems slowly, remembering Dr. Delgado’s advice: </w:t>
      </w:r>
      <w:r>
        <w:rPr>
          <w:rFonts w:ascii="Arial" w:hAnsi="Arial"/>
          <w:b/>
          <w:sz w:val="22"/>
        </w:rPr>
        <w:t>clean setup before solving</w:t>
      </w:r>
      <w:r>
        <w:rPr>
          <w:rFonts w:ascii="Arial" w:hAnsi="Arial"/>
          <w:b w:val="0"/>
          <w:sz w:val="22"/>
        </w:rPr>
        <w:t>.</w:t>
      </w:r>
    </w:p>
    <w:p>
      <w:pPr>
        <w:spacing w:line="276" w:lineRule="auto" w:before="0" w:after="160"/>
      </w:pPr>
      <w:r>
        <w:rPr>
          <w:rFonts w:ascii="Arial" w:hAnsi="Arial"/>
          <w:b w:val="0"/>
          <w:sz w:val="22"/>
        </w:rPr>
        <w:t>That phrase had become more than a technique. It was beginning to feel like a philosophy.</w:t>
      </w:r>
    </w:p>
    <w:p>
      <w:pPr>
        <w:spacing w:line="276" w:lineRule="auto" w:before="0" w:after="160"/>
      </w:pPr>
      <w:r>
        <w:rPr>
          <w:rFonts w:ascii="Arial" w:hAnsi="Arial"/>
          <w:b w:val="0"/>
          <w:sz w:val="22"/>
        </w:rPr>
        <w:t>Before touching a single equation, he organized what the problem was giving him. What was known? What was being asked? What definitions mattered? What assumptions was he carrying without stating them?</w:t>
      </w:r>
    </w:p>
    <w:p>
      <w:pPr>
        <w:spacing w:line="276" w:lineRule="auto" w:before="0" w:after="160"/>
      </w:pPr>
      <w:r>
        <w:rPr>
          <w:rFonts w:ascii="Arial" w:hAnsi="Arial"/>
          <w:b w:val="0"/>
          <w:sz w:val="22"/>
        </w:rPr>
        <w:t>The cleaner his setup, the calmer his mind became.</w:t>
      </w:r>
    </w:p>
    <w:p>
      <w:pPr>
        <w:spacing w:line="276" w:lineRule="auto" w:before="0" w:after="160"/>
      </w:pPr>
      <w:r>
        <w:rPr>
          <w:rFonts w:ascii="Arial" w:hAnsi="Arial"/>
          <w:b w:val="0"/>
          <w:sz w:val="22"/>
        </w:rPr>
        <w:t>He noticed something then that made him sit back in his chair.</w:t>
      </w:r>
    </w:p>
    <w:p>
      <w:pPr>
        <w:spacing w:line="276" w:lineRule="auto" w:before="0" w:after="160"/>
      </w:pPr>
      <w:r>
        <w:rPr>
          <w:rFonts w:ascii="Arial" w:hAnsi="Arial"/>
          <w:b w:val="0"/>
          <w:sz w:val="22"/>
        </w:rPr>
        <w:t>A few months ago, he had often experienced focus as tension. Concentration meant gripping harder. Today, concentration felt steadier. Still serious, still disciplined—but steadier. Like he no longer needed panic to generate effort.</w:t>
      </w:r>
    </w:p>
    <w:p>
      <w:pPr>
        <w:spacing w:line="276" w:lineRule="auto" w:before="0" w:after="160"/>
      </w:pPr>
      <w:r>
        <w:rPr>
          <w:rFonts w:ascii="Arial" w:hAnsi="Arial"/>
          <w:b w:val="0"/>
          <w:sz w:val="22"/>
        </w:rPr>
        <w:t>That was growth.</w:t>
      </w:r>
    </w:p>
    <w:p>
      <w:pPr>
        <w:spacing w:line="276" w:lineRule="auto" w:before="0" w:after="160"/>
      </w:pPr>
      <w:r>
        <w:rPr>
          <w:rFonts w:ascii="Arial" w:hAnsi="Arial"/>
          <w:b w:val="0"/>
          <w:sz w:val="22"/>
        </w:rPr>
        <w:t>Not flashy growth. Not the kind that announces itself with a perfect score and applause.</w:t>
      </w:r>
    </w:p>
    <w:p>
      <w:pPr>
        <w:spacing w:line="276" w:lineRule="auto" w:before="0" w:after="160"/>
      </w:pPr>
      <w:r>
        <w:rPr>
          <w:rFonts w:ascii="Arial" w:hAnsi="Arial"/>
          <w:b w:val="0"/>
          <w:sz w:val="22"/>
        </w:rPr>
        <w:t>The kind that changes your internal weather.</w:t>
      </w:r>
    </w:p>
    <w:p>
      <w:pPr>
        <w:spacing w:line="276" w:lineRule="auto" w:before="0" w:after="160"/>
      </w:pPr>
      <w:r>
        <w:rPr>
          <w:rFonts w:ascii="Arial" w:hAnsi="Arial"/>
          <w:b w:val="0"/>
          <w:sz w:val="22"/>
        </w:rPr>
        <w:t>Elsewhere on campus, Nia stood before a whiteboard leading another study circle, marker in hand, posture relaxed, eyes alert. A handful of students had gathered with notebooks open, ready to wrestle with ideas that were beginning to stretch them in familiar spring-semester ways.</w:t>
      </w:r>
    </w:p>
    <w:p>
      <w:pPr>
        <w:spacing w:line="276" w:lineRule="auto" w:before="0" w:after="160"/>
      </w:pPr>
      <w:r>
        <w:rPr>
          <w:rFonts w:ascii="Arial" w:hAnsi="Arial"/>
          <w:b w:val="0"/>
          <w:sz w:val="22"/>
        </w:rPr>
        <w:t>“Before we compute anything,” she said, drawing a line under the central expression on the board, “I want us to say what the setup is trying to show us.”</w:t>
      </w:r>
    </w:p>
    <w:p>
      <w:pPr>
        <w:spacing w:line="276" w:lineRule="auto" w:before="0" w:after="160"/>
      </w:pPr>
      <w:r>
        <w:rPr>
          <w:rFonts w:ascii="Arial" w:hAnsi="Arial"/>
          <w:b w:val="0"/>
          <w:sz w:val="22"/>
        </w:rPr>
        <w:t>One student immediately offered a procedure.</w:t>
      </w:r>
    </w:p>
    <w:p>
      <w:pPr>
        <w:spacing w:line="276" w:lineRule="auto" w:before="0" w:after="160"/>
      </w:pPr>
      <w:r>
        <w:rPr>
          <w:rFonts w:ascii="Arial" w:hAnsi="Arial"/>
          <w:b w:val="0"/>
          <w:sz w:val="22"/>
        </w:rPr>
        <w:t>Nia smiled and shook her head. “That’s the move. I’m asking for the meaning.”</w:t>
      </w:r>
    </w:p>
    <w:p>
      <w:pPr>
        <w:spacing w:line="276" w:lineRule="auto" w:before="0" w:after="160"/>
      </w:pPr>
      <w:r>
        <w:rPr>
          <w:rFonts w:ascii="Arial" w:hAnsi="Arial"/>
          <w:b w:val="0"/>
          <w:sz w:val="22"/>
        </w:rPr>
        <w:t>Another student leaned forward. “So... what relationships matter first?”</w:t>
      </w:r>
    </w:p>
    <w:p>
      <w:pPr>
        <w:spacing w:line="276" w:lineRule="auto" w:before="0" w:after="160"/>
      </w:pPr>
      <w:r>
        <w:rPr>
          <w:rFonts w:ascii="Arial" w:hAnsi="Arial"/>
          <w:b w:val="0"/>
          <w:sz w:val="22"/>
        </w:rPr>
        <w:t>“Yes,” Nia said, pointing the marker at him like he had just unlocked a door. “Exactly that.”</w:t>
      </w:r>
    </w:p>
    <w:p>
      <w:pPr>
        <w:spacing w:line="276" w:lineRule="auto" w:before="0" w:after="160"/>
      </w:pPr>
      <w:r>
        <w:rPr>
          <w:rFonts w:ascii="Arial" w:hAnsi="Arial"/>
          <w:b w:val="0"/>
          <w:sz w:val="22"/>
        </w:rPr>
        <w:t>The session unfolded with the kind of collaborative rigor that made the FAMU Mathematics Department feel special. No one was pretending the work was easy. No one was allowed to hide behind vagueness, either. The group asked questions, tested explanations, corrected one another, and laughed just enough to keep the pressure from turning brittle.</w:t>
      </w:r>
    </w:p>
    <w:p>
      <w:pPr>
        <w:spacing w:line="276" w:lineRule="auto" w:before="0" w:after="160"/>
      </w:pPr>
      <w:r>
        <w:rPr>
          <w:rFonts w:ascii="Arial" w:hAnsi="Arial"/>
          <w:b w:val="0"/>
          <w:sz w:val="22"/>
        </w:rPr>
        <w:t>At one point a first-year student who had barely spoken all session frowned at the board and said, “I think I keep getting lost because I’m trying to solve before I’ve decided what I’m looking at.”</w:t>
      </w:r>
    </w:p>
    <w:p>
      <w:pPr>
        <w:spacing w:line="276" w:lineRule="auto" w:before="0" w:after="160"/>
      </w:pPr>
      <w:r>
        <w:rPr>
          <w:rFonts w:ascii="Arial" w:hAnsi="Arial"/>
          <w:b w:val="0"/>
          <w:sz w:val="22"/>
        </w:rPr>
        <w:t>Nia’s face lit up. “That is a real mathematician sentence.”</w:t>
      </w:r>
    </w:p>
    <w:p>
      <w:pPr>
        <w:spacing w:line="276" w:lineRule="auto" w:before="0" w:after="160"/>
      </w:pPr>
      <w:r>
        <w:rPr>
          <w:rFonts w:ascii="Arial" w:hAnsi="Arial"/>
          <w:b w:val="0"/>
          <w:sz w:val="22"/>
        </w:rPr>
        <w:t>The whole group laughed, but warmly. The student smiled too, a little surprised.</w:t>
      </w:r>
    </w:p>
    <w:p>
      <w:pPr>
        <w:spacing w:line="276" w:lineRule="auto" w:before="0" w:after="160"/>
      </w:pPr>
      <w:r>
        <w:rPr>
          <w:rFonts w:ascii="Arial" w:hAnsi="Arial"/>
          <w:b w:val="0"/>
          <w:sz w:val="22"/>
        </w:rPr>
        <w:t>And that was the kind of thing that mattered.</w:t>
      </w:r>
    </w:p>
    <w:p>
      <w:pPr>
        <w:spacing w:line="276" w:lineRule="auto" w:before="0" w:after="160"/>
      </w:pPr>
      <w:r>
        <w:rPr>
          <w:rFonts w:ascii="Arial" w:hAnsi="Arial"/>
          <w:b w:val="0"/>
          <w:sz w:val="22"/>
        </w:rPr>
        <w:t>Not just answers. Identity.</w:t>
      </w:r>
    </w:p>
    <w:p>
      <w:pPr>
        <w:spacing w:line="276" w:lineRule="auto" w:before="0" w:after="160"/>
      </w:pPr>
      <w:r>
        <w:rPr>
          <w:rFonts w:ascii="Arial" w:hAnsi="Arial"/>
          <w:b w:val="0"/>
          <w:sz w:val="22"/>
        </w:rPr>
        <w:t>By Sunday, January 25, the week demanded a reset. Homework was due, the usual planning rhythm returned, and both Malik and Nia had to convert scattered progress into usable structure.</w:t>
      </w:r>
    </w:p>
    <w:p>
      <w:pPr>
        <w:spacing w:line="276" w:lineRule="auto" w:before="0" w:after="160"/>
      </w:pPr>
      <w:r>
        <w:rPr>
          <w:rFonts w:ascii="Arial" w:hAnsi="Arial"/>
          <w:b w:val="0"/>
          <w:sz w:val="22"/>
        </w:rPr>
        <w:t>Malik spent part of the afternoon doing calculus drills with a timer. Timed work still carried a charge for him, but it no longer controlled him the same way. He began the first problem, felt the old urge to race, and immediately heard a chorus of faculty voices that had slowly become internal tools: Dr. Brooks reminding him to show his reasoning clearly, Dr. Delgado insisting on clean setup, Dr. Price pushing him to state assumptions before modeling.</w:t>
      </w:r>
    </w:p>
    <w:p>
      <w:pPr>
        <w:spacing w:line="276" w:lineRule="auto" w:before="0" w:after="160"/>
      </w:pPr>
      <w:r>
        <w:rPr>
          <w:rFonts w:ascii="Arial" w:hAnsi="Arial"/>
          <w:b w:val="0"/>
          <w:sz w:val="22"/>
        </w:rPr>
        <w:t>He stopped, rewrote his first line, and began again.</w:t>
      </w:r>
    </w:p>
    <w:p>
      <w:pPr>
        <w:spacing w:line="276" w:lineRule="auto" w:before="0" w:after="160"/>
      </w:pPr>
      <w:r>
        <w:rPr>
          <w:rFonts w:ascii="Arial" w:hAnsi="Arial"/>
          <w:b w:val="0"/>
          <w:sz w:val="22"/>
        </w:rPr>
        <w:t>Across campus, Nia spread her notes across a table and turned them into a wide, branching concept map. Arrows stretched from one theorem to another. Definitions connected to visual intuition. Problem types linked to underlying structures instead of sitting in isolation.</w:t>
      </w:r>
    </w:p>
    <w:p>
      <w:pPr>
        <w:spacing w:line="276" w:lineRule="auto" w:before="0" w:after="160"/>
      </w:pPr>
      <w:r>
        <w:rPr>
          <w:rFonts w:ascii="Arial" w:hAnsi="Arial"/>
          <w:b w:val="0"/>
          <w:sz w:val="22"/>
        </w:rPr>
        <w:t>When Malik met her later and looked at the page, he shook his head in admiration.</w:t>
      </w:r>
    </w:p>
    <w:p>
      <w:pPr>
        <w:spacing w:line="276" w:lineRule="auto" w:before="0" w:after="160"/>
      </w:pPr>
      <w:r>
        <w:rPr>
          <w:rFonts w:ascii="Arial" w:hAnsi="Arial"/>
          <w:b w:val="0"/>
          <w:sz w:val="22"/>
        </w:rPr>
        <w:t>“How is that even notes?” he asked.</w:t>
      </w:r>
    </w:p>
    <w:p>
      <w:pPr>
        <w:spacing w:line="276" w:lineRule="auto" w:before="0" w:after="160"/>
      </w:pPr>
      <w:r>
        <w:rPr>
          <w:rFonts w:ascii="Arial" w:hAnsi="Arial"/>
          <w:b w:val="0"/>
          <w:sz w:val="22"/>
        </w:rPr>
        <w:t>Nia glanced down. “It makes sense to me.”</w:t>
      </w:r>
    </w:p>
    <w:p>
      <w:pPr>
        <w:spacing w:line="276" w:lineRule="auto" w:before="0" w:after="160"/>
      </w:pPr>
      <w:r>
        <w:rPr>
          <w:rFonts w:ascii="Arial" w:hAnsi="Arial"/>
          <w:b w:val="0"/>
          <w:sz w:val="22"/>
        </w:rPr>
        <w:t>“It looks like the inside of somebody’s brain after it wins an award.”</w:t>
      </w:r>
    </w:p>
    <w:p>
      <w:pPr>
        <w:spacing w:line="276" w:lineRule="auto" w:before="0" w:after="160"/>
      </w:pPr>
      <w:r>
        <w:rPr>
          <w:rFonts w:ascii="Arial" w:hAnsi="Arial"/>
          <w:b w:val="0"/>
          <w:sz w:val="22"/>
        </w:rPr>
        <w:t>She laughed. “That might be the nicest weird thing you’ve ever said.”</w:t>
      </w:r>
    </w:p>
    <w:p>
      <w:pPr>
        <w:spacing w:line="276" w:lineRule="auto" w:before="0" w:after="160"/>
      </w:pPr>
      <w:r>
        <w:rPr>
          <w:rFonts w:ascii="Arial" w:hAnsi="Arial"/>
          <w:b w:val="0"/>
          <w:sz w:val="22"/>
        </w:rPr>
        <w:t>He pointed to one cluster of arrows. “But I get it. You’re building the map so you don’t panic when the road changes.”</w:t>
      </w:r>
    </w:p>
    <w:p>
      <w:pPr>
        <w:spacing w:line="276" w:lineRule="auto" w:before="0" w:after="160"/>
      </w:pPr>
      <w:r>
        <w:rPr>
          <w:rFonts w:ascii="Arial" w:hAnsi="Arial"/>
          <w:b w:val="0"/>
          <w:sz w:val="22"/>
        </w:rPr>
        <w:t>Nia looked up, genuinely impressed. “Exactly.”</w:t>
      </w:r>
    </w:p>
    <w:p>
      <w:pPr>
        <w:spacing w:line="276" w:lineRule="auto" w:before="0" w:after="160"/>
      </w:pPr>
      <w:r>
        <w:rPr>
          <w:rFonts w:ascii="Arial" w:hAnsi="Arial"/>
          <w:b w:val="0"/>
          <w:sz w:val="22"/>
        </w:rPr>
        <w:t>He shrugged. “I’ve been learning.”</w:t>
      </w:r>
    </w:p>
    <w:p>
      <w:pPr>
        <w:spacing w:line="276" w:lineRule="auto" w:before="0" w:after="160"/>
      </w:pPr>
      <w:r>
        <w:rPr>
          <w:rFonts w:ascii="Arial" w:hAnsi="Arial"/>
          <w:b w:val="0"/>
          <w:sz w:val="22"/>
        </w:rPr>
        <w:t>The line was casual, but both of them knew it was true in more ways than one.</w:t>
      </w:r>
    </w:p>
    <w:p>
      <w:pPr>
        <w:spacing w:line="276" w:lineRule="auto" w:before="0" w:after="160"/>
      </w:pPr>
      <w:r>
        <w:rPr>
          <w:rFonts w:ascii="Arial" w:hAnsi="Arial"/>
          <w:b w:val="0"/>
          <w:sz w:val="22"/>
        </w:rPr>
        <w:t>Monday, January 26, brought a new calculus problem set and another burst of game-day excitement as the men’s basketball team prepared to face Jackson State. It was the kind of day that could have scattered students in ten directions if they let it.</w:t>
      </w:r>
    </w:p>
    <w:p>
      <w:pPr>
        <w:spacing w:line="276" w:lineRule="auto" w:before="0" w:after="160"/>
      </w:pPr>
      <w:r>
        <w:rPr>
          <w:rFonts w:ascii="Arial" w:hAnsi="Arial"/>
          <w:b w:val="0"/>
          <w:sz w:val="22"/>
        </w:rPr>
        <w:t>Malik did not let it.</w:t>
      </w:r>
    </w:p>
    <w:p>
      <w:pPr>
        <w:spacing w:line="276" w:lineRule="auto" w:before="0" w:after="160"/>
      </w:pPr>
      <w:r>
        <w:rPr>
          <w:rFonts w:ascii="Arial" w:hAnsi="Arial"/>
          <w:b w:val="0"/>
          <w:sz w:val="22"/>
        </w:rPr>
        <w:t>He showed up to office hours with targeted questions already marked and sat down ready to use the time well. Dr. Bennett, with his usual grounded precision, listened as Malik worked through one of his sticking points.</w:t>
      </w:r>
    </w:p>
    <w:p>
      <w:pPr>
        <w:spacing w:line="276" w:lineRule="auto" w:before="0" w:after="160"/>
      </w:pPr>
      <w:r>
        <w:rPr>
          <w:rFonts w:ascii="Arial" w:hAnsi="Arial"/>
          <w:b w:val="0"/>
          <w:sz w:val="22"/>
        </w:rPr>
        <w:t>“I can do the mechanics,” Malik said, tapping the page, “but I want to make sure I’m interpreting what the result actually tells me. I don’t want to just generate an answer and move on.”</w:t>
      </w:r>
    </w:p>
    <w:p>
      <w:pPr>
        <w:spacing w:line="276" w:lineRule="auto" w:before="0" w:after="160"/>
      </w:pPr>
      <w:r>
        <w:rPr>
          <w:rFonts w:ascii="Arial" w:hAnsi="Arial"/>
          <w:b w:val="0"/>
          <w:sz w:val="22"/>
        </w:rPr>
        <w:t>Dr. Bennett nodded with visible approval. “Good. Because numbers by themselves are only symbols. Their meaning comes from the evidence they provide.”</w:t>
      </w:r>
    </w:p>
    <w:p>
      <w:pPr>
        <w:spacing w:line="276" w:lineRule="auto" w:before="0" w:after="160"/>
      </w:pPr>
      <w:r>
        <w:rPr>
          <w:rFonts w:ascii="Arial" w:hAnsi="Arial"/>
          <w:b w:val="0"/>
          <w:sz w:val="22"/>
        </w:rPr>
        <w:t>He took Malik’s pencil and underlined the final expression. “What does this result support? What does it rule out? What should it make you question?”</w:t>
      </w:r>
    </w:p>
    <w:p>
      <w:pPr>
        <w:spacing w:line="276" w:lineRule="auto" w:before="0" w:after="160"/>
      </w:pPr>
      <w:r>
        <w:rPr>
          <w:rFonts w:ascii="Arial" w:hAnsi="Arial"/>
          <w:b w:val="0"/>
          <w:sz w:val="22"/>
        </w:rPr>
        <w:t>Malik stared at the page differently after that.</w:t>
      </w:r>
    </w:p>
    <w:p>
      <w:pPr>
        <w:spacing w:line="276" w:lineRule="auto" w:before="0" w:after="160"/>
      </w:pPr>
      <w:r>
        <w:rPr>
          <w:rFonts w:ascii="Arial" w:hAnsi="Arial"/>
          <w:b w:val="0"/>
          <w:sz w:val="22"/>
        </w:rPr>
        <w:t>It was not just solution work anymore. It was argument.</w:t>
      </w:r>
    </w:p>
    <w:p>
      <w:pPr>
        <w:spacing w:line="276" w:lineRule="auto" w:before="0" w:after="160"/>
      </w:pPr>
      <w:r>
        <w:rPr>
          <w:rFonts w:ascii="Arial" w:hAnsi="Arial"/>
          <w:b w:val="0"/>
          <w:sz w:val="22"/>
        </w:rPr>
        <w:t>It was interpretation.</w:t>
      </w:r>
    </w:p>
    <w:p>
      <w:pPr>
        <w:spacing w:line="276" w:lineRule="auto" w:before="0" w:after="160"/>
      </w:pPr>
      <w:r>
        <w:rPr>
          <w:rFonts w:ascii="Arial" w:hAnsi="Arial"/>
          <w:b w:val="0"/>
          <w:sz w:val="22"/>
        </w:rPr>
        <w:t>It was learning how to think responsibly.</w:t>
      </w:r>
    </w:p>
    <w:p>
      <w:pPr>
        <w:spacing w:line="276" w:lineRule="auto" w:before="0" w:after="160"/>
      </w:pPr>
      <w:r>
        <w:rPr>
          <w:rFonts w:ascii="Arial" w:hAnsi="Arial"/>
          <w:b w:val="0"/>
          <w:sz w:val="22"/>
        </w:rPr>
        <w:t>At nearly the same time, Nia was helping a peer untangle a difficult concept that had become emotionally heavier than it needed to be.</w:t>
      </w:r>
    </w:p>
    <w:p>
      <w:pPr>
        <w:spacing w:line="276" w:lineRule="auto" w:before="0" w:after="160"/>
      </w:pPr>
      <w:r>
        <w:rPr>
          <w:rFonts w:ascii="Arial" w:hAnsi="Arial"/>
          <w:b w:val="0"/>
          <w:sz w:val="22"/>
        </w:rPr>
        <w:t>“I’m telling you,” the student said, frustrated, “every time I look at it, I feel like I should already know this.”</w:t>
      </w:r>
    </w:p>
    <w:p>
      <w:pPr>
        <w:spacing w:line="276" w:lineRule="auto" w:before="0" w:after="160"/>
      </w:pPr>
      <w:r>
        <w:rPr>
          <w:rFonts w:ascii="Arial" w:hAnsi="Arial"/>
          <w:b w:val="0"/>
          <w:sz w:val="22"/>
        </w:rPr>
        <w:t>Nia leaned back and crossed her arms lightly. “That sentence is doing more damage than the math.”</w:t>
      </w:r>
    </w:p>
    <w:p>
      <w:pPr>
        <w:spacing w:line="276" w:lineRule="auto" w:before="0" w:after="160"/>
      </w:pPr>
      <w:r>
        <w:rPr>
          <w:rFonts w:ascii="Arial" w:hAnsi="Arial"/>
          <w:b w:val="0"/>
          <w:sz w:val="22"/>
        </w:rPr>
        <w:t>The student blinked. “What?”</w:t>
      </w:r>
    </w:p>
    <w:p>
      <w:pPr>
        <w:spacing w:line="276" w:lineRule="auto" w:before="0" w:after="160"/>
      </w:pPr>
      <w:r>
        <w:rPr>
          <w:rFonts w:ascii="Arial" w:hAnsi="Arial"/>
          <w:b w:val="0"/>
          <w:sz w:val="22"/>
        </w:rPr>
        <w:t>“You’re not confused only because the concept is hard. You’re confused because you’ve added shame to it. That makes everything harder to see.”</w:t>
      </w:r>
    </w:p>
    <w:p>
      <w:pPr>
        <w:spacing w:line="276" w:lineRule="auto" w:before="0" w:after="160"/>
      </w:pPr>
      <w:r>
        <w:rPr>
          <w:rFonts w:ascii="Arial" w:hAnsi="Arial"/>
          <w:b w:val="0"/>
          <w:sz w:val="22"/>
        </w:rPr>
        <w:t>The student looked down, then sighed. “...Yeah.”</w:t>
      </w:r>
    </w:p>
    <w:p>
      <w:pPr>
        <w:spacing w:line="276" w:lineRule="auto" w:before="0" w:after="160"/>
      </w:pPr>
      <w:r>
        <w:rPr>
          <w:rFonts w:ascii="Arial" w:hAnsi="Arial"/>
          <w:b w:val="0"/>
          <w:sz w:val="22"/>
        </w:rPr>
        <w:t>Nia picked up her pencil. “Okay. Then let’s remove the extra weight. Let’s just ask what the concept is saying.”</w:t>
      </w:r>
    </w:p>
    <w:p>
      <w:pPr>
        <w:spacing w:line="276" w:lineRule="auto" w:before="0" w:after="160"/>
      </w:pPr>
      <w:r>
        <w:rPr>
          <w:rFonts w:ascii="Arial" w:hAnsi="Arial"/>
          <w:b w:val="0"/>
          <w:sz w:val="22"/>
        </w:rPr>
        <w:t>She sketched the structure, explained it in plain language first, and watched the tension slowly leave the student’s shoulders.</w:t>
      </w:r>
    </w:p>
    <w:p>
      <w:pPr>
        <w:spacing w:line="276" w:lineRule="auto" w:before="0" w:after="160"/>
      </w:pPr>
      <w:r>
        <w:rPr>
          <w:rFonts w:ascii="Arial" w:hAnsi="Arial"/>
          <w:b w:val="0"/>
          <w:sz w:val="22"/>
        </w:rPr>
        <w:t>By the time understanding began to click, the gratitude in the other student’s face said more than any formal thank-you could have.</w:t>
      </w:r>
    </w:p>
    <w:p>
      <w:pPr>
        <w:spacing w:line="276" w:lineRule="auto" w:before="0" w:after="160"/>
      </w:pPr>
      <w:r>
        <w:rPr>
          <w:rFonts w:ascii="Arial" w:hAnsi="Arial"/>
          <w:b w:val="0"/>
          <w:sz w:val="22"/>
        </w:rPr>
        <w:t>And again, Nia felt it—that quiet sense that she was not just surviving her own courses anymore. She was becoming part of the academic support culture that had helped her grow.</w:t>
      </w:r>
    </w:p>
    <w:p>
      <w:pPr>
        <w:spacing w:line="276" w:lineRule="auto" w:before="0" w:after="160"/>
      </w:pPr>
      <w:r>
        <w:rPr>
          <w:rFonts w:ascii="Arial" w:hAnsi="Arial"/>
          <w:b w:val="0"/>
          <w:sz w:val="22"/>
        </w:rPr>
        <w:t>Tuesday, January 27, felt calmer on the surface, but it carried the afterglow of the previous day’s discipline. Malik updated his internship and career checklist again, this time with more specifics: faculty to follow up with, application windows to monitor, skills to strengthen before summer. The task no longer felt abstract. FAMU was not just where he was taking classes. It was where he was building a future.</w:t>
      </w:r>
    </w:p>
    <w:p>
      <w:pPr>
        <w:spacing w:line="276" w:lineRule="auto" w:before="0" w:after="160"/>
      </w:pPr>
      <w:r>
        <w:rPr>
          <w:rFonts w:ascii="Arial" w:hAnsi="Arial"/>
          <w:b w:val="0"/>
          <w:sz w:val="22"/>
        </w:rPr>
        <w:t>Nia returned to student-organization planning with clearer priorities and stronger boundaries. When new ideas threatened to balloon into too many disconnected responsibilities, she gently redirected.</w:t>
      </w:r>
    </w:p>
    <w:p>
      <w:pPr>
        <w:spacing w:line="276" w:lineRule="auto" w:before="0" w:after="160"/>
      </w:pPr>
      <w:r>
        <w:rPr>
          <w:rFonts w:ascii="Arial" w:hAnsi="Arial"/>
          <w:b w:val="0"/>
          <w:sz w:val="22"/>
        </w:rPr>
        <w:t>“We can do something meaningful,” she said, “or we can try to do everything and dilute it. I vote meaningful.”</w:t>
      </w:r>
    </w:p>
    <w:p>
      <w:pPr>
        <w:spacing w:line="276" w:lineRule="auto" w:before="0" w:after="160"/>
      </w:pPr>
      <w:r>
        <w:rPr>
          <w:rFonts w:ascii="Arial" w:hAnsi="Arial"/>
          <w:b w:val="0"/>
          <w:sz w:val="22"/>
        </w:rPr>
        <w:t>A student across from her grinned. “That sounded like professor energy.”</w:t>
      </w:r>
    </w:p>
    <w:p>
      <w:pPr>
        <w:spacing w:line="276" w:lineRule="auto" w:before="0" w:after="160"/>
      </w:pPr>
      <w:r>
        <w:rPr>
          <w:rFonts w:ascii="Arial" w:hAnsi="Arial"/>
          <w:b w:val="0"/>
          <w:sz w:val="22"/>
        </w:rPr>
        <w:t>Nia laughed. “I’m taking that as a compliment.”</w:t>
      </w:r>
    </w:p>
    <w:p>
      <w:pPr>
        <w:spacing w:line="276" w:lineRule="auto" w:before="0" w:after="160"/>
      </w:pPr>
      <w:r>
        <w:rPr>
          <w:rFonts w:ascii="Arial" w:hAnsi="Arial"/>
          <w:b w:val="0"/>
          <w:sz w:val="22"/>
        </w:rPr>
        <w:t>It was a compliment.</w:t>
      </w:r>
    </w:p>
    <w:p>
      <w:pPr>
        <w:spacing w:line="276" w:lineRule="auto" w:before="0" w:after="160"/>
      </w:pPr>
      <w:r>
        <w:rPr>
          <w:rFonts w:ascii="Arial" w:hAnsi="Arial"/>
          <w:b w:val="0"/>
          <w:sz w:val="22"/>
        </w:rPr>
        <w:t>Wednesday, January 28, brought the quiz or concept-check window, and with it came the focused tension that students knew well. Campus energy narrowed. Conversations shortened. The Mathematics Department seemed to hum with sharpened attention.</w:t>
      </w:r>
    </w:p>
    <w:p>
      <w:pPr>
        <w:spacing w:line="276" w:lineRule="auto" w:before="0" w:after="160"/>
      </w:pPr>
      <w:r>
        <w:rPr>
          <w:rFonts w:ascii="Arial" w:hAnsi="Arial"/>
          <w:b w:val="0"/>
          <w:sz w:val="22"/>
        </w:rPr>
        <w:t>Malik took one last deep-work block in the library before the assessment window, reviewing carefully rather than frantically. He could feel nerves, but they did not own him. His preparation had shape. His reasoning had improved. He knew how to slow the rush in his head.</w:t>
      </w:r>
    </w:p>
    <w:p>
      <w:pPr>
        <w:spacing w:line="276" w:lineRule="auto" w:before="0" w:after="160"/>
      </w:pPr>
      <w:r>
        <w:rPr>
          <w:rFonts w:ascii="Arial" w:hAnsi="Arial"/>
          <w:b w:val="0"/>
          <w:sz w:val="22"/>
        </w:rPr>
        <w:t>Nia gathered a few students around the whiteboard one more time before everyone split off for their own work.</w:t>
      </w:r>
    </w:p>
    <w:p>
      <w:pPr>
        <w:spacing w:line="276" w:lineRule="auto" w:before="0" w:after="160"/>
      </w:pPr>
      <w:r>
        <w:rPr>
          <w:rFonts w:ascii="Arial" w:hAnsi="Arial"/>
          <w:b w:val="0"/>
          <w:sz w:val="22"/>
        </w:rPr>
        <w:t>“No heroics today,” she told them. “Trust what you’ve actually practiced.”</w:t>
      </w:r>
    </w:p>
    <w:p>
      <w:pPr>
        <w:spacing w:line="276" w:lineRule="auto" w:before="0" w:after="160"/>
      </w:pPr>
      <w:r>
        <w:rPr>
          <w:rFonts w:ascii="Arial" w:hAnsi="Arial"/>
          <w:b w:val="0"/>
          <w:sz w:val="22"/>
        </w:rPr>
        <w:t>One student smiled nervously. “That sounds simple.”</w:t>
      </w:r>
    </w:p>
    <w:p>
      <w:pPr>
        <w:spacing w:line="276" w:lineRule="auto" w:before="0" w:after="160"/>
      </w:pPr>
      <w:r>
        <w:rPr>
          <w:rFonts w:ascii="Arial" w:hAnsi="Arial"/>
          <w:b w:val="0"/>
          <w:sz w:val="22"/>
        </w:rPr>
        <w:t>“It is simple,” Nia said. “Simple is not the same as easy.”</w:t>
      </w:r>
    </w:p>
    <w:p>
      <w:pPr>
        <w:spacing w:line="276" w:lineRule="auto" w:before="0" w:after="160"/>
      </w:pPr>
      <w:r>
        <w:rPr>
          <w:rFonts w:ascii="Arial" w:hAnsi="Arial"/>
          <w:b w:val="0"/>
          <w:sz w:val="22"/>
        </w:rPr>
        <w:t>When the assessment came, neither Malik nor Nia experienced some unreal moment of perfect mastery. What they experienced was better: composure.</w:t>
      </w:r>
    </w:p>
    <w:p>
      <w:pPr>
        <w:spacing w:line="276" w:lineRule="auto" w:before="0" w:after="160"/>
      </w:pPr>
      <w:r>
        <w:rPr>
          <w:rFonts w:ascii="Arial" w:hAnsi="Arial"/>
          <w:b w:val="0"/>
          <w:sz w:val="22"/>
        </w:rPr>
        <w:t>They recognized the concepts. They organized their thoughts. They recovered when a question felt unfamiliar. They worked like students who had built systems sturdy enough to support them under pressure.</w:t>
      </w:r>
    </w:p>
    <w:p>
      <w:pPr>
        <w:spacing w:line="276" w:lineRule="auto" w:before="0" w:after="160"/>
      </w:pPr>
      <w:r>
        <w:rPr>
          <w:rFonts w:ascii="Arial" w:hAnsi="Arial"/>
          <w:b w:val="0"/>
          <w:sz w:val="22"/>
        </w:rPr>
        <w:t>Afterward, they found each other outside, both carrying that specific post-quiz expression that mixed relief, analysis, and cautious hope.</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exhaled. “I don’t think I dominated the universe.”</w:t>
      </w:r>
    </w:p>
    <w:p>
      <w:pPr>
        <w:spacing w:line="276" w:lineRule="auto" w:before="0" w:after="160"/>
      </w:pPr>
      <w:r>
        <w:rPr>
          <w:rFonts w:ascii="Arial" w:hAnsi="Arial"/>
          <w:b w:val="0"/>
          <w:sz w:val="22"/>
        </w:rPr>
        <w:t>She laughed. “Reasonable start.”</w:t>
      </w:r>
    </w:p>
    <w:p>
      <w:pPr>
        <w:spacing w:line="276" w:lineRule="auto" w:before="0" w:after="160"/>
      </w:pPr>
      <w:r>
        <w:rPr>
          <w:rFonts w:ascii="Arial" w:hAnsi="Arial"/>
          <w:b w:val="0"/>
          <w:sz w:val="22"/>
        </w:rPr>
        <w:t>“But I also don’t feel like I disappeared inside the pressure.”</w:t>
      </w:r>
    </w:p>
    <w:p>
      <w:pPr>
        <w:spacing w:line="276" w:lineRule="auto" w:before="0" w:after="160"/>
      </w:pPr>
      <w:r>
        <w:rPr>
          <w:rFonts w:ascii="Arial" w:hAnsi="Arial"/>
          <w:b w:val="0"/>
          <w:sz w:val="22"/>
        </w:rPr>
        <w:t>Nia’s smile softened. “Yeah. That’s it.”</w:t>
      </w:r>
    </w:p>
    <w:p>
      <w:pPr>
        <w:spacing w:line="276" w:lineRule="auto" w:before="0" w:after="160"/>
      </w:pPr>
      <w:r>
        <w:rPr>
          <w:rFonts w:ascii="Arial" w:hAnsi="Arial"/>
          <w:b w:val="0"/>
          <w:sz w:val="22"/>
        </w:rPr>
        <w:t>She understood exactly what he meant, because she felt it too.</w:t>
      </w:r>
    </w:p>
    <w:p>
      <w:pPr>
        <w:spacing w:line="276" w:lineRule="auto" w:before="0" w:after="160"/>
      </w:pPr>
      <w:r>
        <w:rPr>
          <w:rFonts w:ascii="Arial" w:hAnsi="Arial"/>
          <w:b w:val="0"/>
          <w:sz w:val="22"/>
        </w:rPr>
        <w:t>That was the real victory of the day.</w:t>
      </w:r>
    </w:p>
    <w:p>
      <w:pPr>
        <w:spacing w:line="276" w:lineRule="auto" w:before="0" w:after="160"/>
      </w:pPr>
      <w:r>
        <w:rPr>
          <w:rFonts w:ascii="Arial" w:hAnsi="Arial"/>
          <w:b w:val="0"/>
          <w:sz w:val="22"/>
        </w:rPr>
        <w:t>Thursday, January 29, closed the week without fanfare but not without meaning. Malik returned to timed calculus drills and found, to his quiet satisfaction, that his pacing was improving without sacrificing clarity. Nia rewrote fresh notes into another concept map, this one cleaner and more confident than the one before.</w:t>
      </w:r>
    </w:p>
    <w:p>
      <w:pPr>
        <w:spacing w:line="276" w:lineRule="auto" w:before="0" w:after="160"/>
      </w:pPr>
      <w:r>
        <w:rPr>
          <w:rFonts w:ascii="Arial" w:hAnsi="Arial"/>
          <w:b w:val="0"/>
          <w:sz w:val="22"/>
        </w:rPr>
        <w:t>Late that afternoon, they crossed campus together while the light softened over FAMU’s walkways and buildings. Students moved around them in clusters—talking, laughing, hurrying to meetings, heading toward residence halls, carrying food, books, ambition, and fatigue in equal measure. The ordinary beauty of student life was everywhere.</w:t>
      </w:r>
    </w:p>
    <w:p>
      <w:pPr>
        <w:spacing w:line="276" w:lineRule="auto" w:before="0" w:after="160"/>
      </w:pPr>
      <w:r>
        <w:rPr>
          <w:rFonts w:ascii="Arial" w:hAnsi="Arial"/>
          <w:b w:val="0"/>
          <w:sz w:val="22"/>
        </w:rPr>
        <w:t>For a little while, Malik and Nia walked without talking.</w:t>
      </w:r>
    </w:p>
    <w:p>
      <w:pPr>
        <w:spacing w:line="276" w:lineRule="auto" w:before="0" w:after="160"/>
      </w:pPr>
      <w:r>
        <w:rPr>
          <w:rFonts w:ascii="Arial" w:hAnsi="Arial"/>
          <w:b w:val="0"/>
          <w:sz w:val="22"/>
        </w:rPr>
        <w:t>Then Nia said, “I think this week answered last week’s question.”</w:t>
      </w:r>
    </w:p>
    <w:p>
      <w:pPr>
        <w:spacing w:line="276" w:lineRule="auto" w:before="0" w:after="160"/>
      </w:pPr>
      <w:r>
        <w:rPr>
          <w:rFonts w:ascii="Arial" w:hAnsi="Arial"/>
          <w:b w:val="0"/>
          <w:sz w:val="22"/>
        </w:rPr>
        <w:t>Malik glanced at her. “Which question?”</w:t>
      </w:r>
    </w:p>
    <w:p>
      <w:pPr>
        <w:spacing w:line="276" w:lineRule="auto" w:before="0" w:after="160"/>
      </w:pPr>
      <w:r>
        <w:rPr>
          <w:rFonts w:ascii="Arial" w:hAnsi="Arial"/>
          <w:b w:val="0"/>
          <w:sz w:val="22"/>
        </w:rPr>
        <w:t>“The one about whether we were ready for momentum.”</w:t>
      </w:r>
    </w:p>
    <w:p>
      <w:pPr>
        <w:spacing w:line="276" w:lineRule="auto" w:before="0" w:after="160"/>
      </w:pPr>
      <w:r>
        <w:rPr>
          <w:rFonts w:ascii="Arial" w:hAnsi="Arial"/>
          <w:b w:val="0"/>
          <w:sz w:val="22"/>
        </w:rPr>
        <w:t>He considered that. “And?”</w:t>
      </w:r>
    </w:p>
    <w:p>
      <w:pPr>
        <w:spacing w:line="276" w:lineRule="auto" w:before="0" w:after="160"/>
      </w:pPr>
      <w:r>
        <w:rPr>
          <w:rFonts w:ascii="Arial" w:hAnsi="Arial"/>
          <w:b w:val="0"/>
          <w:sz w:val="22"/>
        </w:rPr>
        <w:t>“And I think we are,” she said. “Not perfectly. But for real.”</w:t>
      </w:r>
    </w:p>
    <w:p>
      <w:pPr>
        <w:spacing w:line="276" w:lineRule="auto" w:before="0" w:after="160"/>
      </w:pPr>
      <w:r>
        <w:rPr>
          <w:rFonts w:ascii="Arial" w:hAnsi="Arial"/>
          <w:b w:val="0"/>
          <w:sz w:val="22"/>
        </w:rPr>
        <w:t>Malik nodded slowly. “Yeah. I think so too.”</w:t>
      </w:r>
    </w:p>
    <w:p>
      <w:pPr>
        <w:spacing w:line="276" w:lineRule="auto" w:before="0" w:after="160"/>
      </w:pPr>
      <w:r>
        <w:rPr>
          <w:rFonts w:ascii="Arial" w:hAnsi="Arial"/>
          <w:b w:val="0"/>
          <w:sz w:val="22"/>
        </w:rPr>
        <w:t>He looked ahead at the path in front of them, then added, “What worries me now isn’t whether we can keep up. It’s whether we’ll know what to do when people start expecting more from us because we’ve been doing well.”</w:t>
      </w:r>
    </w:p>
    <w:p>
      <w:pPr>
        <w:spacing w:line="276" w:lineRule="auto" w:before="0" w:after="160"/>
      </w:pPr>
      <w:r>
        <w:rPr>
          <w:rFonts w:ascii="Arial" w:hAnsi="Arial"/>
          <w:b w:val="0"/>
          <w:sz w:val="22"/>
        </w:rPr>
        <w:t>Nia turned that over. “Academically?”</w:t>
      </w:r>
    </w:p>
    <w:p>
      <w:pPr>
        <w:spacing w:line="276" w:lineRule="auto" w:before="0" w:after="160"/>
      </w:pPr>
      <w:r>
        <w:rPr>
          <w:rFonts w:ascii="Arial" w:hAnsi="Arial"/>
          <w:b w:val="0"/>
          <w:sz w:val="22"/>
        </w:rPr>
        <w:t>“Academically. Socially. Leadership-wise. All of it.”</w:t>
      </w:r>
    </w:p>
    <w:p>
      <w:pPr>
        <w:spacing w:line="276" w:lineRule="auto" w:before="0" w:after="160"/>
      </w:pPr>
      <w:r>
        <w:rPr>
          <w:rFonts w:ascii="Arial" w:hAnsi="Arial"/>
          <w:b w:val="0"/>
          <w:sz w:val="22"/>
        </w:rPr>
        <w:t>She smiled, but there was seriousness in it. “That sounds like a next-week problem.”</w:t>
      </w:r>
    </w:p>
    <w:p>
      <w:pPr>
        <w:spacing w:line="276" w:lineRule="auto" w:before="0" w:after="160"/>
      </w:pPr>
      <w:r>
        <w:rPr>
          <w:rFonts w:ascii="Arial" w:hAnsi="Arial"/>
          <w:b w:val="0"/>
          <w:sz w:val="22"/>
        </w:rPr>
        <w:t>He laughed. “It definitely does.”</w:t>
      </w:r>
    </w:p>
    <w:p>
      <w:pPr>
        <w:spacing w:line="276" w:lineRule="auto" w:before="0" w:after="160"/>
      </w:pPr>
      <w:r>
        <w:rPr>
          <w:rFonts w:ascii="Arial" w:hAnsi="Arial"/>
          <w:b w:val="0"/>
          <w:sz w:val="22"/>
        </w:rPr>
        <w:t>But the thought stayed with both of them.</w:t>
      </w:r>
    </w:p>
    <w:p>
      <w:pPr>
        <w:spacing w:line="276" w:lineRule="auto" w:before="0" w:after="160"/>
      </w:pPr>
      <w:r>
        <w:rPr>
          <w:rFonts w:ascii="Arial" w:hAnsi="Arial"/>
          <w:b w:val="0"/>
          <w:sz w:val="22"/>
        </w:rPr>
        <w:t>Because Week Twenty-Six had made something visible.</w:t>
      </w:r>
    </w:p>
    <w:p>
      <w:pPr>
        <w:spacing w:line="276" w:lineRule="auto" w:before="0" w:after="160"/>
      </w:pPr>
      <w:r>
        <w:rPr>
          <w:rFonts w:ascii="Arial" w:hAnsi="Arial"/>
          <w:b w:val="0"/>
          <w:sz w:val="22"/>
        </w:rPr>
        <w:t>Their momentum was no longer private.</w:t>
      </w:r>
    </w:p>
    <w:p>
      <w:pPr>
        <w:spacing w:line="276" w:lineRule="auto" w:before="0" w:after="160"/>
      </w:pPr>
      <w:r>
        <w:rPr>
          <w:rFonts w:ascii="Arial" w:hAnsi="Arial"/>
          <w:b w:val="0"/>
          <w:sz w:val="22"/>
        </w:rPr>
        <w:t>Professors were noticing the quality of their questions. Peers were leaning on them more. Their habits were stabilizing into identity. The FAMU Mathematics Department, with its rigor, mentorship, and community-minded culture, was giving them room not just to perform, but to grow into students who could influence the people around them.</w:t>
      </w:r>
    </w:p>
    <w:p>
      <w:pPr>
        <w:spacing w:line="276" w:lineRule="auto" w:before="0" w:after="160"/>
      </w:pPr>
      <w:r>
        <w:rPr>
          <w:rFonts w:ascii="Arial" w:hAnsi="Arial"/>
          <w:b w:val="0"/>
          <w:sz w:val="22"/>
        </w:rPr>
        <w:t>And that was exciting.</w:t>
      </w:r>
    </w:p>
    <w:p>
      <w:pPr>
        <w:spacing w:line="276" w:lineRule="auto" w:before="0" w:after="160"/>
      </w:pPr>
      <w:r>
        <w:rPr>
          <w:rFonts w:ascii="Arial" w:hAnsi="Arial"/>
          <w:b w:val="0"/>
          <w:sz w:val="22"/>
        </w:rPr>
        <w:t>It was also the beginning of a new kind of pressure.</w:t>
      </w:r>
    </w:p>
    <w:p>
      <w:pPr>
        <w:spacing w:line="276" w:lineRule="auto" w:before="0" w:after="160"/>
      </w:pPr>
      <w:r>
        <w:rPr>
          <w:rFonts w:ascii="Arial" w:hAnsi="Arial"/>
          <w:b w:val="0"/>
          <w:sz w:val="22"/>
        </w:rPr>
        <w:t>As the week closed, the unresolved tension was no longer about surviving spring coursework or finding a sustainable rhythm. They had done that work. They had earned that stability.</w:t>
      </w:r>
    </w:p>
    <w:p>
      <w:pPr>
        <w:spacing w:line="276" w:lineRule="auto" w:before="0" w:after="160"/>
      </w:pPr>
      <w:r>
        <w:rPr>
          <w:rFonts w:ascii="Arial" w:hAnsi="Arial"/>
          <w:b w:val="0"/>
          <w:sz w:val="22"/>
        </w:rPr>
        <w:t>Now a more advanced question waited just ahead:</w:t>
      </w:r>
    </w:p>
    <w:p>
      <w:pPr>
        <w:spacing w:line="276" w:lineRule="auto" w:before="0" w:after="160"/>
      </w:pPr>
      <w:r>
        <w:rPr>
          <w:rFonts w:ascii="Arial" w:hAnsi="Arial"/>
          <w:b w:val="0"/>
          <w:sz w:val="22"/>
        </w:rPr>
        <w:t>What would happen when their consistency started pulling them into larger responsibilities—when being dependable no longer meant only managing themselves well, but becoming the kind of students others looked to for example, clarity, and help?</w:t>
      </w:r>
    </w:p>
    <w:p>
      <w:pPr>
        <w:spacing w:line="276" w:lineRule="auto" w:before="0" w:after="160"/>
      </w:pPr>
      <w:r>
        <w:rPr>
          <w:rFonts w:ascii="Arial" w:hAnsi="Arial"/>
          <w:b w:val="0"/>
          <w:sz w:val="22"/>
        </w:rPr>
        <w:t>That possibility hovered over the end of the week like the first edge of a coming challenge.</w:t>
      </w:r>
    </w:p>
    <w:p>
      <w:pPr>
        <w:spacing w:line="276" w:lineRule="auto" w:before="0" w:after="160"/>
      </w:pPr>
      <w:r>
        <w:rPr>
          <w:rFonts w:ascii="Arial" w:hAnsi="Arial"/>
          <w:b w:val="0"/>
          <w:sz w:val="22"/>
        </w:rPr>
        <w:t>Not ominous.</w:t>
      </w:r>
    </w:p>
    <w:p>
      <w:pPr>
        <w:spacing w:line="276" w:lineRule="auto" w:before="0" w:after="160"/>
      </w:pPr>
      <w:r>
        <w:rPr>
          <w:rFonts w:ascii="Arial" w:hAnsi="Arial"/>
          <w:b w:val="0"/>
          <w:sz w:val="22"/>
        </w:rPr>
        <w:t>Not heavy.</w:t>
      </w:r>
    </w:p>
    <w:p>
      <w:pPr>
        <w:spacing w:line="276" w:lineRule="auto" w:before="0" w:after="160"/>
      </w:pPr>
      <w:r>
        <w:rPr>
          <w:rFonts w:ascii="Arial" w:hAnsi="Arial"/>
          <w:b w:val="0"/>
          <w:sz w:val="22"/>
        </w:rPr>
        <w:t>But real.</w:t>
      </w:r>
    </w:p>
    <w:p>
      <w:pPr>
        <w:spacing w:line="276" w:lineRule="auto" w:before="0" w:after="160"/>
      </w:pPr>
      <w:r>
        <w:rPr>
          <w:rFonts w:ascii="Arial" w:hAnsi="Arial"/>
          <w:b w:val="0"/>
          <w:sz w:val="22"/>
        </w:rPr>
        <w:t>And as Malik and Nia disappeared into the evening flow of campus life, both of them felt the same thing rising beneath their quiet confidence:</w:t>
      </w:r>
    </w:p>
    <w:p>
      <w:pPr>
        <w:spacing w:line="276" w:lineRule="auto" w:before="0" w:after="160"/>
      </w:pPr>
      <w:r>
        <w:rPr>
          <w:rFonts w:ascii="Arial" w:hAnsi="Arial"/>
          <w:b w:val="0"/>
          <w:sz w:val="22"/>
        </w:rPr>
        <w:t>the thrilling awareness that the semester was opening into something bigger, and that the next stage of their growth at FAMU might require more than discipline alone.</w:t>
      </w:r>
    </w:p>
    <w:p>
      <w:pPr>
        <w:spacing w:line="276" w:lineRule="auto" w:before="0" w:after="160"/>
      </w:pPr>
      <w:r>
        <w:rPr>
          <w:rFonts w:ascii="Arial" w:hAnsi="Arial"/>
          <w:b w:val="0"/>
          <w:sz w:val="22"/>
        </w:rPr>
        <w:t>It might require leadership.</w:t>
      </w:r>
    </w:p>
    <w:p>
      <w:r>
        <w:br w:type="page"/>
      </w:r>
    </w:p>
    <w:p>
      <w:pPr>
        <w:pStyle w:val="Heading1"/>
        <w:spacing w:line="276" w:lineRule="auto" w:before="0" w:after="120"/>
      </w:pPr>
      <w:r>
        <w:rPr>
          <w:rFonts w:ascii="Arial" w:hAnsi="Arial"/>
          <w:b w:val="0"/>
          <w:sz w:val="40"/>
        </w:rPr>
        <w:t>Week Twenty-Seven: When Leadership Started Looking Back at Them</w:t>
      </w:r>
    </w:p>
    <w:p>
      <w:pPr>
        <w:spacing w:line="276" w:lineRule="auto" w:before="0" w:after="160"/>
      </w:pPr>
      <w:r>
        <w:rPr>
          <w:rFonts w:ascii="Arial" w:hAnsi="Arial"/>
          <w:b w:val="0"/>
          <w:sz w:val="22"/>
        </w:rPr>
        <w:t>Week Twenty-Six had ended with a question hanging in the air between Malik and Nia: what happens when consistency stops being private and starts becoming visible to everyone else?</w:t>
      </w:r>
    </w:p>
    <w:p>
      <w:pPr>
        <w:spacing w:line="276" w:lineRule="auto" w:before="0" w:after="160"/>
      </w:pPr>
      <w:r>
        <w:rPr>
          <w:rFonts w:ascii="Arial" w:hAnsi="Arial"/>
          <w:b w:val="0"/>
          <w:sz w:val="22"/>
        </w:rPr>
        <w:t>Week Twenty-Seven answered that question almost immediately.</w:t>
      </w:r>
    </w:p>
    <w:p>
      <w:pPr>
        <w:spacing w:line="276" w:lineRule="auto" w:before="0" w:after="160"/>
      </w:pPr>
      <w:r>
        <w:rPr>
          <w:rFonts w:ascii="Arial" w:hAnsi="Arial"/>
          <w:b w:val="0"/>
          <w:sz w:val="22"/>
        </w:rPr>
        <w:t>It did not answer it with a ceremony, a title, or a dramatic announcement. It answered it the way college life often answers important questions—through ordinary days that suddenly begin asking more of you than they used to.</w:t>
      </w:r>
    </w:p>
    <w:p>
      <w:pPr>
        <w:spacing w:line="276" w:lineRule="auto" w:before="0" w:after="160"/>
      </w:pPr>
      <w:r>
        <w:rPr>
          <w:rFonts w:ascii="Arial" w:hAnsi="Arial"/>
          <w:b w:val="0"/>
          <w:sz w:val="22"/>
        </w:rPr>
        <w:t>By Friday, January 30, the FAMU campus was moving with the focused energy of students who had settled into spring but were not yet comfortable enough to coast. The early-semester optimism was still there, but now it had structure. Backpacks sat heavier with real assignments. Class conversations had become more precise. Office hours were no longer theoretical resources printed on a syllabus; they were active parts of student survival and growth. Across the Mathematics Department especially, there was a feeling that students were beginning to understand that progress did not come from good intentions alone. It came from repeated choices.</w:t>
      </w:r>
    </w:p>
    <w:p>
      <w:pPr>
        <w:spacing w:line="276" w:lineRule="auto" w:before="0" w:after="160"/>
      </w:pPr>
      <w:r>
        <w:rPr>
          <w:rFonts w:ascii="Arial" w:hAnsi="Arial"/>
          <w:b w:val="0"/>
          <w:sz w:val="22"/>
        </w:rPr>
        <w:t>Malik felt that truth as he headed to office hours with a notebook full of targeted questions.</w:t>
      </w:r>
    </w:p>
    <w:p>
      <w:pPr>
        <w:spacing w:line="276" w:lineRule="auto" w:before="0" w:after="160"/>
      </w:pPr>
      <w:r>
        <w:rPr>
          <w:rFonts w:ascii="Arial" w:hAnsi="Arial"/>
          <w:b w:val="0"/>
          <w:sz w:val="22"/>
        </w:rPr>
        <w:t>He had promised himself that if he was going to keep growing this semester, he would not wait until confusion turned into panic. So he arrived with specific problem numbers marked, attempted work already written out, and a clear sense of what he understood versus what still felt unstable. That alone would have marked progress from the version of him who once believed asking for help meant admitting weakness.</w:t>
      </w:r>
    </w:p>
    <w:p>
      <w:pPr>
        <w:spacing w:line="276" w:lineRule="auto" w:before="0" w:after="160"/>
      </w:pPr>
      <w:r>
        <w:rPr>
          <w:rFonts w:ascii="Arial" w:hAnsi="Arial"/>
          <w:b w:val="0"/>
          <w:sz w:val="22"/>
        </w:rPr>
        <w:t>But what made the morning different was what happened before he even sat down.</w:t>
      </w:r>
    </w:p>
    <w:p>
      <w:pPr>
        <w:spacing w:line="276" w:lineRule="auto" w:before="0" w:after="160"/>
      </w:pPr>
      <w:r>
        <w:rPr>
          <w:rFonts w:ascii="Arial" w:hAnsi="Arial"/>
          <w:b w:val="0"/>
          <w:sz w:val="22"/>
        </w:rPr>
        <w:t>Outside the office, another student from class caught sight of the pages in Malik’s hand and asked, “Hey—did you already organize the questions by type?”</w:t>
      </w:r>
    </w:p>
    <w:p>
      <w:pPr>
        <w:spacing w:line="276" w:lineRule="auto" w:before="0" w:after="160"/>
      </w:pPr>
      <w:r>
        <w:rPr>
          <w:rFonts w:ascii="Arial" w:hAnsi="Arial"/>
          <w:b w:val="0"/>
          <w:sz w:val="22"/>
        </w:rPr>
        <w:t>Malik looked down at his notebook. “Uh, yeah. Kind of.”</w:t>
      </w:r>
    </w:p>
    <w:p>
      <w:pPr>
        <w:spacing w:line="276" w:lineRule="auto" w:before="0" w:after="160"/>
      </w:pPr>
      <w:r>
        <w:rPr>
          <w:rFonts w:ascii="Arial" w:hAnsi="Arial"/>
          <w:b w:val="0"/>
          <w:sz w:val="22"/>
        </w:rPr>
        <w:t>The student gave a half-laugh. “Man, that’s smart. I just circled everything that confused me and hoped it would sort itself out.”</w:t>
      </w:r>
    </w:p>
    <w:p>
      <w:pPr>
        <w:spacing w:line="276" w:lineRule="auto" w:before="0" w:after="160"/>
      </w:pPr>
      <w:r>
        <w:rPr>
          <w:rFonts w:ascii="Arial" w:hAnsi="Arial"/>
          <w:b w:val="0"/>
          <w:sz w:val="22"/>
        </w:rPr>
        <w:t>Malik smiled. “You still made it here. That counts.”</w:t>
      </w:r>
    </w:p>
    <w:p>
      <w:pPr>
        <w:spacing w:line="276" w:lineRule="auto" w:before="0" w:after="160"/>
      </w:pPr>
      <w:r>
        <w:rPr>
          <w:rFonts w:ascii="Arial" w:hAnsi="Arial"/>
          <w:b w:val="0"/>
          <w:sz w:val="22"/>
        </w:rPr>
        <w:t>“Maybe,” the student said, then hesitated. “You mind showing me how you broke yours up?”</w:t>
      </w:r>
    </w:p>
    <w:p>
      <w:pPr>
        <w:spacing w:line="276" w:lineRule="auto" w:before="0" w:after="160"/>
      </w:pPr>
      <w:r>
        <w:rPr>
          <w:rFonts w:ascii="Arial" w:hAnsi="Arial"/>
          <w:b w:val="0"/>
          <w:sz w:val="22"/>
        </w:rPr>
        <w:t>It was a small request. Barely a moment.</w:t>
      </w:r>
    </w:p>
    <w:p>
      <w:pPr>
        <w:spacing w:line="276" w:lineRule="auto" w:before="0" w:after="160"/>
      </w:pPr>
      <w:r>
        <w:rPr>
          <w:rFonts w:ascii="Arial" w:hAnsi="Arial"/>
          <w:b w:val="0"/>
          <w:sz w:val="22"/>
        </w:rPr>
        <w:t>Still, Malik noticed the significance of it immediately.</w:t>
      </w:r>
    </w:p>
    <w:p>
      <w:pPr>
        <w:spacing w:line="276" w:lineRule="auto" w:before="0" w:after="160"/>
      </w:pPr>
      <w:r>
        <w:rPr>
          <w:rFonts w:ascii="Arial" w:hAnsi="Arial"/>
          <w:b w:val="0"/>
          <w:sz w:val="22"/>
        </w:rPr>
        <w:t>Last semester, he had spent so much energy trying to prove he belonged that he rarely imagined someone else might look at his habits and see something worth learning from. Now, standing in a hallway outside office hours in the FAMU Mathematics Department, he found himself flipping open his notebook and explaining the categories he had built: conceptual confusion, procedural errors, timing mistakes, and places where he could get an answer but could not explain why it made sense.</w:t>
      </w:r>
    </w:p>
    <w:p>
      <w:pPr>
        <w:spacing w:line="276" w:lineRule="auto" w:before="0" w:after="160"/>
      </w:pPr>
      <w:r>
        <w:rPr>
          <w:rFonts w:ascii="Arial" w:hAnsi="Arial"/>
          <w:b w:val="0"/>
          <w:sz w:val="22"/>
        </w:rPr>
        <w:t>The other student nodded with growing interest. “That last one is exactly my problem.”</w:t>
      </w:r>
    </w:p>
    <w:p>
      <w:pPr>
        <w:spacing w:line="276" w:lineRule="auto" w:before="0" w:after="160"/>
      </w:pPr>
      <w:r>
        <w:rPr>
          <w:rFonts w:ascii="Arial" w:hAnsi="Arial"/>
          <w:b w:val="0"/>
          <w:sz w:val="22"/>
        </w:rPr>
        <w:t>“Yeah,” Malik said. “Mine too, sometimes. That’s why I keep it separate. If I can’t explain it, I probably don’t own it yet.”</w:t>
      </w:r>
    </w:p>
    <w:p>
      <w:pPr>
        <w:spacing w:line="276" w:lineRule="auto" w:before="0" w:after="160"/>
      </w:pPr>
      <w:r>
        <w:rPr>
          <w:rFonts w:ascii="Arial" w:hAnsi="Arial"/>
          <w:b w:val="0"/>
          <w:sz w:val="22"/>
        </w:rPr>
        <w:t>By the time Dr. Okafor welcomed them in, Malik had already stepped into the beginning of the answer to last week’s question.</w:t>
      </w:r>
    </w:p>
    <w:p>
      <w:pPr>
        <w:spacing w:line="276" w:lineRule="auto" w:before="0" w:after="160"/>
      </w:pPr>
      <w:r>
        <w:rPr>
          <w:rFonts w:ascii="Arial" w:hAnsi="Arial"/>
          <w:b w:val="0"/>
          <w:sz w:val="22"/>
        </w:rPr>
        <w:t>Leadership, it turned out, might begin with being the person whose preparation makes someone else feel less lost.</w:t>
      </w:r>
    </w:p>
    <w:p>
      <w:pPr>
        <w:spacing w:line="276" w:lineRule="auto" w:before="0" w:after="160"/>
      </w:pPr>
      <w:r>
        <w:rPr>
          <w:rFonts w:ascii="Arial" w:hAnsi="Arial"/>
          <w:b w:val="0"/>
          <w:sz w:val="22"/>
        </w:rPr>
        <w:t>Inside, Dr. Okafor moved them beyond symbols almost immediately.</w:t>
      </w:r>
    </w:p>
    <w:p>
      <w:pPr>
        <w:spacing w:line="276" w:lineRule="auto" w:before="0" w:after="160"/>
      </w:pPr>
      <w:r>
        <w:rPr>
          <w:rFonts w:ascii="Arial" w:hAnsi="Arial"/>
          <w:b w:val="0"/>
          <w:sz w:val="22"/>
        </w:rPr>
        <w:t>“Visualize the concept first,” he said, tapping the board before anyone rushed into computation. “If the picture in your mind is blurry, the algebra will start lying to you.”</w:t>
      </w:r>
    </w:p>
    <w:p>
      <w:pPr>
        <w:spacing w:line="276" w:lineRule="auto" w:before="0" w:after="160"/>
      </w:pPr>
      <w:r>
        <w:rPr>
          <w:rFonts w:ascii="Arial" w:hAnsi="Arial"/>
          <w:b w:val="0"/>
          <w:sz w:val="22"/>
        </w:rPr>
        <w:t>That line settled into Malik’s thoughts. He had come seeking accuracy, but what he left with was clarity. He worked through a problem more slowly than usual, sketching the shape of the idea before pursuing the steps, and for the first time in days something that had felt slippery suddenly held still.</w:t>
      </w:r>
    </w:p>
    <w:p>
      <w:pPr>
        <w:spacing w:line="276" w:lineRule="auto" w:before="0" w:after="160"/>
      </w:pPr>
      <w:r>
        <w:rPr>
          <w:rFonts w:ascii="Arial" w:hAnsi="Arial"/>
          <w:b w:val="0"/>
          <w:sz w:val="22"/>
        </w:rPr>
        <w:t>Not because the problem had become easy.</w:t>
      </w:r>
    </w:p>
    <w:p>
      <w:pPr>
        <w:spacing w:line="276" w:lineRule="auto" w:before="0" w:after="160"/>
      </w:pPr>
      <w:r>
        <w:rPr>
          <w:rFonts w:ascii="Arial" w:hAnsi="Arial"/>
          <w:b w:val="0"/>
          <w:sz w:val="22"/>
        </w:rPr>
        <w:t>Because his approach had become wiser.</w:t>
      </w:r>
    </w:p>
    <w:p>
      <w:pPr>
        <w:spacing w:line="276" w:lineRule="auto" w:before="0" w:after="160"/>
      </w:pPr>
      <w:r>
        <w:rPr>
          <w:rFonts w:ascii="Arial" w:hAnsi="Arial"/>
          <w:b w:val="0"/>
          <w:sz w:val="22"/>
        </w:rPr>
        <w:t>Across campus that same day, Nia was living the other side of the week’s opening theme.</w:t>
      </w:r>
    </w:p>
    <w:p>
      <w:pPr>
        <w:spacing w:line="276" w:lineRule="auto" w:before="0" w:after="160"/>
      </w:pPr>
      <w:r>
        <w:rPr>
          <w:rFonts w:ascii="Arial" w:hAnsi="Arial"/>
          <w:b w:val="0"/>
          <w:sz w:val="22"/>
        </w:rPr>
        <w:t>A classmate had asked her for help with a difficult concept, and what might once have turned into an exhausting, unstructured hour became something much healthier and more effective. They met in a bright study space where the afternoon sun leaned across the table, and before diving into the material, Nia asked a question that surprised the other student.</w:t>
      </w:r>
    </w:p>
    <w:p>
      <w:pPr>
        <w:spacing w:line="276" w:lineRule="auto" w:before="0" w:after="160"/>
      </w:pPr>
      <w:r>
        <w:rPr>
          <w:rFonts w:ascii="Arial" w:hAnsi="Arial"/>
          <w:b w:val="0"/>
          <w:sz w:val="22"/>
        </w:rPr>
        <w:t>“What part feels hard?”</w:t>
      </w:r>
    </w:p>
    <w:p>
      <w:pPr>
        <w:spacing w:line="276" w:lineRule="auto" w:before="0" w:after="160"/>
      </w:pPr>
      <w:r>
        <w:rPr>
          <w:rFonts w:ascii="Arial" w:hAnsi="Arial"/>
          <w:b w:val="0"/>
          <w:sz w:val="22"/>
        </w:rPr>
        <w:t>The student frowned. “All of it?”</w:t>
      </w:r>
    </w:p>
    <w:p>
      <w:pPr>
        <w:spacing w:line="276" w:lineRule="auto" w:before="0" w:after="160"/>
      </w:pPr>
      <w:r>
        <w:rPr>
          <w:rFonts w:ascii="Arial" w:hAnsi="Arial"/>
          <w:b w:val="0"/>
          <w:sz w:val="22"/>
        </w:rPr>
        <w:t>Nia laughed softly. “Okay, fair. But what kind of hard? Is it definition hard, setup hard, or confidence hard?”</w:t>
      </w:r>
    </w:p>
    <w:p>
      <w:pPr>
        <w:spacing w:line="276" w:lineRule="auto" w:before="0" w:after="160"/>
      </w:pPr>
      <w:r>
        <w:rPr>
          <w:rFonts w:ascii="Arial" w:hAnsi="Arial"/>
          <w:b w:val="0"/>
          <w:sz w:val="22"/>
        </w:rPr>
        <w:t>That made the other student stop and think.</w:t>
      </w:r>
    </w:p>
    <w:p>
      <w:pPr>
        <w:spacing w:line="276" w:lineRule="auto" w:before="0" w:after="160"/>
      </w:pPr>
      <w:r>
        <w:rPr>
          <w:rFonts w:ascii="Arial" w:hAnsi="Arial"/>
          <w:b w:val="0"/>
          <w:sz w:val="22"/>
        </w:rPr>
        <w:t>And that pause changed the whole session.</w:t>
      </w:r>
    </w:p>
    <w:p>
      <w:pPr>
        <w:spacing w:line="276" w:lineRule="auto" w:before="0" w:after="160"/>
      </w:pPr>
      <w:r>
        <w:rPr>
          <w:rFonts w:ascii="Arial" w:hAnsi="Arial"/>
          <w:b w:val="0"/>
          <w:sz w:val="22"/>
        </w:rPr>
        <w:t>Instead of treating confusion like one giant wall, Nia helped break it into pieces. She sketched relationships between ideas, translated formal language into everyday language, then gently brought it back into mathematical precision. She made space for the student to talk through wrong instincts without embarrassment. She asked questions instead of performing answers. She encouraged understanding instead of dependency.</w:t>
      </w:r>
    </w:p>
    <w:p>
      <w:pPr>
        <w:spacing w:line="276" w:lineRule="auto" w:before="0" w:after="160"/>
      </w:pPr>
      <w:r>
        <w:rPr>
          <w:rFonts w:ascii="Arial" w:hAnsi="Arial"/>
          <w:b w:val="0"/>
          <w:sz w:val="22"/>
        </w:rPr>
        <w:t>That was something she had been learning at FAMU all year—not just how to excel, but how to help other people grow without making them smaller in the process.</w:t>
      </w:r>
    </w:p>
    <w:p>
      <w:pPr>
        <w:spacing w:line="276" w:lineRule="auto" w:before="0" w:after="160"/>
      </w:pPr>
      <w:r>
        <w:rPr>
          <w:rFonts w:ascii="Arial" w:hAnsi="Arial"/>
          <w:b w:val="0"/>
          <w:sz w:val="22"/>
        </w:rPr>
        <w:t>At one point the student stared at the page, then looked up with visible relief. “Wait. So I wasn’t totally off. I just kept skipping the meaning and jumping to the move.”</w:t>
      </w:r>
    </w:p>
    <w:p>
      <w:pPr>
        <w:spacing w:line="276" w:lineRule="auto" w:before="0" w:after="160"/>
      </w:pPr>
      <w:r>
        <w:rPr>
          <w:rFonts w:ascii="Arial" w:hAnsi="Arial"/>
          <w:b w:val="0"/>
          <w:sz w:val="22"/>
        </w:rPr>
        <w:t>Nia grinned. “Exactly. You weren’t lost. You were rushing.”</w:t>
      </w:r>
    </w:p>
    <w:p>
      <w:pPr>
        <w:spacing w:line="276" w:lineRule="auto" w:before="0" w:after="160"/>
      </w:pPr>
      <w:r>
        <w:rPr>
          <w:rFonts w:ascii="Arial" w:hAnsi="Arial"/>
          <w:b w:val="0"/>
          <w:sz w:val="22"/>
        </w:rPr>
        <w:t>The student sat back. “I needed that.”</w:t>
      </w:r>
    </w:p>
    <w:p>
      <w:pPr>
        <w:spacing w:line="276" w:lineRule="auto" w:before="0" w:after="160"/>
      </w:pPr>
      <w:r>
        <w:rPr>
          <w:rFonts w:ascii="Arial" w:hAnsi="Arial"/>
          <w:b w:val="0"/>
          <w:sz w:val="22"/>
        </w:rPr>
        <w:t>Nia did not brush the comment aside. She understood what it meant for a peer to feel seen in a hard moment. FAMU’s undergraduate math culture made those moments matter. In the department, rigor and support were not opposites. Students pushed one another because they believed each other were capable. Professors demanded clear thinking because they respected what students could become. The best kind of academic community was not one that removed difficulty. It was one that taught people how to meet difficulty together.</w:t>
      </w:r>
    </w:p>
    <w:p>
      <w:pPr>
        <w:spacing w:line="276" w:lineRule="auto" w:before="0" w:after="160"/>
      </w:pPr>
      <w:r>
        <w:rPr>
          <w:rFonts w:ascii="Arial" w:hAnsi="Arial"/>
          <w:b w:val="0"/>
          <w:sz w:val="22"/>
        </w:rPr>
        <w:t>Saturday, January 31, carried a different texture. The men’s basketball team was on the road at Alabama A&amp;M, and even from campus there was a current of school spirit running through the day. Students checked updates, talked sports between study sessions, and carried that familiar mix of Rattler pride and personal responsibility that gave campus weekends their own particular feel.</w:t>
      </w:r>
    </w:p>
    <w:p>
      <w:pPr>
        <w:spacing w:line="276" w:lineRule="auto" w:before="0" w:after="160"/>
      </w:pPr>
      <w:r>
        <w:rPr>
          <w:rFonts w:ascii="Arial" w:hAnsi="Arial"/>
          <w:b w:val="0"/>
          <w:sz w:val="22"/>
        </w:rPr>
        <w:t>Malik used part of the day to update his internship and career checklist.</w:t>
      </w:r>
    </w:p>
    <w:p>
      <w:pPr>
        <w:spacing w:line="276" w:lineRule="auto" w:before="0" w:after="160"/>
      </w:pPr>
      <w:r>
        <w:rPr>
          <w:rFonts w:ascii="Arial" w:hAnsi="Arial"/>
          <w:b w:val="0"/>
          <w:sz w:val="22"/>
        </w:rPr>
        <w:t xml:space="preserve">The work looked administrative from the outside, but it did not feel small to him. He reviewed deadlines, marked companies and programs he wanted to learn more about, noted faculty he might ask for advice, and added one practical line in bold at the top of the page: </w:t>
      </w:r>
      <w:r>
        <w:rPr>
          <w:rFonts w:ascii="Arial" w:hAnsi="Arial"/>
          <w:b/>
          <w:sz w:val="22"/>
        </w:rPr>
        <w:t>Build evidence, not just ambition.</w:t>
      </w:r>
    </w:p>
    <w:p>
      <w:pPr>
        <w:spacing w:line="276" w:lineRule="auto" w:before="0" w:after="160"/>
      </w:pPr>
      <w:r>
        <w:rPr>
          <w:rFonts w:ascii="Arial" w:hAnsi="Arial"/>
          <w:b w:val="0"/>
          <w:sz w:val="22"/>
        </w:rPr>
        <w:t>That sentence came from Dr. Bennett’s influence as much as his own. Interpret numbers as evidence. Read results as support, not decoration. Let what you do prove what you are becoming.</w:t>
      </w:r>
    </w:p>
    <w:p>
      <w:pPr>
        <w:spacing w:line="276" w:lineRule="auto" w:before="0" w:after="160"/>
      </w:pPr>
      <w:r>
        <w:rPr>
          <w:rFonts w:ascii="Arial" w:hAnsi="Arial"/>
          <w:b w:val="0"/>
          <w:sz w:val="22"/>
        </w:rPr>
        <w:t>As he worked, he realized his planning had changed from fantasy into preparation. He was no longer merely imagining a future self who would be ready. He was practicing readiness now.</w:t>
      </w:r>
    </w:p>
    <w:p>
      <w:pPr>
        <w:spacing w:line="276" w:lineRule="auto" w:before="0" w:after="160"/>
      </w:pPr>
      <w:r>
        <w:rPr>
          <w:rFonts w:ascii="Arial" w:hAnsi="Arial"/>
          <w:b w:val="0"/>
          <w:sz w:val="22"/>
        </w:rPr>
        <w:t>Later, when he met up with Nia, she was coming from a student organization planning meeting that had gone better than some of the earlier ones this year.</w:t>
      </w:r>
    </w:p>
    <w:p>
      <w:pPr>
        <w:spacing w:line="276" w:lineRule="auto" w:before="0" w:after="160"/>
      </w:pPr>
      <w:r>
        <w:rPr>
          <w:rFonts w:ascii="Arial" w:hAnsi="Arial"/>
          <w:b w:val="0"/>
          <w:sz w:val="22"/>
        </w:rPr>
        <w:t>“Please tell me somebody made an actual agenda,” Malik said.</w:t>
      </w:r>
    </w:p>
    <w:p>
      <w:pPr>
        <w:spacing w:line="276" w:lineRule="auto" w:before="0" w:after="160"/>
      </w:pPr>
      <w:r>
        <w:rPr>
          <w:rFonts w:ascii="Arial" w:hAnsi="Arial"/>
          <w:b w:val="0"/>
          <w:sz w:val="22"/>
        </w:rPr>
        <w:t>Nia lifted her notebook with mock pride. “Not only an agenda. A purpose statement.”</w:t>
      </w:r>
    </w:p>
    <w:p>
      <w:pPr>
        <w:spacing w:line="276" w:lineRule="auto" w:before="0" w:after="160"/>
      </w:pPr>
      <w:r>
        <w:rPr>
          <w:rFonts w:ascii="Arial" w:hAnsi="Arial"/>
          <w:b w:val="0"/>
          <w:sz w:val="22"/>
        </w:rPr>
        <w:t>He laughed. “That serious?”</w:t>
      </w:r>
    </w:p>
    <w:p>
      <w:pPr>
        <w:spacing w:line="276" w:lineRule="auto" w:before="0" w:after="160"/>
      </w:pPr>
      <w:r>
        <w:rPr>
          <w:rFonts w:ascii="Arial" w:hAnsi="Arial"/>
          <w:b w:val="0"/>
          <w:sz w:val="22"/>
        </w:rPr>
        <w:t>“Yes,” she said. “Because if we don’t know what the event is supposed to do, then we’re just decorating confusion.”</w:t>
      </w:r>
    </w:p>
    <w:p>
      <w:pPr>
        <w:spacing w:line="276" w:lineRule="auto" w:before="0" w:after="160"/>
      </w:pPr>
      <w:r>
        <w:rPr>
          <w:rFonts w:ascii="Arial" w:hAnsi="Arial"/>
          <w:b w:val="0"/>
          <w:sz w:val="22"/>
        </w:rPr>
        <w:t>Malik stopped walking for a second and looked at her. “That is annoyingly true.”</w:t>
      </w:r>
    </w:p>
    <w:p>
      <w:pPr>
        <w:spacing w:line="276" w:lineRule="auto" w:before="0" w:after="160"/>
      </w:pPr>
      <w:r>
        <w:rPr>
          <w:rFonts w:ascii="Arial" w:hAnsi="Arial"/>
          <w:b w:val="0"/>
          <w:sz w:val="22"/>
        </w:rPr>
        <w:t>“Thank you,” Nia said, pleased.</w:t>
      </w:r>
    </w:p>
    <w:p>
      <w:pPr>
        <w:spacing w:line="276" w:lineRule="auto" w:before="0" w:after="160"/>
      </w:pPr>
      <w:r>
        <w:rPr>
          <w:rFonts w:ascii="Arial" w:hAnsi="Arial"/>
          <w:b w:val="0"/>
          <w:sz w:val="22"/>
        </w:rPr>
        <w:t>She told him how the meeting had shifted once the group clarified its goals: not just to host something lively, but to create a space where students felt connected, encouraged, and academically supported. The more she spoke, the more obvious it became that her growth this year was not just academic. She was learning sustainable leadership—the kind that gives energy direction instead of letting it scatter.</w:t>
      </w:r>
    </w:p>
    <w:p>
      <w:pPr>
        <w:spacing w:line="276" w:lineRule="auto" w:before="0" w:after="160"/>
      </w:pPr>
      <w:r>
        <w:rPr>
          <w:rFonts w:ascii="Arial" w:hAnsi="Arial"/>
          <w:b w:val="0"/>
          <w:sz w:val="22"/>
        </w:rPr>
        <w:t>Sunday, February 1, brought the weekly homework due date and planning reset, which meant the campus mood narrowed again. The weekend looseness gave way to sharpened attention. Library tables filled. Whiteboards earned their keep. Students who had enjoyed the rhythm of basketball conversations and social moments now had to return fully to the work.</w:t>
      </w:r>
    </w:p>
    <w:p>
      <w:pPr>
        <w:spacing w:line="276" w:lineRule="auto" w:before="0" w:after="160"/>
      </w:pPr>
      <w:r>
        <w:rPr>
          <w:rFonts w:ascii="Arial" w:hAnsi="Arial"/>
          <w:b w:val="0"/>
          <w:sz w:val="22"/>
        </w:rPr>
        <w:t>Malik headed into a two-hour deep-work block at the library and treated it almost like a quiet contract with himself. No drifting. No pseudo-productivity. Just real focus.</w:t>
      </w:r>
    </w:p>
    <w:p>
      <w:pPr>
        <w:spacing w:line="276" w:lineRule="auto" w:before="0" w:after="160"/>
      </w:pPr>
      <w:r>
        <w:rPr>
          <w:rFonts w:ascii="Arial" w:hAnsi="Arial"/>
          <w:b w:val="0"/>
          <w:sz w:val="22"/>
        </w:rPr>
        <w:t>There was something almost calming about how serious the room felt. Around him sat the visible evidence of FAMU student life at its best—students reading, marking up notes, testing ideas, recovering from mistakes, building futures one disciplined hour at a time.</w:t>
      </w:r>
    </w:p>
    <w:p>
      <w:pPr>
        <w:spacing w:line="276" w:lineRule="auto" w:before="0" w:after="160"/>
      </w:pPr>
      <w:r>
        <w:rPr>
          <w:rFonts w:ascii="Arial" w:hAnsi="Arial"/>
          <w:b w:val="0"/>
          <w:sz w:val="22"/>
        </w:rPr>
        <w:t>He worked through a difficult set slowly, catching himself whenever he tried to move faster than his understanding. By now that habit was becoming familiar enough to trust. Slow first. Clean setup. State assumptions. Then solve.</w:t>
      </w:r>
    </w:p>
    <w:p>
      <w:pPr>
        <w:spacing w:line="276" w:lineRule="auto" w:before="0" w:after="160"/>
      </w:pPr>
      <w:r>
        <w:rPr>
          <w:rFonts w:ascii="Arial" w:hAnsi="Arial"/>
          <w:b w:val="0"/>
          <w:sz w:val="22"/>
        </w:rPr>
        <w:t>Across campus, Nia led a whiteboard study circle that captured the best spirit of the department. She opened by asking everyone to explain the concept before touching the procedure. Groans followed, but so did laughter, and then—more importantly—thinking.</w:t>
      </w:r>
    </w:p>
    <w:p>
      <w:pPr>
        <w:spacing w:line="276" w:lineRule="auto" w:before="0" w:after="160"/>
      </w:pPr>
      <w:r>
        <w:rPr>
          <w:rFonts w:ascii="Arial" w:hAnsi="Arial"/>
          <w:b w:val="0"/>
          <w:sz w:val="22"/>
        </w:rPr>
        <w:t>“No shortcuts yet,” she said, marker poised. “If we can’t explain what we’re looking at, speed won’t save us.”</w:t>
      </w:r>
    </w:p>
    <w:p>
      <w:pPr>
        <w:spacing w:line="276" w:lineRule="auto" w:before="0" w:after="160"/>
      </w:pPr>
      <w:r>
        <w:rPr>
          <w:rFonts w:ascii="Arial" w:hAnsi="Arial"/>
          <w:b w:val="0"/>
          <w:sz w:val="22"/>
        </w:rPr>
        <w:t>A student muttered, smiling, “You sound like three professors at once.”</w:t>
      </w:r>
    </w:p>
    <w:p>
      <w:pPr>
        <w:spacing w:line="276" w:lineRule="auto" w:before="0" w:after="160"/>
      </w:pPr>
      <w:r>
        <w:rPr>
          <w:rFonts w:ascii="Arial" w:hAnsi="Arial"/>
          <w:b w:val="0"/>
          <w:sz w:val="22"/>
        </w:rPr>
        <w:t>Nia pointed at the board. “That means I’ve been paying attention.”</w:t>
      </w:r>
    </w:p>
    <w:p>
      <w:pPr>
        <w:spacing w:line="276" w:lineRule="auto" w:before="0" w:after="160"/>
      </w:pPr>
      <w:r>
        <w:rPr>
          <w:rFonts w:ascii="Arial" w:hAnsi="Arial"/>
          <w:b w:val="0"/>
          <w:sz w:val="22"/>
        </w:rPr>
        <w:t>The session became lively in the best way. People tested explanations. One student challenged another’s interpretation. Someone erased and redrew a diagram after realizing the first version looked neat but meant nothing. And through it all, Nia kept the energy clear and generous. She was not trying to be the smartest person in the room. She was trying to make the room smarter.</w:t>
      </w:r>
    </w:p>
    <w:p>
      <w:pPr>
        <w:spacing w:line="276" w:lineRule="auto" w:before="0" w:after="160"/>
      </w:pPr>
      <w:r>
        <w:rPr>
          <w:rFonts w:ascii="Arial" w:hAnsi="Arial"/>
          <w:b w:val="0"/>
          <w:sz w:val="22"/>
        </w:rPr>
        <w:t>That distinction mattered.</w:t>
      </w:r>
    </w:p>
    <w:p>
      <w:pPr>
        <w:spacing w:line="276" w:lineRule="auto" w:before="0" w:after="160"/>
      </w:pPr>
      <w:r>
        <w:rPr>
          <w:rFonts w:ascii="Arial" w:hAnsi="Arial"/>
          <w:b w:val="0"/>
          <w:sz w:val="22"/>
        </w:rPr>
        <w:t>Monday, February 2, brought a new calculus problem set and another men’s basketball road game, this time at Alabama State. The week was gaining speed. You could feel it in the brisker footsteps between buildings, in the way students began conversations already halfway inside their next obligation.</w:t>
      </w:r>
    </w:p>
    <w:p>
      <w:pPr>
        <w:spacing w:line="276" w:lineRule="auto" w:before="0" w:after="160"/>
      </w:pPr>
      <w:r>
        <w:rPr>
          <w:rFonts w:ascii="Arial" w:hAnsi="Arial"/>
          <w:b w:val="0"/>
          <w:sz w:val="22"/>
        </w:rPr>
        <w:t>Malik spent part of the day practicing calculus drills with a timer, testing whether his improving clarity could survive pressure. The timer still raised his heartbeat. It probably always would, at least a little. But now he understood something he had not understood in the fall: pressure did not erase preparation. It revealed whether preparation had gone deep enough.</w:t>
      </w:r>
    </w:p>
    <w:p>
      <w:pPr>
        <w:spacing w:line="276" w:lineRule="auto" w:before="0" w:after="160"/>
      </w:pPr>
      <w:r>
        <w:rPr>
          <w:rFonts w:ascii="Arial" w:hAnsi="Arial"/>
          <w:b w:val="0"/>
          <w:sz w:val="22"/>
        </w:rPr>
        <w:t>He finished one problem, looked over his reasoning, and smiled to himself. Not perfect. But clear.</w:t>
      </w:r>
    </w:p>
    <w:p>
      <w:pPr>
        <w:spacing w:line="276" w:lineRule="auto" w:before="0" w:after="160"/>
      </w:pPr>
      <w:r>
        <w:rPr>
          <w:rFonts w:ascii="Arial" w:hAnsi="Arial"/>
          <w:b w:val="0"/>
          <w:sz w:val="22"/>
        </w:rPr>
        <w:t>Nearby, Nia rewrote her notes into a concept map that spread across the page like a living network. Where Malik built checklists and categories, Nia built meaning webs. It was one of the reasons their partnership worked so well now. He could help structure chaos. She could help reveal connections inside complexity.</w:t>
      </w:r>
    </w:p>
    <w:p>
      <w:pPr>
        <w:spacing w:line="276" w:lineRule="auto" w:before="0" w:after="160"/>
      </w:pPr>
      <w:r>
        <w:rPr>
          <w:rFonts w:ascii="Arial" w:hAnsi="Arial"/>
          <w:b w:val="0"/>
          <w:sz w:val="22"/>
        </w:rPr>
        <w:t>When they crossed paths later, they traded updates the way athletes might compare training after practice.</w:t>
      </w:r>
    </w:p>
    <w:p>
      <w:pPr>
        <w:spacing w:line="276" w:lineRule="auto" w:before="0" w:after="160"/>
      </w:pPr>
      <w:r>
        <w:rPr>
          <w:rFonts w:ascii="Arial" w:hAnsi="Arial"/>
          <w:b w:val="0"/>
          <w:sz w:val="22"/>
        </w:rPr>
        <w:t>“Timer drills?” Nia asked.</w:t>
      </w:r>
    </w:p>
    <w:p>
      <w:pPr>
        <w:spacing w:line="276" w:lineRule="auto" w:before="0" w:after="160"/>
      </w:pPr>
      <w:r>
        <w:rPr>
          <w:rFonts w:ascii="Arial" w:hAnsi="Arial"/>
          <w:b w:val="0"/>
          <w:sz w:val="22"/>
        </w:rPr>
        <w:t>“Rude but useful,” Malik said.</w:t>
      </w:r>
    </w:p>
    <w:p>
      <w:pPr>
        <w:spacing w:line="276" w:lineRule="auto" w:before="0" w:after="160"/>
      </w:pPr>
      <w:r>
        <w:rPr>
          <w:rFonts w:ascii="Arial" w:hAnsi="Arial"/>
          <w:b w:val="0"/>
          <w:sz w:val="22"/>
        </w:rPr>
        <w:t>“Concept map?” he asked.</w:t>
      </w:r>
    </w:p>
    <w:p>
      <w:pPr>
        <w:spacing w:line="276" w:lineRule="auto" w:before="0" w:after="160"/>
      </w:pPr>
      <w:r>
        <w:rPr>
          <w:rFonts w:ascii="Arial" w:hAnsi="Arial"/>
          <w:b w:val="0"/>
          <w:sz w:val="22"/>
        </w:rPr>
        <w:t>“Messy but honest,” she replied.</w:t>
      </w:r>
    </w:p>
    <w:p>
      <w:pPr>
        <w:spacing w:line="276" w:lineRule="auto" w:before="0" w:after="160"/>
      </w:pPr>
      <w:r>
        <w:rPr>
          <w:rFonts w:ascii="Arial" w:hAnsi="Arial"/>
          <w:b w:val="0"/>
          <w:sz w:val="22"/>
        </w:rPr>
        <w:t>He nodded approvingly. “That sounds like progress.”</w:t>
      </w:r>
    </w:p>
    <w:p>
      <w:pPr>
        <w:spacing w:line="276" w:lineRule="auto" w:before="0" w:after="160"/>
      </w:pPr>
      <w:r>
        <w:rPr>
          <w:rFonts w:ascii="Arial" w:hAnsi="Arial"/>
          <w:b w:val="0"/>
          <w:sz w:val="22"/>
        </w:rPr>
        <w:t>Tuesday, February 3, echoed Friday in a satisfying way, but with deeper stakes. Malik went to office hours again, and Nia helped another peer with a difficult concept. What had felt like isolated moments earlier in the semester now felt like patterns. The professors were noticing the seriousness of their questions. Other students were noticing the reliability of their habits. Their names were not famous, but within the small ecosystem that mattered most—their classes, study spaces, and department hallways—they were becoming known for substance.</w:t>
      </w:r>
    </w:p>
    <w:p>
      <w:pPr>
        <w:spacing w:line="276" w:lineRule="auto" w:before="0" w:after="160"/>
      </w:pPr>
      <w:r>
        <w:rPr>
          <w:rFonts w:ascii="Arial" w:hAnsi="Arial"/>
          <w:b w:val="0"/>
          <w:sz w:val="22"/>
        </w:rPr>
        <w:t>Dr. Delgado, precise as ever, reminded Malik: “Clean setup before solving. If your beginning is careless, your finish will only look correct.”</w:t>
      </w:r>
    </w:p>
    <w:p>
      <w:pPr>
        <w:spacing w:line="276" w:lineRule="auto" w:before="0" w:after="160"/>
      </w:pPr>
      <w:r>
        <w:rPr>
          <w:rFonts w:ascii="Arial" w:hAnsi="Arial"/>
          <w:b w:val="0"/>
          <w:sz w:val="22"/>
        </w:rPr>
        <w:t>That line stayed with him long after office hours ended.</w:t>
      </w:r>
    </w:p>
    <w:p>
      <w:pPr>
        <w:spacing w:line="276" w:lineRule="auto" w:before="0" w:after="160"/>
      </w:pPr>
      <w:r>
        <w:rPr>
          <w:rFonts w:ascii="Arial" w:hAnsi="Arial"/>
          <w:b w:val="0"/>
          <w:sz w:val="22"/>
        </w:rPr>
        <w:t>Wednesday, February 4, brought the quiz or concept-check window, and with it came the week’s tightest knot of tension.</w:t>
      </w:r>
    </w:p>
    <w:p>
      <w:pPr>
        <w:spacing w:line="276" w:lineRule="auto" w:before="0" w:after="160"/>
      </w:pPr>
      <w:r>
        <w:rPr>
          <w:rFonts w:ascii="Arial" w:hAnsi="Arial"/>
          <w:b w:val="0"/>
          <w:sz w:val="22"/>
        </w:rPr>
        <w:t>Malik updated his internship checklist that morning, almost as a way to steady himself before the assessment. Nia headed to another student organization planning meeting where responsibilities were starting to multiply. Both of them could feel the same pressure arriving from different directions: class expectations, peer expectations, personal ambition, and the new possibility that leadership roles might continue expanding around them whether they deliberately sought them or not.</w:t>
      </w:r>
    </w:p>
    <w:p>
      <w:pPr>
        <w:spacing w:line="276" w:lineRule="auto" w:before="0" w:after="160"/>
      </w:pPr>
      <w:r>
        <w:rPr>
          <w:rFonts w:ascii="Arial" w:hAnsi="Arial"/>
          <w:b w:val="0"/>
          <w:sz w:val="22"/>
        </w:rPr>
        <w:t>The quiz itself required composure more than brilliance. That was the real test.</w:t>
      </w:r>
    </w:p>
    <w:p>
      <w:pPr>
        <w:spacing w:line="276" w:lineRule="auto" w:before="0" w:after="160"/>
      </w:pPr>
      <w:r>
        <w:rPr>
          <w:rFonts w:ascii="Arial" w:hAnsi="Arial"/>
          <w:b w:val="0"/>
          <w:sz w:val="22"/>
        </w:rPr>
        <w:t>And at the end of it, both of them felt something complicated but encouraging. They had held steady.</w:t>
      </w:r>
    </w:p>
    <w:p>
      <w:pPr>
        <w:spacing w:line="276" w:lineRule="auto" w:before="0" w:after="160"/>
      </w:pPr>
      <w:r>
        <w:rPr>
          <w:rFonts w:ascii="Arial" w:hAnsi="Arial"/>
          <w:b w:val="0"/>
          <w:sz w:val="22"/>
        </w:rPr>
        <w:t>Thursday, February 5, should have felt like release.</w:t>
      </w:r>
    </w:p>
    <w:p>
      <w:pPr>
        <w:spacing w:line="276" w:lineRule="auto" w:before="0" w:after="160"/>
      </w:pPr>
      <w:r>
        <w:rPr>
          <w:rFonts w:ascii="Arial" w:hAnsi="Arial"/>
          <w:b w:val="0"/>
          <w:sz w:val="22"/>
        </w:rPr>
        <w:t>Instead, it felt like preparation for something just ahead.</w:t>
      </w:r>
    </w:p>
    <w:p>
      <w:pPr>
        <w:spacing w:line="276" w:lineRule="auto" w:before="0" w:after="160"/>
      </w:pPr>
      <w:r>
        <w:rPr>
          <w:rFonts w:ascii="Arial" w:hAnsi="Arial"/>
          <w:b w:val="0"/>
          <w:sz w:val="22"/>
        </w:rPr>
        <w:t>Malik took another deep-work block at the library. Nia led another whiteboard study circle. Their routines were holding. Their confidence was becoming earned instead of borrowed. Around them, FAMU continued to shine in all the ways that mattered most: school pride alive even during busy weeks, student organizations building community, professors offering demanding mentorship, and a Mathematics Department that kept pushing students toward both excellence and service.</w:t>
      </w:r>
    </w:p>
    <w:p>
      <w:pPr>
        <w:spacing w:line="276" w:lineRule="auto" w:before="0" w:after="160"/>
      </w:pPr>
      <w:r>
        <w:rPr>
          <w:rFonts w:ascii="Arial" w:hAnsi="Arial"/>
          <w:b w:val="0"/>
          <w:sz w:val="22"/>
        </w:rPr>
        <w:t>Late in the afternoon, Malik and Nia walked out of their separate study spaces and met along a campus path washed in soft early-evening light.</w:t>
      </w:r>
    </w:p>
    <w:p>
      <w:pPr>
        <w:spacing w:line="276" w:lineRule="auto" w:before="0" w:after="160"/>
      </w:pPr>
      <w:r>
        <w:rPr>
          <w:rFonts w:ascii="Arial" w:hAnsi="Arial"/>
          <w:b w:val="0"/>
          <w:sz w:val="22"/>
        </w:rPr>
        <w:t>For a moment, neither of them spoke.</w:t>
      </w:r>
    </w:p>
    <w:p>
      <w:pPr>
        <w:spacing w:line="276" w:lineRule="auto" w:before="0" w:after="160"/>
      </w:pPr>
      <w:r>
        <w:rPr>
          <w:rFonts w:ascii="Arial" w:hAnsi="Arial"/>
          <w:b w:val="0"/>
          <w:sz w:val="22"/>
        </w:rPr>
        <w:t>Then Nia said, “I think last week’s question has an answer now.”</w:t>
      </w:r>
    </w:p>
    <w:p>
      <w:pPr>
        <w:spacing w:line="276" w:lineRule="auto" w:before="0" w:after="160"/>
      </w:pPr>
      <w:r>
        <w:rPr>
          <w:rFonts w:ascii="Arial" w:hAnsi="Arial"/>
          <w:b w:val="0"/>
          <w:sz w:val="22"/>
        </w:rPr>
        <w:t>Malik glanced at her. “Yeah?”</w:t>
      </w:r>
    </w:p>
    <w:p>
      <w:pPr>
        <w:spacing w:line="276" w:lineRule="auto" w:before="0" w:after="160"/>
      </w:pPr>
      <w:r>
        <w:rPr>
          <w:rFonts w:ascii="Arial" w:hAnsi="Arial"/>
          <w:b w:val="0"/>
          <w:sz w:val="22"/>
        </w:rPr>
        <w:t>She nodded. “When people start expecting more from you, it doesn’t always show up as pressure first. Sometimes it shows up as trust.”</w:t>
      </w:r>
    </w:p>
    <w:p>
      <w:pPr>
        <w:spacing w:line="276" w:lineRule="auto" w:before="0" w:after="160"/>
      </w:pPr>
      <w:r>
        <w:rPr>
          <w:rFonts w:ascii="Arial" w:hAnsi="Arial"/>
          <w:b w:val="0"/>
          <w:sz w:val="22"/>
        </w:rPr>
        <w:t>He let that sit with him.</w:t>
      </w:r>
    </w:p>
    <w:p>
      <w:pPr>
        <w:spacing w:line="276" w:lineRule="auto" w:before="0" w:after="160"/>
      </w:pPr>
      <w:r>
        <w:rPr>
          <w:rFonts w:ascii="Arial" w:hAnsi="Arial"/>
          <w:b w:val="0"/>
          <w:sz w:val="22"/>
        </w:rPr>
        <w:t>That was exactly right.</w:t>
      </w:r>
    </w:p>
    <w:p>
      <w:pPr>
        <w:spacing w:line="276" w:lineRule="auto" w:before="0" w:after="160"/>
      </w:pPr>
      <w:r>
        <w:rPr>
          <w:rFonts w:ascii="Arial" w:hAnsi="Arial"/>
          <w:b w:val="0"/>
          <w:sz w:val="22"/>
        </w:rPr>
        <w:t>Trust from classmates. Trust from professors. Trust from student groups. Trust built quietly, then all at once.</w:t>
      </w:r>
    </w:p>
    <w:p>
      <w:pPr>
        <w:spacing w:line="276" w:lineRule="auto" w:before="0" w:after="160"/>
      </w:pPr>
      <w:r>
        <w:rPr>
          <w:rFonts w:ascii="Arial" w:hAnsi="Arial"/>
          <w:b w:val="0"/>
          <w:sz w:val="22"/>
        </w:rPr>
        <w:t>“But trust turns into responsibility fast,” Malik said.</w:t>
      </w:r>
    </w:p>
    <w:p>
      <w:pPr>
        <w:spacing w:line="276" w:lineRule="auto" w:before="0" w:after="160"/>
      </w:pPr>
      <w:r>
        <w:rPr>
          <w:rFonts w:ascii="Arial" w:hAnsi="Arial"/>
          <w:b w:val="0"/>
          <w:sz w:val="22"/>
        </w:rPr>
        <w:t>Nia smiled. “Also true.”</w:t>
      </w:r>
    </w:p>
    <w:p>
      <w:pPr>
        <w:spacing w:line="276" w:lineRule="auto" w:before="0" w:after="160"/>
      </w:pPr>
      <w:r>
        <w:rPr>
          <w:rFonts w:ascii="Arial" w:hAnsi="Arial"/>
          <w:b w:val="0"/>
          <w:sz w:val="22"/>
        </w:rPr>
        <w:t>Ahead of them, a few students from the department waved and called out to ask if they were both coming to a planning conversation next week about an academic support event tied to math students and peer encouragement.</w:t>
      </w:r>
    </w:p>
    <w:p>
      <w:pPr>
        <w:spacing w:line="276" w:lineRule="auto" w:before="0" w:after="160"/>
      </w:pPr>
      <w:r>
        <w:rPr>
          <w:rFonts w:ascii="Arial" w:hAnsi="Arial"/>
          <w:b w:val="0"/>
          <w:sz w:val="22"/>
        </w:rPr>
        <w:t>Nia and Malik exchanged a look.</w:t>
      </w:r>
    </w:p>
    <w:p>
      <w:pPr>
        <w:spacing w:line="276" w:lineRule="auto" w:before="0" w:after="160"/>
      </w:pPr>
      <w:r>
        <w:rPr>
          <w:rFonts w:ascii="Arial" w:hAnsi="Arial"/>
          <w:b w:val="0"/>
          <w:sz w:val="22"/>
        </w:rPr>
        <w:t>There it was.</w:t>
      </w:r>
    </w:p>
    <w:p>
      <w:pPr>
        <w:spacing w:line="276" w:lineRule="auto" w:before="0" w:after="160"/>
      </w:pPr>
      <w:r>
        <w:rPr>
          <w:rFonts w:ascii="Arial" w:hAnsi="Arial"/>
          <w:b w:val="0"/>
          <w:sz w:val="22"/>
        </w:rPr>
        <w:t>Not a title. Not a speech.</w:t>
      </w:r>
    </w:p>
    <w:p>
      <w:pPr>
        <w:spacing w:line="276" w:lineRule="auto" w:before="0" w:after="160"/>
      </w:pPr>
      <w:r>
        <w:rPr>
          <w:rFonts w:ascii="Arial" w:hAnsi="Arial"/>
          <w:b w:val="0"/>
          <w:sz w:val="22"/>
        </w:rPr>
        <w:t>An invitation.</w:t>
      </w:r>
    </w:p>
    <w:p>
      <w:pPr>
        <w:spacing w:line="276" w:lineRule="auto" w:before="0" w:after="160"/>
      </w:pPr>
      <w:r>
        <w:rPr>
          <w:rFonts w:ascii="Arial" w:hAnsi="Arial"/>
          <w:b w:val="0"/>
          <w:sz w:val="22"/>
        </w:rPr>
        <w:t>A next step.</w:t>
      </w:r>
    </w:p>
    <w:p>
      <w:pPr>
        <w:spacing w:line="276" w:lineRule="auto" w:before="0" w:after="160"/>
      </w:pPr>
      <w:r>
        <w:rPr>
          <w:rFonts w:ascii="Arial" w:hAnsi="Arial"/>
          <w:b w:val="0"/>
          <w:sz w:val="22"/>
        </w:rPr>
        <w:t>Something larger than managing their own success.</w:t>
      </w:r>
    </w:p>
    <w:p>
      <w:pPr>
        <w:spacing w:line="276" w:lineRule="auto" w:before="0" w:after="160"/>
      </w:pPr>
      <w:r>
        <w:rPr>
          <w:rFonts w:ascii="Arial" w:hAnsi="Arial"/>
          <w:b w:val="0"/>
          <w:sz w:val="22"/>
        </w:rPr>
        <w:t>Malik answered first. “Yeah,” he said. “We’ll be there.”</w:t>
      </w:r>
    </w:p>
    <w:p>
      <w:pPr>
        <w:spacing w:line="276" w:lineRule="auto" w:before="0" w:after="160"/>
      </w:pPr>
      <w:r>
        <w:rPr>
          <w:rFonts w:ascii="Arial" w:hAnsi="Arial"/>
          <w:b w:val="0"/>
          <w:sz w:val="22"/>
        </w:rPr>
        <w:t>As they kept walking, the air between them carried a new kind of anticipation. The week had resolved the uncertainty left behind by Week Twenty-Six: yes, their consistency was becoming visible, and yes, other people were beginning to look to them.</w:t>
      </w:r>
    </w:p>
    <w:p>
      <w:pPr>
        <w:spacing w:line="276" w:lineRule="auto" w:before="0" w:after="160"/>
      </w:pPr>
      <w:r>
        <w:rPr>
          <w:rFonts w:ascii="Arial" w:hAnsi="Arial"/>
          <w:b w:val="0"/>
          <w:sz w:val="22"/>
        </w:rPr>
        <w:t>But Week Twenty-Seven ended by opening a bigger question than the one it had answered.</w:t>
      </w:r>
    </w:p>
    <w:p>
      <w:pPr>
        <w:spacing w:line="276" w:lineRule="auto" w:before="0" w:after="160"/>
      </w:pPr>
      <w:r>
        <w:rPr>
          <w:rFonts w:ascii="Arial" w:hAnsi="Arial"/>
          <w:b w:val="0"/>
          <w:sz w:val="22"/>
        </w:rPr>
        <w:t>If trust had found them already, what would happen when FAMU’s math community began asking them not just to model good habits, but to help shape the culture for others?</w:t>
      </w:r>
    </w:p>
    <w:p>
      <w:pPr>
        <w:spacing w:line="276" w:lineRule="auto" w:before="0" w:after="160"/>
      </w:pPr>
      <w:r>
        <w:rPr>
          <w:rFonts w:ascii="Arial" w:hAnsi="Arial"/>
          <w:b w:val="0"/>
          <w:sz w:val="22"/>
        </w:rPr>
        <w:t>That possibility made the close of the week feel electric.</w:t>
      </w:r>
    </w:p>
    <w:p>
      <w:pPr>
        <w:spacing w:line="276" w:lineRule="auto" w:before="0" w:after="160"/>
      </w:pPr>
      <w:r>
        <w:rPr>
          <w:rFonts w:ascii="Arial" w:hAnsi="Arial"/>
          <w:b w:val="0"/>
          <w:sz w:val="22"/>
        </w:rPr>
        <w:t>Because the semester was no longer only about what Malik and Nia could achieve.</w:t>
      </w:r>
    </w:p>
    <w:p>
      <w:pPr>
        <w:spacing w:line="276" w:lineRule="auto" w:before="0" w:after="160"/>
      </w:pPr>
      <w:r>
        <w:rPr>
          <w:rFonts w:ascii="Arial" w:hAnsi="Arial"/>
          <w:b w:val="0"/>
          <w:sz w:val="22"/>
        </w:rPr>
        <w:t>It was starting to ask what they could build.</w:t>
      </w:r>
    </w:p>
    <w:p>
      <w:r>
        <w:br w:type="page"/>
      </w:r>
    </w:p>
    <w:p>
      <w:pPr>
        <w:pStyle w:val="Heading1"/>
        <w:spacing w:line="276" w:lineRule="auto" w:before="0" w:after="120"/>
      </w:pPr>
      <w:r>
        <w:rPr>
          <w:rFonts w:ascii="Arial" w:hAnsi="Arial"/>
          <w:b w:val="0"/>
          <w:sz w:val="40"/>
        </w:rPr>
        <w:t>Week Twenty-Eight: When Trust Turned Into Pressure</w:t>
      </w:r>
    </w:p>
    <w:p>
      <w:pPr>
        <w:spacing w:line="276" w:lineRule="auto" w:before="0" w:after="160"/>
      </w:pPr>
      <w:r>
        <w:rPr>
          <w:rFonts w:ascii="Arial" w:hAnsi="Arial"/>
          <w:b w:val="0"/>
          <w:sz w:val="22"/>
        </w:rPr>
        <w:t>Week Twenty-Seven had ended with an invitation still glowing in Malik and Nia’s minds.</w:t>
      </w:r>
    </w:p>
    <w:p>
      <w:pPr>
        <w:spacing w:line="276" w:lineRule="auto" w:before="0" w:after="160"/>
      </w:pPr>
      <w:r>
        <w:rPr>
          <w:rFonts w:ascii="Arial" w:hAnsi="Arial"/>
          <w:b w:val="0"/>
          <w:sz w:val="22"/>
        </w:rPr>
        <w:t>Not a formal appointment. Not a grand announcement. Just a simple, meaningful ask from people inside the FAMU mathematics community: would they help shape something that could support other students?</w:t>
      </w:r>
    </w:p>
    <w:p>
      <w:pPr>
        <w:spacing w:line="276" w:lineRule="auto" w:before="0" w:after="160"/>
      </w:pPr>
      <w:r>
        <w:rPr>
          <w:rFonts w:ascii="Arial" w:hAnsi="Arial"/>
          <w:b w:val="0"/>
          <w:sz w:val="22"/>
        </w:rPr>
        <w:t>It was the kind of question that sounded small if you said it quickly.</w:t>
      </w:r>
    </w:p>
    <w:p>
      <w:pPr>
        <w:spacing w:line="276" w:lineRule="auto" w:before="0" w:after="160"/>
      </w:pPr>
      <w:r>
        <w:rPr>
          <w:rFonts w:ascii="Arial" w:hAnsi="Arial"/>
          <w:b w:val="0"/>
          <w:sz w:val="22"/>
        </w:rPr>
        <w:t>It was not small.</w:t>
      </w:r>
    </w:p>
    <w:p>
      <w:pPr>
        <w:spacing w:line="276" w:lineRule="auto" w:before="0" w:after="160"/>
      </w:pPr>
      <w:r>
        <w:rPr>
          <w:rFonts w:ascii="Arial" w:hAnsi="Arial"/>
          <w:b w:val="0"/>
          <w:sz w:val="22"/>
        </w:rPr>
        <w:t>Because once trust becomes visible, it rarely stays lightweight for long.</w:t>
      </w:r>
    </w:p>
    <w:p>
      <w:pPr>
        <w:spacing w:line="276" w:lineRule="auto" w:before="0" w:after="160"/>
      </w:pPr>
      <w:r>
        <w:rPr>
          <w:rFonts w:ascii="Arial" w:hAnsi="Arial"/>
          <w:b w:val="0"/>
          <w:sz w:val="22"/>
        </w:rPr>
        <w:t>By Friday, February 6, that truth had already begun settling over the week.</w:t>
      </w:r>
    </w:p>
    <w:p>
      <w:pPr>
        <w:spacing w:line="276" w:lineRule="auto" w:before="0" w:after="160"/>
      </w:pPr>
      <w:r>
        <w:rPr>
          <w:rFonts w:ascii="Arial" w:hAnsi="Arial"/>
          <w:b w:val="0"/>
          <w:sz w:val="22"/>
        </w:rPr>
        <w:t>FAMU’s campus carried a lively, layered energy. Classes were moving deeper into the semester. The soft beginning-of-spring grace period was over. Students now had real material to master, real deadlines to respect, and enough feedback from quizzes and early assignments to know where their strengths held and where the cracks were beginning to show. At the same time, campus life was fully awake—softball was traveling and competing, conversations about upcoming basketball were rolling through residence halls and study spaces, and the usual rhythm of student ambition, school pride, and academic pressure had started to overlap in earnest.</w:t>
      </w:r>
    </w:p>
    <w:p>
      <w:pPr>
        <w:spacing w:line="276" w:lineRule="auto" w:before="0" w:after="160"/>
      </w:pPr>
      <w:r>
        <w:rPr>
          <w:rFonts w:ascii="Arial" w:hAnsi="Arial"/>
          <w:b w:val="0"/>
          <w:sz w:val="22"/>
        </w:rPr>
        <w:t>For Malik, Friday began with a timer.</w:t>
      </w:r>
    </w:p>
    <w:p>
      <w:pPr>
        <w:spacing w:line="276" w:lineRule="auto" w:before="0" w:after="160"/>
      </w:pPr>
      <w:r>
        <w:rPr>
          <w:rFonts w:ascii="Arial" w:hAnsi="Arial"/>
          <w:b w:val="0"/>
          <w:sz w:val="22"/>
        </w:rPr>
        <w:t>He sat at a table with a notebook open, pencil moving across the page, phone facedown except for the countdown clock he had set for each calculus drill. There was something almost confrontational about timed practice. It stripped away the comfort of saying, “I know this, I just need more time.” It asked a harsher question: what remains available when the pressure enters the room?</w:t>
      </w:r>
    </w:p>
    <w:p>
      <w:pPr>
        <w:spacing w:line="276" w:lineRule="auto" w:before="0" w:after="160"/>
      </w:pPr>
      <w:r>
        <w:rPr>
          <w:rFonts w:ascii="Arial" w:hAnsi="Arial"/>
          <w:b w:val="0"/>
          <w:sz w:val="22"/>
        </w:rPr>
        <w:t>Earlier in the year, that question had made him tense before he even started.</w:t>
      </w:r>
    </w:p>
    <w:p>
      <w:pPr>
        <w:spacing w:line="276" w:lineRule="auto" w:before="0" w:after="160"/>
      </w:pPr>
      <w:r>
        <w:rPr>
          <w:rFonts w:ascii="Arial" w:hAnsi="Arial"/>
          <w:b w:val="0"/>
          <w:sz w:val="22"/>
        </w:rPr>
        <w:t>Now it made him focus.</w:t>
      </w:r>
    </w:p>
    <w:p>
      <w:pPr>
        <w:spacing w:line="276" w:lineRule="auto" w:before="0" w:after="160"/>
      </w:pPr>
      <w:r>
        <w:rPr>
          <w:rFonts w:ascii="Arial" w:hAnsi="Arial"/>
          <w:b w:val="0"/>
          <w:sz w:val="22"/>
        </w:rPr>
        <w:t>Not because the anxiety was gone, but because he had learned how to work with it instead of pretending it did not exist.</w:t>
      </w:r>
    </w:p>
    <w:p>
      <w:pPr>
        <w:spacing w:line="276" w:lineRule="auto" w:before="0" w:after="160"/>
      </w:pPr>
      <w:r>
        <w:rPr>
          <w:rFonts w:ascii="Arial" w:hAnsi="Arial"/>
          <w:b w:val="0"/>
          <w:sz w:val="22"/>
        </w:rPr>
        <w:t>He paused over one problem, caught the old urge to rush, and forced himself back into the habits that had been reshaping him all semester.</w:t>
      </w:r>
    </w:p>
    <w:p>
      <w:pPr>
        <w:spacing w:line="276" w:lineRule="auto" w:before="0" w:after="160"/>
      </w:pPr>
      <w:r>
        <w:rPr>
          <w:rFonts w:ascii="Arial" w:hAnsi="Arial"/>
          <w:b w:val="0"/>
          <w:sz w:val="22"/>
        </w:rPr>
        <w:t>State the assumptions.</w:t>
      </w:r>
    </w:p>
    <w:p>
      <w:pPr>
        <w:spacing w:line="276" w:lineRule="auto" w:before="0" w:after="160"/>
      </w:pPr>
      <w:r>
        <w:rPr>
          <w:rFonts w:ascii="Arial" w:hAnsi="Arial"/>
          <w:b w:val="0"/>
          <w:sz w:val="22"/>
        </w:rPr>
        <w:t>See the structure before the procedure.</w:t>
      </w:r>
    </w:p>
    <w:p>
      <w:pPr>
        <w:spacing w:line="276" w:lineRule="auto" w:before="0" w:after="160"/>
      </w:pPr>
      <w:r>
        <w:rPr>
          <w:rFonts w:ascii="Arial" w:hAnsi="Arial"/>
          <w:b w:val="0"/>
          <w:sz w:val="22"/>
        </w:rPr>
        <w:t>Don’t let speed outrun meaning.</w:t>
      </w:r>
    </w:p>
    <w:p>
      <w:pPr>
        <w:spacing w:line="276" w:lineRule="auto" w:before="0" w:after="160"/>
      </w:pPr>
      <w:r>
        <w:rPr>
          <w:rFonts w:ascii="Arial" w:hAnsi="Arial"/>
          <w:b w:val="0"/>
          <w:sz w:val="22"/>
        </w:rPr>
        <w:t xml:space="preserve">Dr. Price’s voice seemed to echo in his head: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So Malik did. He wrote the condition clearly, named what the expression was actually doing, and only then moved into the algebra. The result was not magical, but it was solid. Cleaner. More trustworthy.</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Across campus, Nia was turning the same day into a different kind of preparation.</w:t>
      </w:r>
    </w:p>
    <w:p>
      <w:pPr>
        <w:spacing w:line="276" w:lineRule="auto" w:before="0" w:after="160"/>
      </w:pPr>
      <w:r>
        <w:rPr>
          <w:rFonts w:ascii="Arial" w:hAnsi="Arial"/>
          <w:b w:val="0"/>
          <w:sz w:val="22"/>
        </w:rPr>
        <w:t>Her notes were spread out across a table, but she was not just rereading them. She was rebuilding them into a concept map, drawing lines between ideas, labeling relationships, grouping techniques by the type of thinking they required. Her page looked less like a set of class notes and more like a living diagram of understanding.</w:t>
      </w:r>
    </w:p>
    <w:p>
      <w:pPr>
        <w:spacing w:line="276" w:lineRule="auto" w:before="0" w:after="160"/>
      </w:pPr>
      <w:r>
        <w:rPr>
          <w:rFonts w:ascii="Arial" w:hAnsi="Arial"/>
          <w:b w:val="0"/>
          <w:sz w:val="22"/>
        </w:rPr>
        <w:t>One of her friends glanced down and laughed softly. “Your notes always look like they’re planning a revolution.”</w:t>
      </w:r>
    </w:p>
    <w:p>
      <w:pPr>
        <w:spacing w:line="276" w:lineRule="auto" w:before="0" w:after="160"/>
      </w:pPr>
      <w:r>
        <w:rPr>
          <w:rFonts w:ascii="Arial" w:hAnsi="Arial"/>
          <w:b w:val="0"/>
          <w:sz w:val="22"/>
        </w:rPr>
        <w:t>Nia smiled without looking up. “Good. That means they’re alive.”</w:t>
      </w:r>
    </w:p>
    <w:p>
      <w:pPr>
        <w:spacing w:line="276" w:lineRule="auto" w:before="0" w:after="160"/>
      </w:pPr>
      <w:r>
        <w:rPr>
          <w:rFonts w:ascii="Arial" w:hAnsi="Arial"/>
          <w:b w:val="0"/>
          <w:sz w:val="22"/>
        </w:rPr>
        <w:t>“What are you even doing?”</w:t>
      </w:r>
    </w:p>
    <w:p>
      <w:pPr>
        <w:spacing w:line="276" w:lineRule="auto" w:before="0" w:after="160"/>
      </w:pPr>
      <w:r>
        <w:rPr>
          <w:rFonts w:ascii="Arial" w:hAnsi="Arial"/>
          <w:b w:val="0"/>
          <w:sz w:val="22"/>
        </w:rPr>
        <w:t>“Trying not to memorize disconnected pieces,” Nia said. “If I can see how the ideas talk to each other, I won’t panic when the problem changes its clothes.”</w:t>
      </w:r>
    </w:p>
    <w:p>
      <w:pPr>
        <w:spacing w:line="276" w:lineRule="auto" w:before="0" w:after="160"/>
      </w:pPr>
      <w:r>
        <w:rPr>
          <w:rFonts w:ascii="Arial" w:hAnsi="Arial"/>
          <w:b w:val="0"/>
          <w:sz w:val="22"/>
        </w:rPr>
        <w:t>Her friend blinked. “That was annoyingly wise.”</w:t>
      </w:r>
    </w:p>
    <w:p>
      <w:pPr>
        <w:spacing w:line="276" w:lineRule="auto" w:before="0" w:after="160"/>
      </w:pPr>
      <w:r>
        <w:rPr>
          <w:rFonts w:ascii="Arial" w:hAnsi="Arial"/>
          <w:b w:val="0"/>
          <w:sz w:val="22"/>
        </w:rPr>
        <w:t>“I’m in my useful era,” Nia said, finally grinning.</w:t>
      </w:r>
    </w:p>
    <w:p>
      <w:pPr>
        <w:spacing w:line="276" w:lineRule="auto" w:before="0" w:after="160"/>
      </w:pPr>
      <w:r>
        <w:rPr>
          <w:rFonts w:ascii="Arial" w:hAnsi="Arial"/>
          <w:b w:val="0"/>
          <w:sz w:val="22"/>
        </w:rPr>
        <w:t>That line stayed playful, but underneath it sat something real. She was in a useful era. Not because she had become perfect, but because she was learning how to turn her intelligence into something steady enough to help other people too.</w:t>
      </w:r>
    </w:p>
    <w:p>
      <w:pPr>
        <w:spacing w:line="276" w:lineRule="auto" w:before="0" w:after="160"/>
      </w:pPr>
      <w:r>
        <w:rPr>
          <w:rFonts w:ascii="Arial" w:hAnsi="Arial"/>
          <w:b w:val="0"/>
          <w:sz w:val="22"/>
        </w:rPr>
        <w:t>Later that day, as softball games gave the wider campus a backdrop of excitement and movement, Malik and Nia crossed paths briefly near the department and compared notes.</w:t>
      </w:r>
    </w:p>
    <w:p>
      <w:pPr>
        <w:spacing w:line="276" w:lineRule="auto" w:before="0" w:after="160"/>
      </w:pPr>
      <w:r>
        <w:rPr>
          <w:rFonts w:ascii="Arial" w:hAnsi="Arial"/>
          <w:b w:val="0"/>
          <w:sz w:val="22"/>
        </w:rPr>
        <w:t>“Timer drills?” Nia asked.</w:t>
      </w:r>
    </w:p>
    <w:p>
      <w:pPr>
        <w:spacing w:line="276" w:lineRule="auto" w:before="0" w:after="160"/>
      </w:pPr>
      <w:r>
        <w:rPr>
          <w:rFonts w:ascii="Arial" w:hAnsi="Arial"/>
          <w:b w:val="0"/>
          <w:sz w:val="22"/>
        </w:rPr>
        <w:t>“Still disrespectful,” Malik said. “But less humiliating than they used to be.”</w:t>
      </w:r>
    </w:p>
    <w:p>
      <w:pPr>
        <w:spacing w:line="276" w:lineRule="auto" w:before="0" w:after="160"/>
      </w:pPr>
      <w:r>
        <w:rPr>
          <w:rFonts w:ascii="Arial" w:hAnsi="Arial"/>
          <w:b w:val="0"/>
          <w:sz w:val="22"/>
        </w:rPr>
        <w:t>She laughed. “Progress.”</w:t>
      </w:r>
    </w:p>
    <w:p>
      <w:pPr>
        <w:spacing w:line="276" w:lineRule="auto" w:before="0" w:after="160"/>
      </w:pPr>
      <w:r>
        <w:rPr>
          <w:rFonts w:ascii="Arial" w:hAnsi="Arial"/>
          <w:b w:val="0"/>
          <w:sz w:val="22"/>
        </w:rPr>
        <w:t>“Concept map?” he asked.</w:t>
      </w:r>
    </w:p>
    <w:p>
      <w:pPr>
        <w:spacing w:line="276" w:lineRule="auto" w:before="0" w:after="160"/>
      </w:pPr>
      <w:r>
        <w:rPr>
          <w:rFonts w:ascii="Arial" w:hAnsi="Arial"/>
          <w:b w:val="0"/>
          <w:sz w:val="22"/>
        </w:rPr>
        <w:t>“Messy. Which means honest.”</w:t>
      </w:r>
    </w:p>
    <w:p>
      <w:pPr>
        <w:spacing w:line="276" w:lineRule="auto" w:before="0" w:after="160"/>
      </w:pPr>
      <w:r>
        <w:rPr>
          <w:rFonts w:ascii="Arial" w:hAnsi="Arial"/>
          <w:b w:val="0"/>
          <w:sz w:val="22"/>
        </w:rPr>
        <w:t>He nodded. “Also progress.”</w:t>
      </w:r>
    </w:p>
    <w:p>
      <w:pPr>
        <w:spacing w:line="276" w:lineRule="auto" w:before="0" w:after="160"/>
      </w:pPr>
      <w:r>
        <w:rPr>
          <w:rFonts w:ascii="Arial" w:hAnsi="Arial"/>
          <w:b w:val="0"/>
          <w:sz w:val="22"/>
        </w:rPr>
        <w:t>Neither of them said it out loud then, but both were already feeling the week tighten around the approaching assessment window. They had built better systems. They had earned more trust. They had become more visible in the department. All of that was good.</w:t>
      </w:r>
    </w:p>
    <w:p>
      <w:pPr>
        <w:spacing w:line="276" w:lineRule="auto" w:before="0" w:after="160"/>
      </w:pPr>
      <w:r>
        <w:rPr>
          <w:rFonts w:ascii="Arial" w:hAnsi="Arial"/>
          <w:b w:val="0"/>
          <w:sz w:val="22"/>
        </w:rPr>
        <w:t>All of it also made the next test feel heavier.</w:t>
      </w:r>
    </w:p>
    <w:p>
      <w:pPr>
        <w:spacing w:line="276" w:lineRule="auto" w:before="0" w:after="160"/>
      </w:pPr>
      <w:r>
        <w:rPr>
          <w:rFonts w:ascii="Arial" w:hAnsi="Arial"/>
          <w:b w:val="0"/>
          <w:sz w:val="22"/>
        </w:rPr>
        <w:t>Saturday, February 7, made campus feel bigger.</w:t>
      </w:r>
    </w:p>
    <w:p>
      <w:pPr>
        <w:spacing w:line="276" w:lineRule="auto" w:before="0" w:after="160"/>
      </w:pPr>
      <w:r>
        <w:rPr>
          <w:rFonts w:ascii="Arial" w:hAnsi="Arial"/>
          <w:b w:val="0"/>
          <w:sz w:val="22"/>
        </w:rPr>
        <w:t>There was basketball energy in the air with Texas Southern coming in, and the school-spirit current ran right alongside the academic one. That was one of the things the two of them had come to appreciate most about FAMU student life: seriousness and joy did not have to compete with each other. You could hear students talking through concepts on the way to an event. You could see math majors showing up for games with flashcards tucked into backpacks. You could feel a campus culture that did not reduce college to one narrow thing.</w:t>
      </w:r>
    </w:p>
    <w:p>
      <w:pPr>
        <w:spacing w:line="276" w:lineRule="auto" w:before="0" w:after="160"/>
      </w:pPr>
      <w:r>
        <w:rPr>
          <w:rFonts w:ascii="Arial" w:hAnsi="Arial"/>
          <w:b w:val="0"/>
          <w:sz w:val="22"/>
        </w:rPr>
        <w:t>Malik spent part of the day in office hours, exactly where he had promised himself he would be when pressure started rising.</w:t>
      </w:r>
    </w:p>
    <w:p>
      <w:pPr>
        <w:spacing w:line="276" w:lineRule="auto" w:before="0" w:after="160"/>
      </w:pPr>
      <w:r>
        <w:rPr>
          <w:rFonts w:ascii="Arial" w:hAnsi="Arial"/>
          <w:b w:val="0"/>
          <w:sz w:val="22"/>
        </w:rPr>
        <w:t>He came in with targeted questions again, but this time there was something else in the room too: awareness.</w:t>
      </w:r>
    </w:p>
    <w:p>
      <w:pPr>
        <w:spacing w:line="276" w:lineRule="auto" w:before="0" w:after="160"/>
      </w:pPr>
      <w:r>
        <w:rPr>
          <w:rFonts w:ascii="Arial" w:hAnsi="Arial"/>
          <w:b w:val="0"/>
          <w:sz w:val="22"/>
        </w:rPr>
        <w:t>Other students were watching how he prepared.</w:t>
      </w:r>
    </w:p>
    <w:p>
      <w:pPr>
        <w:spacing w:line="276" w:lineRule="auto" w:before="0" w:after="160"/>
      </w:pPr>
      <w:r>
        <w:rPr>
          <w:rFonts w:ascii="Arial" w:hAnsi="Arial"/>
          <w:b w:val="0"/>
          <w:sz w:val="22"/>
        </w:rPr>
        <w:t>One classmate leaned over before the professor arrived. “You always come in with it organized like that?”</w:t>
      </w:r>
    </w:p>
    <w:p>
      <w:pPr>
        <w:spacing w:line="276" w:lineRule="auto" w:before="0" w:after="160"/>
      </w:pPr>
      <w:r>
        <w:rPr>
          <w:rFonts w:ascii="Arial" w:hAnsi="Arial"/>
          <w:b w:val="0"/>
          <w:sz w:val="22"/>
        </w:rPr>
        <w:t>Malik glanced at his notebook. “I try to.”</w:t>
      </w:r>
    </w:p>
    <w:p>
      <w:pPr>
        <w:spacing w:line="276" w:lineRule="auto" w:before="0" w:after="160"/>
      </w:pPr>
      <w:r>
        <w:rPr>
          <w:rFonts w:ascii="Arial" w:hAnsi="Arial"/>
          <w:b w:val="0"/>
          <w:sz w:val="22"/>
        </w:rPr>
        <w:t>“How do you know what to ask?”</w:t>
      </w:r>
    </w:p>
    <w:p>
      <w:pPr>
        <w:spacing w:line="276" w:lineRule="auto" w:before="0" w:after="160"/>
      </w:pPr>
      <w:r>
        <w:rPr>
          <w:rFonts w:ascii="Arial" w:hAnsi="Arial"/>
          <w:b w:val="0"/>
          <w:sz w:val="22"/>
        </w:rPr>
        <w:t>He thought about that for a second. Then he answered more carefully than he might have months ago.</w:t>
      </w:r>
    </w:p>
    <w:p>
      <w:pPr>
        <w:spacing w:line="276" w:lineRule="auto" w:before="0" w:after="160"/>
      </w:pPr>
      <w:r>
        <w:rPr>
          <w:rFonts w:ascii="Arial" w:hAnsi="Arial"/>
          <w:b w:val="0"/>
          <w:sz w:val="22"/>
        </w:rPr>
        <w:t>“I don’t wait until I’m confused about everything,” he said. “I try to catch the exact point where my understanding breaks. If I can name that point, the question gets better.”</w:t>
      </w:r>
    </w:p>
    <w:p>
      <w:pPr>
        <w:spacing w:line="276" w:lineRule="auto" w:before="0" w:after="160"/>
      </w:pPr>
      <w:r>
        <w:rPr>
          <w:rFonts w:ascii="Arial" w:hAnsi="Arial"/>
          <w:b w:val="0"/>
          <w:sz w:val="22"/>
        </w:rPr>
        <w:t>The classmate nodded slowly, like they had just been handed permission to think differently.</w:t>
      </w:r>
    </w:p>
    <w:p>
      <w:pPr>
        <w:spacing w:line="276" w:lineRule="auto" w:before="0" w:after="160"/>
      </w:pPr>
      <w:r>
        <w:rPr>
          <w:rFonts w:ascii="Arial" w:hAnsi="Arial"/>
          <w:b w:val="0"/>
          <w:sz w:val="22"/>
        </w:rPr>
        <w:t xml:space="preserve">When Dr. Brooks joined them, his reminder for the day landed with perfect timing: </w:t>
      </w:r>
      <w:r>
        <w:rPr>
          <w:rFonts w:ascii="Arial" w:hAnsi="Arial"/>
          <w:b/>
          <w:sz w:val="22"/>
        </w:rPr>
        <w:t>show your reasoning clearly</w:t>
      </w:r>
      <w:r>
        <w:rPr>
          <w:rFonts w:ascii="Arial" w:hAnsi="Arial"/>
          <w:b w:val="0"/>
          <w:sz w:val="22"/>
        </w:rPr>
        <w:t>.</w:t>
      </w:r>
    </w:p>
    <w:p>
      <w:pPr>
        <w:spacing w:line="276" w:lineRule="auto" w:before="0" w:after="160"/>
      </w:pPr>
      <w:r>
        <w:rPr>
          <w:rFonts w:ascii="Arial" w:hAnsi="Arial"/>
          <w:b w:val="0"/>
          <w:sz w:val="22"/>
        </w:rPr>
        <w:t>Not just to get partial credit.</w:t>
      </w:r>
    </w:p>
    <w:p>
      <w:pPr>
        <w:spacing w:line="276" w:lineRule="auto" w:before="0" w:after="160"/>
      </w:pPr>
      <w:r>
        <w:rPr>
          <w:rFonts w:ascii="Arial" w:hAnsi="Arial"/>
          <w:b w:val="0"/>
          <w:sz w:val="22"/>
        </w:rPr>
        <w:t>Not just to look neat.</w:t>
      </w:r>
    </w:p>
    <w:p>
      <w:pPr>
        <w:spacing w:line="276" w:lineRule="auto" w:before="0" w:after="160"/>
      </w:pPr>
      <w:r>
        <w:rPr>
          <w:rFonts w:ascii="Arial" w:hAnsi="Arial"/>
          <w:b w:val="0"/>
          <w:sz w:val="22"/>
        </w:rPr>
        <w:t>But because reasoning made thinking visible. And once thinking became visible, it could be corrected, strengthened, and trusted.</w:t>
      </w:r>
    </w:p>
    <w:p>
      <w:pPr>
        <w:spacing w:line="276" w:lineRule="auto" w:before="0" w:after="160"/>
      </w:pPr>
      <w:r>
        <w:rPr>
          <w:rFonts w:ascii="Arial" w:hAnsi="Arial"/>
          <w:b w:val="0"/>
          <w:sz w:val="22"/>
        </w:rPr>
        <w:t>That message followed Malik for the rest of the day.</w:t>
      </w:r>
    </w:p>
    <w:p>
      <w:pPr>
        <w:spacing w:line="276" w:lineRule="auto" w:before="0" w:after="160"/>
      </w:pPr>
      <w:r>
        <w:rPr>
          <w:rFonts w:ascii="Arial" w:hAnsi="Arial"/>
          <w:b w:val="0"/>
          <w:sz w:val="22"/>
        </w:rPr>
        <w:t>Nia, meanwhile, spent part of Saturday helping a peer with a difficult concept, and she brought the same generosity and structure she had been refining all spring. Instead of overwhelming the student with answers, she asked them to explain what they thought was happening first.</w:t>
      </w:r>
    </w:p>
    <w:p>
      <w:pPr>
        <w:spacing w:line="276" w:lineRule="auto" w:before="0" w:after="160"/>
      </w:pPr>
      <w:r>
        <w:rPr>
          <w:rFonts w:ascii="Arial" w:hAnsi="Arial"/>
          <w:b w:val="0"/>
          <w:sz w:val="22"/>
        </w:rPr>
        <w:t>The student hesitated, stumbled, then admitted, “I think I understand the steps better than the idea.”</w:t>
      </w:r>
    </w:p>
    <w:p>
      <w:pPr>
        <w:spacing w:line="276" w:lineRule="auto" w:before="0" w:after="160"/>
      </w:pPr>
      <w:r>
        <w:rPr>
          <w:rFonts w:ascii="Arial" w:hAnsi="Arial"/>
          <w:b w:val="0"/>
          <w:sz w:val="22"/>
        </w:rPr>
        <w:t>Nia smiled in immediate recognition. “That’s fixable.”</w:t>
      </w:r>
    </w:p>
    <w:p>
      <w:pPr>
        <w:spacing w:line="276" w:lineRule="auto" w:before="0" w:after="160"/>
      </w:pPr>
      <w:r>
        <w:rPr>
          <w:rFonts w:ascii="Arial" w:hAnsi="Arial"/>
          <w:b w:val="0"/>
          <w:sz w:val="22"/>
        </w:rPr>
        <w:t>They worked slowly. She drew diagrams. She asked the student to describe what each piece meant before using formal terminology. She corrected without making the person feel small. She normalized uncertainty. By the end of the session, the student’s shoulders had dropped from around their ears.</w:t>
      </w:r>
    </w:p>
    <w:p>
      <w:pPr>
        <w:spacing w:line="276" w:lineRule="auto" w:before="0" w:after="160"/>
      </w:pPr>
      <w:r>
        <w:rPr>
          <w:rFonts w:ascii="Arial" w:hAnsi="Arial"/>
          <w:b w:val="0"/>
          <w:sz w:val="22"/>
        </w:rPr>
        <w:t>“I really thought I was just bad at this,” they admitted.</w:t>
      </w:r>
    </w:p>
    <w:p>
      <w:pPr>
        <w:spacing w:line="276" w:lineRule="auto" w:before="0" w:after="160"/>
      </w:pPr>
      <w:r>
        <w:rPr>
          <w:rFonts w:ascii="Arial" w:hAnsi="Arial"/>
          <w:b w:val="0"/>
          <w:sz w:val="22"/>
        </w:rPr>
        <w:t>“No,” Nia said gently. “You were under-explaining it to yourself.”</w:t>
      </w:r>
    </w:p>
    <w:p>
      <w:pPr>
        <w:spacing w:line="276" w:lineRule="auto" w:before="0" w:after="160"/>
      </w:pPr>
      <w:r>
        <w:rPr>
          <w:rFonts w:ascii="Arial" w:hAnsi="Arial"/>
          <w:b w:val="0"/>
          <w:sz w:val="22"/>
        </w:rPr>
        <w:t>That was the kind of line that traveled. In a strong undergraduate research and mentoring culture, help like that did not disappear after one conversation. It shaped how students saw themselves. It fed the department’s larger spirit. FAMU’s mathematics community was not just producing students who could survive hard classes. It was cultivating students who could pull one another forward.</w:t>
      </w:r>
    </w:p>
    <w:p>
      <w:pPr>
        <w:spacing w:line="276" w:lineRule="auto" w:before="0" w:after="160"/>
      </w:pPr>
      <w:r>
        <w:rPr>
          <w:rFonts w:ascii="Arial" w:hAnsi="Arial"/>
          <w:b w:val="0"/>
          <w:sz w:val="22"/>
        </w:rPr>
        <w:t>Sunday, February 8, brought homework deadlines, a weekly planning reset, and another layer of campus activity with softball still in motion. On paper, it looked like a day for maintenance.</w:t>
      </w:r>
    </w:p>
    <w:p>
      <w:pPr>
        <w:spacing w:line="276" w:lineRule="auto" w:before="0" w:after="160"/>
      </w:pPr>
      <w:r>
        <w:rPr>
          <w:rFonts w:ascii="Arial" w:hAnsi="Arial"/>
          <w:b w:val="0"/>
          <w:sz w:val="22"/>
        </w:rPr>
        <w:t>In practice, it became a day for alignment.</w:t>
      </w:r>
    </w:p>
    <w:p>
      <w:pPr>
        <w:spacing w:line="276" w:lineRule="auto" w:before="0" w:after="160"/>
      </w:pPr>
      <w:r>
        <w:rPr>
          <w:rFonts w:ascii="Arial" w:hAnsi="Arial"/>
          <w:b w:val="0"/>
          <w:sz w:val="22"/>
        </w:rPr>
        <w:t>Malik updated his internship and career checklist in the morning, reviewing opportunities, application timelines, faculty contacts, and the skills he still needed to build. This task might have seemed disconnected from the week’s immediate exam pressure, but for him it had become stabilizing. It reminded him that every quiz, every office-hour visit, every improved habit was not isolated effort. It was part of a bigger professional identity taking shape.</w:t>
      </w:r>
    </w:p>
    <w:p>
      <w:pPr>
        <w:spacing w:line="276" w:lineRule="auto" w:before="0" w:after="160"/>
      </w:pPr>
      <w:r>
        <w:rPr>
          <w:rFonts w:ascii="Arial" w:hAnsi="Arial"/>
          <w:b w:val="0"/>
          <w:sz w:val="22"/>
        </w:rPr>
        <w:t xml:space="preserve">He underlined one item twice: </w:t>
      </w:r>
      <w:r>
        <w:rPr>
          <w:rFonts w:ascii="Arial" w:hAnsi="Arial"/>
          <w:b/>
          <w:sz w:val="22"/>
        </w:rPr>
        <w:t>evidence of growth matters</w:t>
      </w:r>
      <w:r>
        <w:rPr>
          <w:rFonts w:ascii="Arial" w:hAnsi="Arial"/>
          <w:b w:val="0"/>
          <w:sz w:val="22"/>
        </w:rPr>
        <w:t>.</w:t>
      </w:r>
    </w:p>
    <w:p>
      <w:pPr>
        <w:spacing w:line="276" w:lineRule="auto" w:before="0" w:after="160"/>
      </w:pPr>
      <w:r>
        <w:rPr>
          <w:rFonts w:ascii="Arial" w:hAnsi="Arial"/>
          <w:b w:val="0"/>
          <w:sz w:val="22"/>
        </w:rPr>
        <w:t>Nearby, Nia joined a student organization planning meeting where the conversation was fuller, more purposeful, and—thanks in part to lessons she had learned the hard way earlier in the year—better structured than some meetings in the fall had been. When the discussion started drifting, she gently pulled it back.</w:t>
      </w:r>
    </w:p>
    <w:p>
      <w:pPr>
        <w:spacing w:line="276" w:lineRule="auto" w:before="0" w:after="160"/>
      </w:pPr>
      <w:r>
        <w:rPr>
          <w:rFonts w:ascii="Arial" w:hAnsi="Arial"/>
          <w:b w:val="0"/>
          <w:sz w:val="22"/>
        </w:rPr>
        <w:t>“What do we actually want students to leave with?” she asked.</w:t>
      </w:r>
    </w:p>
    <w:p>
      <w:pPr>
        <w:spacing w:line="276" w:lineRule="auto" w:before="0" w:after="160"/>
      </w:pPr>
      <w:r>
        <w:rPr>
          <w:rFonts w:ascii="Arial" w:hAnsi="Arial"/>
          <w:b w:val="0"/>
          <w:sz w:val="22"/>
        </w:rPr>
        <w:t>That question changed the room.</w:t>
      </w:r>
    </w:p>
    <w:p>
      <w:pPr>
        <w:spacing w:line="276" w:lineRule="auto" w:before="0" w:after="160"/>
      </w:pPr>
      <w:r>
        <w:rPr>
          <w:rFonts w:ascii="Arial" w:hAnsi="Arial"/>
          <w:b w:val="0"/>
          <w:sz w:val="22"/>
        </w:rPr>
        <w:t>Not because it was flashy, but because it was clarifying.</w:t>
      </w:r>
    </w:p>
    <w:p>
      <w:pPr>
        <w:spacing w:line="276" w:lineRule="auto" w:before="0" w:after="160"/>
      </w:pPr>
      <w:r>
        <w:rPr>
          <w:rFonts w:ascii="Arial" w:hAnsi="Arial"/>
          <w:b w:val="0"/>
          <w:sz w:val="22"/>
        </w:rPr>
        <w:t>Bit by bit, the plan sharpened into something that reflected the best of FAMU: community-oriented, student-centered, and grounded in real opportunity. Not just activity for activity’s sake, but a chance to build connection and momentum.</w:t>
      </w:r>
    </w:p>
    <w:p>
      <w:pPr>
        <w:spacing w:line="276" w:lineRule="auto" w:before="0" w:after="160"/>
      </w:pPr>
      <w:r>
        <w:rPr>
          <w:rFonts w:ascii="Arial" w:hAnsi="Arial"/>
          <w:b w:val="0"/>
          <w:sz w:val="22"/>
        </w:rPr>
        <w:t>By Monday, February 9, the semester felt like it had stepped into a higher gear.</w:t>
      </w:r>
    </w:p>
    <w:p>
      <w:pPr>
        <w:spacing w:line="276" w:lineRule="auto" w:before="0" w:after="160"/>
      </w:pPr>
      <w:r>
        <w:rPr>
          <w:rFonts w:ascii="Arial" w:hAnsi="Arial"/>
          <w:b w:val="0"/>
          <w:sz w:val="22"/>
        </w:rPr>
        <w:t>A new calculus problem set landed. Basketball against Prairie View A&amp;M gave campus another surge of spirit. The library filled early. Conversations shortened. People were moving with intention now.</w:t>
      </w:r>
    </w:p>
    <w:p>
      <w:pPr>
        <w:spacing w:line="276" w:lineRule="auto" w:before="0" w:after="160"/>
      </w:pPr>
      <w:r>
        <w:rPr>
          <w:rFonts w:ascii="Arial" w:hAnsi="Arial"/>
          <w:b w:val="0"/>
          <w:sz w:val="22"/>
        </w:rPr>
        <w:t>Malik claimed a two-hour deep-work block and protected it fiercely. No unnecessary phone checks. No shallow multitasking. Just sustained concentration. Around him, the library felt like a quiet engine of future-building—students from different majors, different backgrounds, different ambitions, all sitting inside the same discipline of effort.</w:t>
      </w:r>
    </w:p>
    <w:p>
      <w:pPr>
        <w:spacing w:line="276" w:lineRule="auto" w:before="0" w:after="160"/>
      </w:pPr>
      <w:r>
        <w:rPr>
          <w:rFonts w:ascii="Arial" w:hAnsi="Arial"/>
          <w:b w:val="0"/>
          <w:sz w:val="22"/>
        </w:rPr>
        <w:t>He worked until the material began to click at a level that felt sturdier than memorization. Not easy. Earned.</w:t>
      </w:r>
    </w:p>
    <w:p>
      <w:pPr>
        <w:spacing w:line="276" w:lineRule="auto" w:before="0" w:after="160"/>
      </w:pPr>
      <w:r>
        <w:rPr>
          <w:rFonts w:ascii="Arial" w:hAnsi="Arial"/>
          <w:b w:val="0"/>
          <w:sz w:val="22"/>
        </w:rPr>
        <w:t>At roughly the same point in the day, Nia led a whiteboard study circle that felt almost electric. She opened with Dr. Okafor’s principle reframed in her own style.</w:t>
      </w:r>
    </w:p>
    <w:p>
      <w:pPr>
        <w:spacing w:line="276" w:lineRule="auto" w:before="0" w:after="160"/>
      </w:pPr>
      <w:r>
        <w:rPr>
          <w:rFonts w:ascii="Arial" w:hAnsi="Arial"/>
          <w:b w:val="0"/>
          <w:sz w:val="22"/>
        </w:rPr>
        <w:t>“Before we solve anything,” she told the group, marker in hand, “we’re going to visualize the concept first. If the picture is fuzzy, the procedure is just guessing with confidence.”</w:t>
      </w:r>
    </w:p>
    <w:p>
      <w:pPr>
        <w:spacing w:line="276" w:lineRule="auto" w:before="0" w:after="160"/>
      </w:pPr>
      <w:r>
        <w:rPr>
          <w:rFonts w:ascii="Arial" w:hAnsi="Arial"/>
          <w:b w:val="0"/>
          <w:sz w:val="22"/>
        </w:rPr>
        <w:t>That drew laughter, but also instant agreement.</w:t>
      </w:r>
    </w:p>
    <w:p>
      <w:pPr>
        <w:spacing w:line="276" w:lineRule="auto" w:before="0" w:after="160"/>
      </w:pPr>
      <w:r>
        <w:rPr>
          <w:rFonts w:ascii="Arial" w:hAnsi="Arial"/>
          <w:b w:val="0"/>
          <w:sz w:val="22"/>
        </w:rPr>
        <w:t>The session grew lively. One student challenged a setup. Another realized they had been copying a method they did not actually understand. Nia moved among explanations like a conductor, keeping the room honest, sharp, and warm. She was no longer just contributing to the academic culture around her. She was helping shape it.</w:t>
      </w:r>
    </w:p>
    <w:p>
      <w:pPr>
        <w:spacing w:line="276" w:lineRule="auto" w:before="0" w:after="160"/>
      </w:pPr>
      <w:r>
        <w:rPr>
          <w:rFonts w:ascii="Arial" w:hAnsi="Arial"/>
          <w:b w:val="0"/>
          <w:sz w:val="22"/>
        </w:rPr>
        <w:t>Tuesday, February 10, was when the pressure stopped feeling theoretical.</w:t>
      </w:r>
    </w:p>
    <w:p>
      <w:pPr>
        <w:spacing w:line="276" w:lineRule="auto" w:before="0" w:after="160"/>
      </w:pPr>
      <w:r>
        <w:rPr>
          <w:rFonts w:ascii="Arial" w:hAnsi="Arial"/>
          <w:b w:val="0"/>
          <w:sz w:val="22"/>
        </w:rPr>
        <w:t>The midterm-style exam window had arrived.</w:t>
      </w:r>
    </w:p>
    <w:p>
      <w:pPr>
        <w:spacing w:line="276" w:lineRule="auto" w:before="0" w:after="160"/>
      </w:pPr>
      <w:r>
        <w:rPr>
          <w:rFonts w:ascii="Arial" w:hAnsi="Arial"/>
          <w:b w:val="0"/>
          <w:sz w:val="22"/>
        </w:rPr>
        <w:t>Campus still had movement around it—softball against Marshall, people coming and going, ordinary life continuing—but for Malik and Nia the day narrowed around preparation and performance.</w:t>
      </w:r>
    </w:p>
    <w:p>
      <w:pPr>
        <w:spacing w:line="276" w:lineRule="auto" w:before="0" w:after="160"/>
      </w:pPr>
      <w:r>
        <w:rPr>
          <w:rFonts w:ascii="Arial" w:hAnsi="Arial"/>
          <w:b w:val="0"/>
          <w:sz w:val="22"/>
        </w:rPr>
        <w:t>Malik returned to calculus drills with a timer, but now every round felt like a dress rehearsal for the real thing. He could feel his pulse quicken. He could feel the old fear trying to rise: what if pressure collapses clarity again?</w:t>
      </w:r>
    </w:p>
    <w:p>
      <w:pPr>
        <w:spacing w:line="276" w:lineRule="auto" w:before="0" w:after="160"/>
      </w:pPr>
      <w:r>
        <w:rPr>
          <w:rFonts w:ascii="Arial" w:hAnsi="Arial"/>
          <w:b w:val="0"/>
          <w:sz w:val="22"/>
        </w:rPr>
        <w:t>This time, though, he answered that fear with process.</w:t>
      </w:r>
    </w:p>
    <w:p>
      <w:pPr>
        <w:spacing w:line="276" w:lineRule="auto" w:before="0" w:after="160"/>
      </w:pPr>
      <w:r>
        <w:rPr>
          <w:rFonts w:ascii="Arial" w:hAnsi="Arial"/>
          <w:b w:val="0"/>
          <w:sz w:val="22"/>
        </w:rPr>
        <w:t>Write the assumption.</w:t>
      </w:r>
    </w:p>
    <w:p>
      <w:pPr>
        <w:spacing w:line="276" w:lineRule="auto" w:before="0" w:after="160"/>
      </w:pPr>
      <w:r>
        <w:rPr>
          <w:rFonts w:ascii="Arial" w:hAnsi="Arial"/>
          <w:b w:val="0"/>
          <w:sz w:val="22"/>
        </w:rPr>
        <w:t>Set the structure.</w:t>
      </w:r>
    </w:p>
    <w:p>
      <w:pPr>
        <w:spacing w:line="276" w:lineRule="auto" w:before="0" w:after="160"/>
      </w:pPr>
      <w:r>
        <w:rPr>
          <w:rFonts w:ascii="Arial" w:hAnsi="Arial"/>
          <w:b w:val="0"/>
          <w:sz w:val="22"/>
        </w:rPr>
        <w:t>Trust the work.</w:t>
      </w:r>
    </w:p>
    <w:p>
      <w:pPr>
        <w:spacing w:line="276" w:lineRule="auto" w:before="0" w:after="160"/>
      </w:pPr>
      <w:r>
        <w:rPr>
          <w:rFonts w:ascii="Arial" w:hAnsi="Arial"/>
          <w:b w:val="0"/>
          <w:sz w:val="22"/>
        </w:rPr>
        <w:t>Nia spent part of the day rewriting notes into one last concept map, not to cram, but to settle herself. Her strength had never been mere memorization. It was connection. Meaning. Seeing patterns that made the work hold together. When stress approached, she had learned not to abandon that strength in favor of frantic speed.</w:t>
      </w:r>
    </w:p>
    <w:p>
      <w:pPr>
        <w:spacing w:line="276" w:lineRule="auto" w:before="0" w:after="160"/>
      </w:pPr>
      <w:r>
        <w:rPr>
          <w:rFonts w:ascii="Arial" w:hAnsi="Arial"/>
          <w:b w:val="0"/>
          <w:sz w:val="22"/>
        </w:rPr>
        <w:t>Wednesday, February 11, brought both a quiz or concept-check window and continuing midterm pressure, and with it came the emotional center of the week.</w:t>
      </w:r>
    </w:p>
    <w:p>
      <w:pPr>
        <w:spacing w:line="276" w:lineRule="auto" w:before="0" w:after="160"/>
      </w:pPr>
      <w:r>
        <w:rPr>
          <w:rFonts w:ascii="Arial" w:hAnsi="Arial"/>
          <w:b w:val="0"/>
          <w:sz w:val="22"/>
        </w:rPr>
        <w:t>Malik attended office hours for targeted questions one more time, and the room carried a tension everyone could feel. Students were sharper, quieter, more honest. No one was there for performance. They were there because they needed understanding.</w:t>
      </w:r>
    </w:p>
    <w:p>
      <w:pPr>
        <w:spacing w:line="276" w:lineRule="auto" w:before="0" w:after="160"/>
      </w:pPr>
      <w:r>
        <w:rPr>
          <w:rFonts w:ascii="Arial" w:hAnsi="Arial"/>
          <w:b w:val="0"/>
          <w:sz w:val="22"/>
        </w:rPr>
        <w:t xml:space="preserve">Dr. Price’s guidance was calm and exacting: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Across campus, Nia helped another peer through a difficult concept even while carrying her own pressure. That choice cost her time, but it also revealed who she was becoming. Someone capable, yes—but also someone whose capability made space for others.</w:t>
      </w:r>
    </w:p>
    <w:p>
      <w:pPr>
        <w:spacing w:line="276" w:lineRule="auto" w:before="0" w:after="160"/>
      </w:pPr>
      <w:r>
        <w:rPr>
          <w:rFonts w:ascii="Arial" w:hAnsi="Arial"/>
          <w:b w:val="0"/>
          <w:sz w:val="22"/>
        </w:rPr>
        <w:t>By Thursday, February 12, the week reached its final turn.</w:t>
      </w:r>
    </w:p>
    <w:p>
      <w:pPr>
        <w:spacing w:line="276" w:lineRule="auto" w:before="0" w:after="160"/>
      </w:pPr>
      <w:r>
        <w:rPr>
          <w:rFonts w:ascii="Arial" w:hAnsi="Arial"/>
          <w:b w:val="0"/>
          <w:sz w:val="22"/>
        </w:rPr>
        <w:t>The midterm-style exam window was still hanging over the day. Malik updated his internship checklist almost reflexively, as though anchoring himself in the future could keep the present from swallowing him. Nia joined another planning meeting, but even there she could feel everyone’s divided attention. The room was full of students trying to lead, study, perform, and remain whole at the same time.</w:t>
      </w:r>
    </w:p>
    <w:p>
      <w:pPr>
        <w:spacing w:line="276" w:lineRule="auto" w:before="0" w:after="160"/>
      </w:pPr>
      <w:r>
        <w:rPr>
          <w:rFonts w:ascii="Arial" w:hAnsi="Arial"/>
          <w:b w:val="0"/>
          <w:sz w:val="22"/>
        </w:rPr>
        <w:t>And that was the truth of the week.</w:t>
      </w:r>
    </w:p>
    <w:p>
      <w:pPr>
        <w:spacing w:line="276" w:lineRule="auto" w:before="0" w:after="160"/>
      </w:pPr>
      <w:r>
        <w:rPr>
          <w:rFonts w:ascii="Arial" w:hAnsi="Arial"/>
          <w:b w:val="0"/>
          <w:sz w:val="22"/>
        </w:rPr>
        <w:t>Trust had turned into pressure.</w:t>
      </w:r>
    </w:p>
    <w:p>
      <w:pPr>
        <w:spacing w:line="276" w:lineRule="auto" w:before="0" w:after="160"/>
      </w:pPr>
      <w:r>
        <w:rPr>
          <w:rFonts w:ascii="Arial" w:hAnsi="Arial"/>
          <w:b w:val="0"/>
          <w:sz w:val="22"/>
        </w:rPr>
        <w:t>Responsibility had turned into strain.</w:t>
      </w:r>
    </w:p>
    <w:p>
      <w:pPr>
        <w:spacing w:line="276" w:lineRule="auto" w:before="0" w:after="160"/>
      </w:pPr>
      <w:r>
        <w:rPr>
          <w:rFonts w:ascii="Arial" w:hAnsi="Arial"/>
          <w:b w:val="0"/>
          <w:sz w:val="22"/>
        </w:rPr>
        <w:t>Visibility had turned into expectation.</w:t>
      </w:r>
    </w:p>
    <w:p>
      <w:pPr>
        <w:spacing w:line="276" w:lineRule="auto" w:before="0" w:after="160"/>
      </w:pPr>
      <w:r>
        <w:rPr>
          <w:rFonts w:ascii="Arial" w:hAnsi="Arial"/>
          <w:b w:val="0"/>
          <w:sz w:val="22"/>
        </w:rPr>
        <w:t>But not in a way that broke them.</w:t>
      </w:r>
    </w:p>
    <w:p>
      <w:pPr>
        <w:spacing w:line="276" w:lineRule="auto" w:before="0" w:after="160"/>
      </w:pPr>
      <w:r>
        <w:rPr>
          <w:rFonts w:ascii="Arial" w:hAnsi="Arial"/>
          <w:b w:val="0"/>
          <w:sz w:val="22"/>
        </w:rPr>
        <w:t>In a way that revealed them.</w:t>
      </w:r>
    </w:p>
    <w:p>
      <w:pPr>
        <w:spacing w:line="276" w:lineRule="auto" w:before="0" w:after="160"/>
      </w:pPr>
      <w:r>
        <w:rPr>
          <w:rFonts w:ascii="Arial" w:hAnsi="Arial"/>
          <w:b w:val="0"/>
          <w:sz w:val="22"/>
        </w:rPr>
        <w:t>Late that evening, Malik and Nia met outside after a long day, the air cooler now, the campus quieter, the noise of the week finally settling enough for reflection.</w:t>
      </w:r>
    </w:p>
    <w:p>
      <w:pPr>
        <w:spacing w:line="276" w:lineRule="auto" w:before="0" w:after="160"/>
      </w:pPr>
      <w:r>
        <w:rPr>
          <w:rFonts w:ascii="Arial" w:hAnsi="Arial"/>
          <w:b w:val="0"/>
          <w:sz w:val="22"/>
        </w:rPr>
        <w:t>For a few seconds, neither of them said anything.</w:t>
      </w:r>
    </w:p>
    <w:p>
      <w:pPr>
        <w:spacing w:line="276" w:lineRule="auto" w:before="0" w:after="160"/>
      </w:pPr>
      <w:r>
        <w:rPr>
          <w:rFonts w:ascii="Arial" w:hAnsi="Arial"/>
          <w:b w:val="0"/>
          <w:sz w:val="22"/>
        </w:rPr>
        <w:t>Then Malik exhaled. “I think this is the first time pressure felt real without feeling personal.”</w:t>
      </w:r>
    </w:p>
    <w:p>
      <w:pPr>
        <w:spacing w:line="276" w:lineRule="auto" w:before="0" w:after="160"/>
      </w:pPr>
      <w:r>
        <w:rPr>
          <w:rFonts w:ascii="Arial" w:hAnsi="Arial"/>
          <w:b w:val="0"/>
          <w:sz w:val="22"/>
        </w:rPr>
        <w:t>Nia looked at him. “What do you mean?”</w:t>
      </w:r>
    </w:p>
    <w:p>
      <w:pPr>
        <w:spacing w:line="276" w:lineRule="auto" w:before="0" w:after="160"/>
      </w:pPr>
      <w:r>
        <w:rPr>
          <w:rFonts w:ascii="Arial" w:hAnsi="Arial"/>
          <w:b w:val="0"/>
          <w:sz w:val="22"/>
        </w:rPr>
        <w:t>“Like… I’m still nervous. I still care. But it doesn’t feel like every hard moment is proof that I don’t belong here.”</w:t>
      </w:r>
    </w:p>
    <w:p>
      <w:pPr>
        <w:spacing w:line="276" w:lineRule="auto" w:before="0" w:after="160"/>
      </w:pPr>
      <w:r>
        <w:rPr>
          <w:rFonts w:ascii="Arial" w:hAnsi="Arial"/>
          <w:b w:val="0"/>
          <w:sz w:val="22"/>
        </w:rPr>
        <w:t>That made her smile.</w:t>
      </w:r>
    </w:p>
    <w:p>
      <w:pPr>
        <w:spacing w:line="276" w:lineRule="auto" w:before="0" w:after="160"/>
      </w:pPr>
      <w:r>
        <w:rPr>
          <w:rFonts w:ascii="Arial" w:hAnsi="Arial"/>
          <w:b w:val="0"/>
          <w:sz w:val="22"/>
        </w:rPr>
        <w:t>“That,” she said, “is growth.”</w:t>
      </w:r>
    </w:p>
    <w:p>
      <w:pPr>
        <w:spacing w:line="276" w:lineRule="auto" w:before="0" w:after="160"/>
      </w:pPr>
      <w:r>
        <w:rPr>
          <w:rFonts w:ascii="Arial" w:hAnsi="Arial"/>
          <w:b w:val="0"/>
          <w:sz w:val="22"/>
        </w:rPr>
        <w:t>He gave a tired laugh. “I was hoping you’d call it wisdom.”</w:t>
      </w:r>
    </w:p>
    <w:p>
      <w:pPr>
        <w:spacing w:line="276" w:lineRule="auto" w:before="0" w:after="160"/>
      </w:pPr>
      <w:r>
        <w:rPr>
          <w:rFonts w:ascii="Arial" w:hAnsi="Arial"/>
          <w:b w:val="0"/>
          <w:sz w:val="22"/>
        </w:rPr>
        <w:t>“Let’s not get carried away.”</w:t>
      </w:r>
    </w:p>
    <w:p>
      <w:pPr>
        <w:spacing w:line="276" w:lineRule="auto" w:before="0" w:after="160"/>
      </w:pPr>
      <w:r>
        <w:rPr>
          <w:rFonts w:ascii="Arial" w:hAnsi="Arial"/>
          <w:b w:val="0"/>
          <w:sz w:val="22"/>
        </w:rPr>
        <w:t>They stood there a moment longer, both exhausted, both steadier than they would have been a semester earlier.</w:t>
      </w:r>
    </w:p>
    <w:p>
      <w:pPr>
        <w:spacing w:line="276" w:lineRule="auto" w:before="0" w:after="160"/>
      </w:pPr>
      <w:r>
        <w:rPr>
          <w:rFonts w:ascii="Arial" w:hAnsi="Arial"/>
          <w:b w:val="0"/>
          <w:sz w:val="22"/>
        </w:rPr>
        <w:t>Then Nia’s expression shifted, not toward worry exactly, but toward recognition.</w:t>
      </w:r>
    </w:p>
    <w:p>
      <w:pPr>
        <w:spacing w:line="276" w:lineRule="auto" w:before="0" w:after="160"/>
      </w:pPr>
      <w:r>
        <w:rPr>
          <w:rFonts w:ascii="Arial" w:hAnsi="Arial"/>
          <w:b w:val="0"/>
          <w:sz w:val="22"/>
        </w:rPr>
        <w:t>“You know what comes next, right?” she said.</w:t>
      </w:r>
    </w:p>
    <w:p>
      <w:pPr>
        <w:spacing w:line="276" w:lineRule="auto" w:before="0" w:after="160"/>
      </w:pPr>
      <w:r>
        <w:rPr>
          <w:rFonts w:ascii="Arial" w:hAnsi="Arial"/>
          <w:b w:val="0"/>
          <w:sz w:val="22"/>
        </w:rPr>
        <w:t>Malik already knew.</w:t>
      </w:r>
    </w:p>
    <w:p>
      <w:pPr>
        <w:spacing w:line="276" w:lineRule="auto" w:before="0" w:after="160"/>
      </w:pPr>
      <w:r>
        <w:rPr>
          <w:rFonts w:ascii="Arial" w:hAnsi="Arial"/>
          <w:b w:val="0"/>
          <w:sz w:val="22"/>
        </w:rPr>
        <w:t>The week had not ended with a clean victory speech. The pressure had not disappeared. The results of some of their efforts were still pending. And beyond the exams, the invitation from last week still remained—this growing sense that their department and peers were beginning to see them as students who could help lead, guide, and build.</w:t>
      </w:r>
    </w:p>
    <w:p>
      <w:pPr>
        <w:spacing w:line="276" w:lineRule="auto" w:before="0" w:after="160"/>
      </w:pPr>
      <w:r>
        <w:rPr>
          <w:rFonts w:ascii="Arial" w:hAnsi="Arial"/>
          <w:b w:val="0"/>
          <w:sz w:val="22"/>
        </w:rPr>
        <w:t>Not later.</w:t>
      </w:r>
    </w:p>
    <w:p>
      <w:pPr>
        <w:spacing w:line="276" w:lineRule="auto" w:before="0" w:after="160"/>
      </w:pPr>
      <w:r>
        <w:rPr>
          <w:rFonts w:ascii="Arial" w:hAnsi="Arial"/>
          <w:b w:val="0"/>
          <w:sz w:val="22"/>
        </w:rPr>
        <w:t>Now.</w:t>
      </w:r>
    </w:p>
    <w:p>
      <w:pPr>
        <w:spacing w:line="276" w:lineRule="auto" w:before="0" w:after="160"/>
      </w:pPr>
      <w:r>
        <w:rPr>
          <w:rFonts w:ascii="Arial" w:hAnsi="Arial"/>
          <w:b w:val="0"/>
          <w:sz w:val="22"/>
        </w:rPr>
        <w:t>Malik looked back toward the academic buildings, then toward Nia.</w:t>
      </w:r>
    </w:p>
    <w:p>
      <w:pPr>
        <w:spacing w:line="276" w:lineRule="auto" w:before="0" w:after="160"/>
      </w:pPr>
      <w:r>
        <w:rPr>
          <w:rFonts w:ascii="Arial" w:hAnsi="Arial"/>
          <w:b w:val="0"/>
          <w:sz w:val="22"/>
        </w:rPr>
        <w:t>“Yeah,” he said quietly. “If people trust us when things are hard, the next step is proving we can do more than survive hard weeks.”</w:t>
      </w:r>
    </w:p>
    <w:p>
      <w:pPr>
        <w:spacing w:line="276" w:lineRule="auto" w:before="0" w:after="160"/>
      </w:pPr>
      <w:r>
        <w:rPr>
          <w:rFonts w:ascii="Arial" w:hAnsi="Arial"/>
          <w:b w:val="0"/>
          <w:sz w:val="22"/>
        </w:rPr>
        <w:t>Nia nodded. “We have to help make the next one better—for us and for everybody watching.”</w:t>
      </w:r>
    </w:p>
    <w:p>
      <w:pPr>
        <w:spacing w:line="276" w:lineRule="auto" w:before="0" w:after="160"/>
      </w:pPr>
      <w:r>
        <w:rPr>
          <w:rFonts w:ascii="Arial" w:hAnsi="Arial"/>
          <w:b w:val="0"/>
          <w:sz w:val="22"/>
        </w:rPr>
        <w:t>That was the real cliffhanger the week left behind.</w:t>
      </w:r>
    </w:p>
    <w:p>
      <w:pPr>
        <w:spacing w:line="276" w:lineRule="auto" w:before="0" w:after="160"/>
      </w:pPr>
      <w:r>
        <w:rPr>
          <w:rFonts w:ascii="Arial" w:hAnsi="Arial"/>
          <w:b w:val="0"/>
          <w:sz w:val="22"/>
        </w:rPr>
        <w:t>Not whether they were capable.</w:t>
      </w:r>
    </w:p>
    <w:p>
      <w:pPr>
        <w:spacing w:line="276" w:lineRule="auto" w:before="0" w:after="160"/>
      </w:pPr>
      <w:r>
        <w:rPr>
          <w:rFonts w:ascii="Arial" w:hAnsi="Arial"/>
          <w:b w:val="0"/>
          <w:sz w:val="22"/>
        </w:rPr>
        <w:t>Whether they were ready to turn private growth, public trust, and academic pressure into something even bigger: leadership under strain.</w:t>
      </w:r>
    </w:p>
    <w:p>
      <w:pPr>
        <w:spacing w:line="276" w:lineRule="auto" w:before="0" w:after="160"/>
      </w:pPr>
      <w:r>
        <w:rPr>
          <w:rFonts w:ascii="Arial" w:hAnsi="Arial"/>
          <w:b w:val="0"/>
          <w:sz w:val="22"/>
        </w:rPr>
        <w:t>And as Week Twenty-Eight closed, that question did not feel abstract at all.</w:t>
      </w:r>
    </w:p>
    <w:p>
      <w:pPr>
        <w:spacing w:line="276" w:lineRule="auto" w:before="0" w:after="160"/>
      </w:pPr>
      <w:r>
        <w:rPr>
          <w:rFonts w:ascii="Arial" w:hAnsi="Arial"/>
          <w:b w:val="0"/>
          <w:sz w:val="22"/>
        </w:rPr>
        <w:t>It felt close.</w:t>
      </w:r>
    </w:p>
    <w:p>
      <w:pPr>
        <w:spacing w:line="276" w:lineRule="auto" w:before="0" w:after="160"/>
      </w:pPr>
      <w:r>
        <w:rPr>
          <w:rFonts w:ascii="Arial" w:hAnsi="Arial"/>
          <w:b w:val="0"/>
          <w:sz w:val="22"/>
        </w:rPr>
        <w:t>It felt urgent.</w:t>
      </w:r>
    </w:p>
    <w:p>
      <w:pPr>
        <w:spacing w:line="276" w:lineRule="auto" w:before="0" w:after="160"/>
      </w:pPr>
      <w:r>
        <w:rPr>
          <w:rFonts w:ascii="Arial" w:hAnsi="Arial"/>
          <w:b w:val="0"/>
          <w:sz w:val="22"/>
        </w:rPr>
        <w:t>It felt like the semester had just raised the stakes again.</w:t>
      </w:r>
    </w:p>
    <w:p>
      <w:r>
        <w:br w:type="page"/>
      </w:r>
    </w:p>
    <w:p>
      <w:pPr>
        <w:pStyle w:val="Heading1"/>
        <w:spacing w:line="276" w:lineRule="auto" w:before="0" w:after="120"/>
      </w:pPr>
      <w:r>
        <w:rPr>
          <w:rFonts w:ascii="Arial" w:hAnsi="Arial"/>
          <w:b w:val="0"/>
          <w:sz w:val="40"/>
        </w:rPr>
        <w:t>Week Twenty-Nine: Leadership in the Middle of the Semester</w:t>
      </w:r>
    </w:p>
    <w:p>
      <w:pPr>
        <w:spacing w:line="276" w:lineRule="auto" w:before="0" w:after="160"/>
      </w:pPr>
      <w:r>
        <w:rPr>
          <w:rFonts w:ascii="Arial" w:hAnsi="Arial"/>
          <w:b w:val="0"/>
          <w:sz w:val="22"/>
        </w:rPr>
        <w:t>Week Twenty-Eight had ended with a quiet but unmistakable challenge hanging in the air.</w:t>
      </w:r>
    </w:p>
    <w:p>
      <w:pPr>
        <w:spacing w:line="276" w:lineRule="auto" w:before="0" w:after="160"/>
      </w:pPr>
      <w:r>
        <w:rPr>
          <w:rFonts w:ascii="Arial" w:hAnsi="Arial"/>
          <w:b w:val="0"/>
          <w:sz w:val="22"/>
        </w:rPr>
        <w:t>Malik and Nia had spent days proving that they could endure pressure without unraveling under it. They had learned how to recover faster, ask better questions, and meet demanding academic weeks with more discipline than fear. But by the time that previous week closed, a new truth had become impossible to ignore: surviving difficult weeks was no longer the whole assignment.</w:t>
      </w:r>
    </w:p>
    <w:p>
      <w:pPr>
        <w:spacing w:line="276" w:lineRule="auto" w:before="0" w:after="160"/>
      </w:pPr>
      <w:r>
        <w:rPr>
          <w:rFonts w:ascii="Arial" w:hAnsi="Arial"/>
          <w:b w:val="0"/>
          <w:sz w:val="22"/>
        </w:rPr>
        <w:t>People were watching them now.</w:t>
      </w:r>
    </w:p>
    <w:p>
      <w:pPr>
        <w:spacing w:line="276" w:lineRule="auto" w:before="0" w:after="160"/>
      </w:pPr>
      <w:r>
        <w:rPr>
          <w:rFonts w:ascii="Arial" w:hAnsi="Arial"/>
          <w:b w:val="0"/>
          <w:sz w:val="22"/>
        </w:rPr>
        <w:t>Classmates noticed how Malik arrived at office hours with precise questions and left with clearer thinking. Students saw how Nia could take a tangled concept and make it feel understandable without making anyone feel small. Professors had begun to recognize them not just as strong first-year students, but as emerging contributors to the culture around them. The invitation and trust that had been building around them were no longer abstract.</w:t>
      </w:r>
    </w:p>
    <w:p>
      <w:pPr>
        <w:spacing w:line="276" w:lineRule="auto" w:before="0" w:after="160"/>
      </w:pPr>
      <w:r>
        <w:rPr>
          <w:rFonts w:ascii="Arial" w:hAnsi="Arial"/>
          <w:b w:val="0"/>
          <w:sz w:val="22"/>
        </w:rPr>
        <w:t>So when Friday, February 13 arrived, the unresolved tension from the prior week did not linger for long. It started becoming an answer.</w:t>
      </w:r>
    </w:p>
    <w:p>
      <w:pPr>
        <w:spacing w:line="276" w:lineRule="auto" w:before="0" w:after="160"/>
      </w:pPr>
      <w:r>
        <w:rPr>
          <w:rFonts w:ascii="Arial" w:hAnsi="Arial"/>
          <w:b w:val="0"/>
          <w:sz w:val="22"/>
        </w:rPr>
        <w:t>The campus was alive in the layered way FAMU often was when academics and student life moved at full strength together. Baseball was hosting Eastern Illinois. Softball had neutral-site matchups against Bowie State and Coppin State. Students carried school pride in their voices and in the way they moved between buildings, residence halls, dining spaces, and athletic conversations. But underneath that bright, communal energy, classes were still demanding what they always demanded: attention, patience, structure, and effort.</w:t>
      </w:r>
    </w:p>
    <w:p>
      <w:pPr>
        <w:spacing w:line="276" w:lineRule="auto" w:before="0" w:after="160"/>
      </w:pPr>
      <w:r>
        <w:rPr>
          <w:rFonts w:ascii="Arial" w:hAnsi="Arial"/>
          <w:b w:val="0"/>
          <w:sz w:val="22"/>
        </w:rPr>
        <w:t>That morning Malik headed to the library for a two-hour deep-work block, but before he could settle in, two classmates from calculus waved him over.</w:t>
      </w:r>
    </w:p>
    <w:p>
      <w:pPr>
        <w:spacing w:line="276" w:lineRule="auto" w:before="0" w:after="160"/>
      </w:pPr>
      <w:r>
        <w:rPr>
          <w:rFonts w:ascii="Arial" w:hAnsi="Arial"/>
          <w:b w:val="0"/>
          <w:sz w:val="22"/>
        </w:rPr>
        <w:t>“Before you disappear into your serious-student cave,” one of them said, “can you look at how we set this problem up?”</w:t>
      </w:r>
    </w:p>
    <w:p>
      <w:pPr>
        <w:spacing w:line="276" w:lineRule="auto" w:before="0" w:after="160"/>
      </w:pPr>
      <w:r>
        <w:rPr>
          <w:rFonts w:ascii="Arial" w:hAnsi="Arial"/>
          <w:b w:val="0"/>
          <w:sz w:val="22"/>
        </w:rPr>
        <w:t>Malik almost smiled at the phrase. A few months earlier, requests like that might have made him feel trapped between wanting to help and worrying that helping someone else would expose the limits of his own understanding. Now he felt something steadier.</w:t>
      </w:r>
    </w:p>
    <w:p>
      <w:pPr>
        <w:spacing w:line="276" w:lineRule="auto" w:before="0" w:after="160"/>
      </w:pPr>
      <w:r>
        <w:rPr>
          <w:rFonts w:ascii="Arial" w:hAnsi="Arial"/>
          <w:b w:val="0"/>
          <w:sz w:val="22"/>
        </w:rPr>
        <w:t>He sat down.</w:t>
      </w:r>
    </w:p>
    <w:p>
      <w:pPr>
        <w:spacing w:line="276" w:lineRule="auto" w:before="0" w:after="160"/>
      </w:pPr>
      <w:r>
        <w:rPr>
          <w:rFonts w:ascii="Arial" w:hAnsi="Arial"/>
          <w:b w:val="0"/>
          <w:sz w:val="22"/>
        </w:rPr>
        <w:t>“Let me see the setup first,” he said.</w:t>
      </w:r>
    </w:p>
    <w:p>
      <w:pPr>
        <w:spacing w:line="276" w:lineRule="auto" w:before="0" w:after="160"/>
      </w:pPr>
      <w:r>
        <w:rPr>
          <w:rFonts w:ascii="Arial" w:hAnsi="Arial"/>
          <w:b w:val="0"/>
          <w:sz w:val="22"/>
        </w:rPr>
        <w:t>They showed him their work. He did not rush to the final answer. Instead, he pointed at the first line.</w:t>
      </w:r>
    </w:p>
    <w:p>
      <w:pPr>
        <w:spacing w:line="276" w:lineRule="auto" w:before="0" w:after="160"/>
      </w:pPr>
      <w:r>
        <w:rPr>
          <w:rFonts w:ascii="Arial" w:hAnsi="Arial"/>
          <w:b w:val="0"/>
          <w:sz w:val="22"/>
        </w:rPr>
        <w:t>“What assumption are you making here?” he asked.</w:t>
      </w:r>
    </w:p>
    <w:p>
      <w:pPr>
        <w:spacing w:line="276" w:lineRule="auto" w:before="0" w:after="160"/>
      </w:pPr>
      <w:r>
        <w:rPr>
          <w:rFonts w:ascii="Arial" w:hAnsi="Arial"/>
          <w:b w:val="0"/>
          <w:sz w:val="22"/>
        </w:rPr>
        <w:t>The student hesitated. “I mean… that the expression behaves the way we think it does?”</w:t>
      </w:r>
    </w:p>
    <w:p>
      <w:pPr>
        <w:spacing w:line="276" w:lineRule="auto" w:before="0" w:after="160"/>
      </w:pPr>
      <w:r>
        <w:rPr>
          <w:rFonts w:ascii="Arial" w:hAnsi="Arial"/>
          <w:b w:val="0"/>
          <w:sz w:val="22"/>
        </w:rPr>
        <w:t>Malik nodded. “That’s the part you want to say clearly. If the setup is fuzzy, everything after it gets louder but not smarter.”</w:t>
      </w:r>
    </w:p>
    <w:p>
      <w:pPr>
        <w:spacing w:line="276" w:lineRule="auto" w:before="0" w:after="160"/>
      </w:pPr>
      <w:r>
        <w:rPr>
          <w:rFonts w:ascii="Arial" w:hAnsi="Arial"/>
          <w:b w:val="0"/>
          <w:sz w:val="22"/>
        </w:rPr>
        <w:t>The line sounded almost like something one of their professors would say, and for a second even Malik noticed it. He was not copying authority. He was growing into it.</w:t>
      </w:r>
    </w:p>
    <w:p>
      <w:pPr>
        <w:spacing w:line="276" w:lineRule="auto" w:before="0" w:after="160"/>
      </w:pPr>
      <w:r>
        <w:rPr>
          <w:rFonts w:ascii="Arial" w:hAnsi="Arial"/>
          <w:b w:val="0"/>
          <w:sz w:val="22"/>
        </w:rPr>
        <w:t>By the time he finally began his own deep-work block, he felt the difference. The unresolved question from last week—whether he was ready to do more than survive—had already started resolving itself. Leadership, he was learning, did not always arrive as a title. Sometimes it arrived as a chair pulled up beside someone else’s confusion.</w:t>
      </w:r>
    </w:p>
    <w:p>
      <w:pPr>
        <w:spacing w:line="276" w:lineRule="auto" w:before="0" w:after="160"/>
      </w:pPr>
      <w:r>
        <w:rPr>
          <w:rFonts w:ascii="Arial" w:hAnsi="Arial"/>
          <w:b w:val="0"/>
          <w:sz w:val="22"/>
        </w:rPr>
        <w:t>Across campus, Nia’s day answered that same question in her own style.</w:t>
      </w:r>
    </w:p>
    <w:p>
      <w:pPr>
        <w:spacing w:line="276" w:lineRule="auto" w:before="0" w:after="160"/>
      </w:pPr>
      <w:r>
        <w:rPr>
          <w:rFonts w:ascii="Arial" w:hAnsi="Arial"/>
          <w:b w:val="0"/>
          <w:sz w:val="22"/>
        </w:rPr>
        <w:t>She gathered a small whiteboard study circle and stepped into the session with confident warmth. She was supposed to be reviewing too, and she was. But as often happened at FAMU, the boundaries between personal excellence and communal uplift did not need to be rigid. The Mathematics Department’s culture made room for both. Strong students were not only encouraged to achieve; they were encouraged to help make the environment more welcoming, more rigorous, and more hopeful for everyone else.</w:t>
      </w:r>
    </w:p>
    <w:p>
      <w:pPr>
        <w:spacing w:line="276" w:lineRule="auto" w:before="0" w:after="160"/>
      </w:pPr>
      <w:r>
        <w:rPr>
          <w:rFonts w:ascii="Arial" w:hAnsi="Arial"/>
          <w:b w:val="0"/>
          <w:sz w:val="22"/>
        </w:rPr>
        <w:t>Nia drew a problem on the board, then stepped back.</w:t>
      </w:r>
    </w:p>
    <w:p>
      <w:pPr>
        <w:spacing w:line="276" w:lineRule="auto" w:before="0" w:after="160"/>
      </w:pPr>
      <w:r>
        <w:rPr>
          <w:rFonts w:ascii="Arial" w:hAnsi="Arial"/>
          <w:b w:val="0"/>
          <w:sz w:val="22"/>
        </w:rPr>
        <w:t>“Before we solve it,” she said, “tell me what kind of idea this is asking you to see.”</w:t>
      </w:r>
    </w:p>
    <w:p>
      <w:pPr>
        <w:spacing w:line="276" w:lineRule="auto" w:before="0" w:after="160"/>
      </w:pPr>
      <w:r>
        <w:rPr>
          <w:rFonts w:ascii="Arial" w:hAnsi="Arial"/>
          <w:b w:val="0"/>
          <w:sz w:val="22"/>
        </w:rPr>
        <w:t>One student frowned. “Can’t we just start computing?”</w:t>
      </w:r>
    </w:p>
    <w:p>
      <w:pPr>
        <w:spacing w:line="276" w:lineRule="auto" w:before="0" w:after="160"/>
      </w:pPr>
      <w:r>
        <w:rPr>
          <w:rFonts w:ascii="Arial" w:hAnsi="Arial"/>
          <w:b w:val="0"/>
          <w:sz w:val="22"/>
        </w:rPr>
        <w:t>“We can,” Nia said, “but that’s how people get halfway through a problem and realize they never knew what story the math was telling.”</w:t>
      </w:r>
    </w:p>
    <w:p>
      <w:pPr>
        <w:spacing w:line="276" w:lineRule="auto" w:before="0" w:after="160"/>
      </w:pPr>
      <w:r>
        <w:rPr>
          <w:rFonts w:ascii="Arial" w:hAnsi="Arial"/>
          <w:b w:val="0"/>
          <w:sz w:val="22"/>
        </w:rPr>
        <w:t>That got a few laughs, then attention.</w:t>
      </w:r>
    </w:p>
    <w:p>
      <w:pPr>
        <w:spacing w:line="276" w:lineRule="auto" w:before="0" w:after="160"/>
      </w:pPr>
      <w:r>
        <w:rPr>
          <w:rFonts w:ascii="Arial" w:hAnsi="Arial"/>
          <w:b w:val="0"/>
          <w:sz w:val="22"/>
        </w:rPr>
        <w:t>She guided them through the structure slowly, building a concept map in real time with arrows, labels, and small verbal checkpoints. Students who had entered the room carrying uncertainty began joining in. Someone corrected their own misconception out loud. Another student asked a sharper question than they would have dared a month earlier. What might once have felt like remedial review instead felt like a real academic community in motion.</w:t>
      </w:r>
    </w:p>
    <w:p>
      <w:pPr>
        <w:spacing w:line="276" w:lineRule="auto" w:before="0" w:after="160"/>
      </w:pPr>
      <w:r>
        <w:rPr>
          <w:rFonts w:ascii="Arial" w:hAnsi="Arial"/>
          <w:b w:val="0"/>
          <w:sz w:val="22"/>
        </w:rPr>
        <w:t>This was one of the most beautiful things about the week: the tension from the end of Week Twenty-Eight did not dissolve into easy comfort. It resolved through action. Malik and Nia were not merely being trusted by others. They were becoming worthy of that trust in visible ways.</w:t>
      </w:r>
    </w:p>
    <w:p>
      <w:pPr>
        <w:spacing w:line="276" w:lineRule="auto" w:before="0" w:after="160"/>
      </w:pPr>
      <w:r>
        <w:rPr>
          <w:rFonts w:ascii="Arial" w:hAnsi="Arial"/>
          <w:b w:val="0"/>
          <w:sz w:val="22"/>
        </w:rPr>
        <w:t>Saturday, February 14 brought even more activity. Men’s basketball traveled to Jackson State. Baseball continued its series against Eastern Illinois. Softball faced Hampton and North Carolina Central. Campus conversations moved easily from sports pride to study plans to Valentine’s Day jokes to the usual spring-semester balancing act.</w:t>
      </w:r>
    </w:p>
    <w:p>
      <w:pPr>
        <w:spacing w:line="276" w:lineRule="auto" w:before="0" w:after="160"/>
      </w:pPr>
      <w:r>
        <w:rPr>
          <w:rFonts w:ascii="Arial" w:hAnsi="Arial"/>
          <w:b w:val="0"/>
          <w:sz w:val="22"/>
        </w:rPr>
        <w:t>Malik spent part of the day practicing calculus drills with a timer again, but the work felt different now. The timer was still demanding. It still exposed hesitation. Yet after the previous week’s pressure, he had become less interested in proving he was naturally quick and more committed to proving he could remain clear under strain.</w:t>
      </w:r>
    </w:p>
    <w:p>
      <w:pPr>
        <w:spacing w:line="276" w:lineRule="auto" w:before="0" w:after="160"/>
      </w:pPr>
      <w:r>
        <w:rPr>
          <w:rFonts w:ascii="Arial" w:hAnsi="Arial"/>
          <w:b w:val="0"/>
          <w:sz w:val="22"/>
        </w:rPr>
        <w:t>He wrote one problem, stopped himself, and heard Dr. Okafor’s principle in his head: 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Instead of forcing procedures at speed, he paused long enough to see the shape of the problem. That pause cost seconds, but it saved understanding. And for the first time in a long time, he did not interpret that as weakness.</w:t>
      </w:r>
    </w:p>
    <w:p>
      <w:pPr>
        <w:spacing w:line="276" w:lineRule="auto" w:before="0" w:after="160"/>
      </w:pPr>
      <w:r>
        <w:rPr>
          <w:rFonts w:ascii="Arial" w:hAnsi="Arial"/>
          <w:b w:val="0"/>
          <w:sz w:val="22"/>
        </w:rPr>
        <w:t>Nia spent the day rewriting notes into a fresh concept map, color-coded and alive with connections. When one of her friends asked why she kept remaking notes instead of simply rereading them, Nia answered plainly.</w:t>
      </w:r>
    </w:p>
    <w:p>
      <w:pPr>
        <w:spacing w:line="276" w:lineRule="auto" w:before="0" w:after="160"/>
      </w:pPr>
      <w:r>
        <w:rPr>
          <w:rFonts w:ascii="Arial" w:hAnsi="Arial"/>
          <w:b w:val="0"/>
          <w:sz w:val="22"/>
        </w:rPr>
        <w:t>“Because I don’t want recognition,” she said. “I want understanding.”</w:t>
      </w:r>
    </w:p>
    <w:p>
      <w:pPr>
        <w:spacing w:line="276" w:lineRule="auto" w:before="0" w:after="160"/>
      </w:pPr>
      <w:r>
        <w:rPr>
          <w:rFonts w:ascii="Arial" w:hAnsi="Arial"/>
          <w:b w:val="0"/>
          <w:sz w:val="22"/>
        </w:rPr>
        <w:t>Her friend laughed. “You say things like a professor in disguise.”</w:t>
      </w:r>
    </w:p>
    <w:p>
      <w:pPr>
        <w:spacing w:line="276" w:lineRule="auto" w:before="0" w:after="160"/>
      </w:pPr>
      <w:r>
        <w:rPr>
          <w:rFonts w:ascii="Arial" w:hAnsi="Arial"/>
          <w:b w:val="0"/>
          <w:sz w:val="22"/>
        </w:rPr>
        <w:t>“Not yet,” Nia said, smiling. “But I’m open to the trajectory.”</w:t>
      </w:r>
    </w:p>
    <w:p>
      <w:pPr>
        <w:spacing w:line="276" w:lineRule="auto" w:before="0" w:after="160"/>
      </w:pPr>
      <w:r>
        <w:rPr>
          <w:rFonts w:ascii="Arial" w:hAnsi="Arial"/>
          <w:b w:val="0"/>
          <w:sz w:val="22"/>
        </w:rPr>
        <w:t>That confidence was playful, but not empty. She was beginning to see a future in which her gifts for explanation, structure, and care could lead toward research, mentoring, and real mathematical leadership. Undergraduate student life at FAMU was giving her not just coursework, but room to imagine who she could become through it.</w:t>
      </w:r>
    </w:p>
    <w:p>
      <w:pPr>
        <w:spacing w:line="276" w:lineRule="auto" w:before="0" w:after="160"/>
      </w:pPr>
      <w:r>
        <w:rPr>
          <w:rFonts w:ascii="Arial" w:hAnsi="Arial"/>
          <w:b w:val="0"/>
          <w:sz w:val="22"/>
        </w:rPr>
        <w:t>Sunday, February 15 brought a homework deadline and the weekly planning reset, with softball still in motion against South Carolina State. The day felt practical on the surface, but it carried deeper significance.</w:t>
      </w:r>
    </w:p>
    <w:p>
      <w:pPr>
        <w:spacing w:line="276" w:lineRule="auto" w:before="0" w:after="160"/>
      </w:pPr>
      <w:r>
        <w:rPr>
          <w:rFonts w:ascii="Arial" w:hAnsi="Arial"/>
          <w:b w:val="0"/>
          <w:sz w:val="22"/>
        </w:rPr>
        <w:t>Malik went to office hours with targeted questions, and once again he found himself part of something larger than his own preparation. A first-year student he barely knew sat beside him and admitted quietly, “I always feel like I’m supposed to understand more before I come here.”</w:t>
      </w:r>
    </w:p>
    <w:p>
      <w:pPr>
        <w:spacing w:line="276" w:lineRule="auto" w:before="0" w:after="160"/>
      </w:pPr>
      <w:r>
        <w:rPr>
          <w:rFonts w:ascii="Arial" w:hAnsi="Arial"/>
          <w:b w:val="0"/>
          <w:sz w:val="22"/>
        </w:rPr>
        <w:t>Malik looked over and shook his head.</w:t>
      </w:r>
    </w:p>
    <w:p>
      <w:pPr>
        <w:spacing w:line="276" w:lineRule="auto" w:before="0" w:after="160"/>
      </w:pPr>
      <w:r>
        <w:rPr>
          <w:rFonts w:ascii="Arial" w:hAnsi="Arial"/>
          <w:b w:val="0"/>
          <w:sz w:val="22"/>
        </w:rPr>
        <w:t>“Nah,” he said. “Come when you know exactly where it stopped making sense. That’s enough.”</w:t>
      </w:r>
    </w:p>
    <w:p>
      <w:pPr>
        <w:spacing w:line="276" w:lineRule="auto" w:before="0" w:after="160"/>
      </w:pPr>
      <w:r>
        <w:rPr>
          <w:rFonts w:ascii="Arial" w:hAnsi="Arial"/>
          <w:b w:val="0"/>
          <w:sz w:val="22"/>
        </w:rPr>
        <w:t>The student looked relieved in a way that made Malik realize how many invisible barriers students carried into rigorous academic spaces.</w:t>
      </w:r>
    </w:p>
    <w:p>
      <w:pPr>
        <w:spacing w:line="276" w:lineRule="auto" w:before="0" w:after="160"/>
      </w:pPr>
      <w:r>
        <w:rPr>
          <w:rFonts w:ascii="Arial" w:hAnsi="Arial"/>
          <w:b w:val="0"/>
          <w:sz w:val="22"/>
        </w:rPr>
        <w:t>When Dr. Bennett later reminded them to interpret numbers as evidence, not emotion, the point landed beyond the immediate math. Feedback, confusion, scores, and even anxiety were all forms of information. None of them had to become identity.</w:t>
      </w:r>
    </w:p>
    <w:p>
      <w:pPr>
        <w:spacing w:line="276" w:lineRule="auto" w:before="0" w:after="160"/>
      </w:pPr>
      <w:r>
        <w:rPr>
          <w:rFonts w:ascii="Arial" w:hAnsi="Arial"/>
          <w:b w:val="0"/>
          <w:sz w:val="22"/>
        </w:rPr>
        <w:t>Elsewhere, Nia helped a peer with a difficult concept and did so with the same combination of patience and intellectual seriousness that had become one of her signatures. She did not flatten the material to make it easier. She made the path through it clearer. That distinction mattered. It reflected something admirable in FAMU’s Mathematics Department: support did not mean lowered standards. It meant students being invited upward with guidance, dignity, and belief.</w:t>
      </w:r>
    </w:p>
    <w:p>
      <w:pPr>
        <w:spacing w:line="276" w:lineRule="auto" w:before="0" w:after="160"/>
      </w:pPr>
      <w:r>
        <w:rPr>
          <w:rFonts w:ascii="Arial" w:hAnsi="Arial"/>
          <w:b w:val="0"/>
          <w:sz w:val="22"/>
        </w:rPr>
        <w:t>Monday, February 16 brought a new calculus problem set and men’s basketball on the road against Alcorn State. Malik updated his internship and career checklist, grounding himself again in long-term purpose. Nia attended a student organization planning meeting and helped keep the conversation focused on real student benefit rather than vague enthusiasm.</w:t>
      </w:r>
    </w:p>
    <w:p>
      <w:pPr>
        <w:spacing w:line="276" w:lineRule="auto" w:before="0" w:after="160"/>
      </w:pPr>
      <w:r>
        <w:rPr>
          <w:rFonts w:ascii="Arial" w:hAnsi="Arial"/>
          <w:b w:val="0"/>
          <w:sz w:val="22"/>
        </w:rPr>
        <w:t>“What’s the actual outcome?” she asked the group when discussion drifted.</w:t>
      </w:r>
    </w:p>
    <w:p>
      <w:pPr>
        <w:spacing w:line="276" w:lineRule="auto" w:before="0" w:after="160"/>
      </w:pPr>
      <w:r>
        <w:rPr>
          <w:rFonts w:ascii="Arial" w:hAnsi="Arial"/>
          <w:b w:val="0"/>
          <w:sz w:val="22"/>
        </w:rPr>
        <w:t>The question sharpened the room immediately.</w:t>
      </w:r>
    </w:p>
    <w:p>
      <w:pPr>
        <w:spacing w:line="276" w:lineRule="auto" w:before="0" w:after="160"/>
      </w:pPr>
      <w:r>
        <w:rPr>
          <w:rFonts w:ascii="Arial" w:hAnsi="Arial"/>
          <w:b w:val="0"/>
          <w:sz w:val="22"/>
        </w:rPr>
        <w:t>That was becoming her gift in leadership spaces: not dominating the conversation, but clarifying it.</w:t>
      </w:r>
    </w:p>
    <w:p>
      <w:pPr>
        <w:spacing w:line="276" w:lineRule="auto" w:before="0" w:after="160"/>
      </w:pPr>
      <w:r>
        <w:rPr>
          <w:rFonts w:ascii="Arial" w:hAnsi="Arial"/>
          <w:b w:val="0"/>
          <w:sz w:val="22"/>
        </w:rPr>
        <w:t>Tuesday, February 17 offered no major sports interruption, and the quieter day gave the academic rhythm room to breathe. Malik took another deep-work block in the library, while Nia led another whiteboard study circle. If Week Twenty-Eight had asked whether they could turn pressure into leadership, this was the week’s middle answer: yes, but only through repetition.</w:t>
      </w:r>
    </w:p>
    <w:p>
      <w:pPr>
        <w:spacing w:line="276" w:lineRule="auto" w:before="0" w:after="160"/>
      </w:pPr>
      <w:r>
        <w:rPr>
          <w:rFonts w:ascii="Arial" w:hAnsi="Arial"/>
          <w:b w:val="0"/>
          <w:sz w:val="22"/>
        </w:rPr>
        <w:t>There was nothing glamorous about how growth looked that Tuesday. It was a pencil moving steadily. A board filling with diagrams. A classmate finally asking the question they had been embarrassed to ask. A strong student choosing to explain rather than show off. A future mathematician choosing to be teachable and useful at the same time.</w:t>
      </w:r>
    </w:p>
    <w:p>
      <w:pPr>
        <w:spacing w:line="276" w:lineRule="auto" w:before="0" w:after="160"/>
      </w:pPr>
      <w:r>
        <w:rPr>
          <w:rFonts w:ascii="Arial" w:hAnsi="Arial"/>
          <w:b w:val="0"/>
          <w:sz w:val="22"/>
        </w:rPr>
        <w:t>Wednesday, February 18 raised the tension again.</w:t>
      </w:r>
    </w:p>
    <w:p>
      <w:pPr>
        <w:spacing w:line="276" w:lineRule="auto" w:before="0" w:after="160"/>
      </w:pPr>
      <w:r>
        <w:rPr>
          <w:rFonts w:ascii="Arial" w:hAnsi="Arial"/>
          <w:b w:val="0"/>
          <w:sz w:val="22"/>
        </w:rPr>
        <w:t>There was a quiz or concept-check window, and baseball hosted the University of North Florida. The campus hum carried that familiar mix of excitement and concentration. Malik practiced calculus drills with a timer, and Nia rebuilt another concept map. Both of them could feel the quiz pressure pressing closer.</w:t>
      </w:r>
    </w:p>
    <w:p>
      <w:pPr>
        <w:spacing w:line="276" w:lineRule="auto" w:before="0" w:after="160"/>
      </w:pPr>
      <w:r>
        <w:rPr>
          <w:rFonts w:ascii="Arial" w:hAnsi="Arial"/>
          <w:b w:val="0"/>
          <w:sz w:val="22"/>
        </w:rPr>
        <w:t>Dr. Delgado’s reminder—clean setup before solving—became the day’s emotional and academic anchor.</w:t>
      </w:r>
    </w:p>
    <w:p>
      <w:pPr>
        <w:spacing w:line="276" w:lineRule="auto" w:before="0" w:after="160"/>
      </w:pPr>
      <w:r>
        <w:rPr>
          <w:rFonts w:ascii="Arial" w:hAnsi="Arial"/>
          <w:b w:val="0"/>
          <w:sz w:val="22"/>
        </w:rPr>
        <w:t>Malik repeated it to himself like a discipline.</w:t>
      </w:r>
    </w:p>
    <w:p>
      <w:pPr>
        <w:spacing w:line="276" w:lineRule="auto" w:before="0" w:after="160"/>
      </w:pPr>
      <w:r>
        <w:rPr>
          <w:rFonts w:ascii="Arial" w:hAnsi="Arial"/>
          <w:b w:val="0"/>
          <w:sz w:val="22"/>
        </w:rPr>
        <w:t>Nia used it as a teaching principle for a friend who was trying to rush through review.</w:t>
      </w:r>
    </w:p>
    <w:p>
      <w:pPr>
        <w:spacing w:line="276" w:lineRule="auto" w:before="0" w:after="160"/>
      </w:pPr>
      <w:r>
        <w:rPr>
          <w:rFonts w:ascii="Arial" w:hAnsi="Arial"/>
          <w:b w:val="0"/>
          <w:sz w:val="22"/>
        </w:rPr>
        <w:t>By now the week had a clear shape: start with leadership, move through preparation, arrive at testing.</w:t>
      </w:r>
    </w:p>
    <w:p>
      <w:pPr>
        <w:spacing w:line="276" w:lineRule="auto" w:before="0" w:after="160"/>
      </w:pPr>
      <w:r>
        <w:rPr>
          <w:rFonts w:ascii="Arial" w:hAnsi="Arial"/>
          <w:b w:val="0"/>
          <w:sz w:val="22"/>
        </w:rPr>
        <w:t>But Thursday, February 19 gave the week its strongest closing note.</w:t>
      </w:r>
    </w:p>
    <w:p>
      <w:pPr>
        <w:spacing w:line="276" w:lineRule="auto" w:before="0" w:after="160"/>
      </w:pPr>
      <w:r>
        <w:rPr>
          <w:rFonts w:ascii="Arial" w:hAnsi="Arial"/>
          <w:b w:val="0"/>
          <w:sz w:val="22"/>
        </w:rPr>
        <w:t>Men’s basketball hosted Alabama A&amp;M, bringing another swell of campus energy. Malik returned to office hours for targeted questions. Nia helped a peer through one more difficult concept. Nothing about the day looked dramatic from a distance. Yet emotionally, it carried the entire arc of the week.</w:t>
      </w:r>
    </w:p>
    <w:p>
      <w:pPr>
        <w:spacing w:line="276" w:lineRule="auto" w:before="0" w:after="160"/>
      </w:pPr>
      <w:r>
        <w:rPr>
          <w:rFonts w:ascii="Arial" w:hAnsi="Arial"/>
          <w:b w:val="0"/>
          <w:sz w:val="22"/>
        </w:rPr>
        <w:t>Late in the afternoon, after office hours and before the evening’s campus activity fully took over, Malik and Nia crossed paths outside the Mathematics Department.</w:t>
      </w:r>
    </w:p>
    <w:p>
      <w:pPr>
        <w:spacing w:line="276" w:lineRule="auto" w:before="0" w:after="160"/>
      </w:pPr>
      <w:r>
        <w:rPr>
          <w:rFonts w:ascii="Arial" w:hAnsi="Arial"/>
          <w:b w:val="0"/>
          <w:sz w:val="22"/>
        </w:rPr>
        <w:t>They looked tired.</w:t>
      </w:r>
    </w:p>
    <w:p>
      <w:pPr>
        <w:spacing w:line="276" w:lineRule="auto" w:before="0" w:after="160"/>
      </w:pPr>
      <w:r>
        <w:rPr>
          <w:rFonts w:ascii="Arial" w:hAnsi="Arial"/>
          <w:b w:val="0"/>
          <w:sz w:val="22"/>
        </w:rPr>
        <w:t>But it was a different kind of tired than the one they had known in the fall.</w:t>
      </w:r>
    </w:p>
    <w:p>
      <w:pPr>
        <w:spacing w:line="276" w:lineRule="auto" w:before="0" w:after="160"/>
      </w:pPr>
      <w:r>
        <w:rPr>
          <w:rFonts w:ascii="Arial" w:hAnsi="Arial"/>
          <w:b w:val="0"/>
          <w:sz w:val="22"/>
        </w:rPr>
        <w:t>Not confusion-tired.</w:t>
      </w:r>
    </w:p>
    <w:p>
      <w:pPr>
        <w:spacing w:line="276" w:lineRule="auto" w:before="0" w:after="160"/>
      </w:pPr>
      <w:r>
        <w:rPr>
          <w:rFonts w:ascii="Arial" w:hAnsi="Arial"/>
          <w:b w:val="0"/>
          <w:sz w:val="22"/>
        </w:rPr>
        <w:t>Not panic-tired.</w:t>
      </w:r>
    </w:p>
    <w:p>
      <w:pPr>
        <w:spacing w:line="276" w:lineRule="auto" w:before="0" w:after="160"/>
      </w:pPr>
      <w:r>
        <w:rPr>
          <w:rFonts w:ascii="Arial" w:hAnsi="Arial"/>
          <w:b w:val="0"/>
          <w:sz w:val="22"/>
        </w:rPr>
        <w:t>Earned tired.</w:t>
      </w:r>
    </w:p>
    <w:p>
      <w:pPr>
        <w:spacing w:line="276" w:lineRule="auto" w:before="0" w:after="160"/>
      </w:pPr>
      <w:r>
        <w:rPr>
          <w:rFonts w:ascii="Arial" w:hAnsi="Arial"/>
          <w:b w:val="0"/>
          <w:sz w:val="22"/>
        </w:rPr>
        <w:t>“How’d it go?” Nia asked.</w:t>
      </w:r>
    </w:p>
    <w:p>
      <w:pPr>
        <w:spacing w:line="276" w:lineRule="auto" w:before="0" w:after="160"/>
      </w:pPr>
      <w:r>
        <w:rPr>
          <w:rFonts w:ascii="Arial" w:hAnsi="Arial"/>
          <w:b w:val="0"/>
          <w:sz w:val="22"/>
        </w:rPr>
        <w:t>Malik exhaled, then gave a small nod. “Better than last week’s version of me would’ve handled it.”</w:t>
      </w:r>
    </w:p>
    <w:p>
      <w:pPr>
        <w:spacing w:line="276" w:lineRule="auto" w:before="0" w:after="160"/>
      </w:pPr>
      <w:r>
        <w:rPr>
          <w:rFonts w:ascii="Arial" w:hAnsi="Arial"/>
          <w:b w:val="0"/>
          <w:sz w:val="22"/>
        </w:rPr>
        <w:t>Nia smiled. “That’s a real metric.”</w:t>
      </w:r>
    </w:p>
    <w:p>
      <w:pPr>
        <w:spacing w:line="276" w:lineRule="auto" w:before="0" w:after="160"/>
      </w:pPr>
      <w:r>
        <w:rPr>
          <w:rFonts w:ascii="Arial" w:hAnsi="Arial"/>
          <w:b w:val="0"/>
          <w:sz w:val="22"/>
        </w:rPr>
        <w:t>“What about you?” he asked.</w:t>
      </w:r>
    </w:p>
    <w:p>
      <w:pPr>
        <w:spacing w:line="276" w:lineRule="auto" w:before="0" w:after="160"/>
      </w:pPr>
      <w:r>
        <w:rPr>
          <w:rFonts w:ascii="Arial" w:hAnsi="Arial"/>
          <w:b w:val="0"/>
          <w:sz w:val="22"/>
        </w:rPr>
        <w:t>She adjusted the notebook in her hands. “I helped somebody today who started the conversation convinced they weren’t cut out for this.”</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by the end, they were asking good questions instead of apologizing for having them.”</w:t>
      </w:r>
    </w:p>
    <w:p>
      <w:pPr>
        <w:spacing w:line="276" w:lineRule="auto" w:before="0" w:after="160"/>
      </w:pPr>
      <w:r>
        <w:rPr>
          <w:rFonts w:ascii="Arial" w:hAnsi="Arial"/>
          <w:b w:val="0"/>
          <w:sz w:val="22"/>
        </w:rPr>
        <w:t>Malik let that sit for a moment. “That matters.”</w:t>
      </w:r>
    </w:p>
    <w:p>
      <w:pPr>
        <w:spacing w:line="276" w:lineRule="auto" w:before="0" w:after="160"/>
      </w:pPr>
      <w:r>
        <w:rPr>
          <w:rFonts w:ascii="Arial" w:hAnsi="Arial"/>
          <w:b w:val="0"/>
          <w:sz w:val="22"/>
        </w:rPr>
        <w:t>“It does,” Nia said. Then her expression shifted—not away from hope, but toward the future. “You know this week answered something, right?”</w:t>
      </w:r>
    </w:p>
    <w:p>
      <w:pPr>
        <w:spacing w:line="276" w:lineRule="auto" w:before="0" w:after="160"/>
      </w:pPr>
      <w:r>
        <w:rPr>
          <w:rFonts w:ascii="Arial" w:hAnsi="Arial"/>
          <w:b w:val="0"/>
          <w:sz w:val="22"/>
        </w:rPr>
        <w:t>He did.</w:t>
      </w:r>
    </w:p>
    <w:p>
      <w:pPr>
        <w:spacing w:line="276" w:lineRule="auto" w:before="0" w:after="160"/>
      </w:pPr>
      <w:r>
        <w:rPr>
          <w:rFonts w:ascii="Arial" w:hAnsi="Arial"/>
          <w:b w:val="0"/>
          <w:sz w:val="22"/>
        </w:rPr>
        <w:t>Week Twenty-Eight had ended with tension: could they carry trust, pressure, and expectation without folding? Week Twenty-Nine had answered yes. They could. More than that, they could convert those things into service, clarity, and steadiness for others.</w:t>
      </w:r>
    </w:p>
    <w:p>
      <w:pPr>
        <w:spacing w:line="276" w:lineRule="auto" w:before="0" w:after="160"/>
      </w:pPr>
      <w:r>
        <w:rPr>
          <w:rFonts w:ascii="Arial" w:hAnsi="Arial"/>
          <w:b w:val="0"/>
          <w:sz w:val="22"/>
        </w:rPr>
        <w:t>But even as that answer arrived, a new unresolved thread began pulling at the edge of the week.</w:t>
      </w:r>
    </w:p>
    <w:p>
      <w:pPr>
        <w:spacing w:line="276" w:lineRule="auto" w:before="0" w:after="160"/>
      </w:pPr>
      <w:r>
        <w:rPr>
          <w:rFonts w:ascii="Arial" w:hAnsi="Arial"/>
          <w:b w:val="0"/>
          <w:sz w:val="22"/>
        </w:rPr>
        <w:t>Because once students become visible for leadership, new opportunities tend to follow.</w:t>
      </w:r>
    </w:p>
    <w:p>
      <w:pPr>
        <w:spacing w:line="276" w:lineRule="auto" w:before="0" w:after="160"/>
      </w:pPr>
      <w:r>
        <w:rPr>
          <w:rFonts w:ascii="Arial" w:hAnsi="Arial"/>
          <w:b w:val="0"/>
          <w:sz w:val="22"/>
        </w:rPr>
        <w:t>And new opportunities bring new tests.</w:t>
      </w:r>
    </w:p>
    <w:p>
      <w:pPr>
        <w:spacing w:line="276" w:lineRule="auto" w:before="0" w:after="160"/>
      </w:pPr>
      <w:r>
        <w:rPr>
          <w:rFonts w:ascii="Arial" w:hAnsi="Arial"/>
          <w:b w:val="0"/>
          <w:sz w:val="22"/>
        </w:rPr>
        <w:t>Not just of intelligence, but of capacity.</w:t>
      </w:r>
    </w:p>
    <w:p>
      <w:pPr>
        <w:spacing w:line="276" w:lineRule="auto" w:before="0" w:after="160"/>
      </w:pPr>
      <w:r>
        <w:rPr>
          <w:rFonts w:ascii="Arial" w:hAnsi="Arial"/>
          <w:b w:val="0"/>
          <w:sz w:val="22"/>
        </w:rPr>
        <w:t>Time.</w:t>
      </w:r>
    </w:p>
    <w:p>
      <w:pPr>
        <w:spacing w:line="276" w:lineRule="auto" w:before="0" w:after="160"/>
      </w:pPr>
      <w:r>
        <w:rPr>
          <w:rFonts w:ascii="Arial" w:hAnsi="Arial"/>
          <w:b w:val="0"/>
          <w:sz w:val="22"/>
        </w:rPr>
        <w:t>Boundaries.</w:t>
      </w:r>
    </w:p>
    <w:p>
      <w:pPr>
        <w:spacing w:line="276" w:lineRule="auto" w:before="0" w:after="160"/>
      </w:pPr>
      <w:r>
        <w:rPr>
          <w:rFonts w:ascii="Arial" w:hAnsi="Arial"/>
          <w:b w:val="0"/>
          <w:sz w:val="22"/>
        </w:rPr>
        <w:t>Ambition.</w:t>
      </w:r>
    </w:p>
    <w:p>
      <w:pPr>
        <w:spacing w:line="276" w:lineRule="auto" w:before="0" w:after="160"/>
      </w:pPr>
      <w:r>
        <w:rPr>
          <w:rFonts w:ascii="Arial" w:hAnsi="Arial"/>
          <w:b w:val="0"/>
          <w:sz w:val="22"/>
        </w:rPr>
        <w:t>Purpose.</w:t>
      </w:r>
    </w:p>
    <w:p>
      <w:pPr>
        <w:spacing w:line="276" w:lineRule="auto" w:before="0" w:after="160"/>
      </w:pPr>
      <w:r>
        <w:rPr>
          <w:rFonts w:ascii="Arial" w:hAnsi="Arial"/>
          <w:b w:val="0"/>
          <w:sz w:val="22"/>
        </w:rPr>
        <w:t>Nia looked back toward the building, then toward the stream of students moving through campus with notebooks, team gear, laughter, and deadlines all mixed together.</w:t>
      </w:r>
    </w:p>
    <w:p>
      <w:pPr>
        <w:spacing w:line="276" w:lineRule="auto" w:before="0" w:after="160"/>
      </w:pPr>
      <w:r>
        <w:rPr>
          <w:rFonts w:ascii="Arial" w:hAnsi="Arial"/>
          <w:b w:val="0"/>
          <w:sz w:val="22"/>
        </w:rPr>
        <w:t>“I think the next challenge,” she said quietly, “is figuring out how to keep growing without saying yes to everything.”</w:t>
      </w:r>
    </w:p>
    <w:p>
      <w:pPr>
        <w:spacing w:line="276" w:lineRule="auto" w:before="0" w:after="160"/>
      </w:pPr>
      <w:r>
        <w:rPr>
          <w:rFonts w:ascii="Arial" w:hAnsi="Arial"/>
          <w:b w:val="0"/>
          <w:sz w:val="22"/>
        </w:rPr>
        <w:t>Malik gave a knowing look. “That sounds like your warning and my schedule problem at the same time.”</w:t>
      </w:r>
    </w:p>
    <w:p>
      <w:pPr>
        <w:spacing w:line="276" w:lineRule="auto" w:before="0" w:after="160"/>
      </w:pPr>
      <w:r>
        <w:rPr>
          <w:rFonts w:ascii="Arial" w:hAnsi="Arial"/>
          <w:b w:val="0"/>
          <w:sz w:val="22"/>
        </w:rPr>
        <w:t>She laughed. “Exactly.”</w:t>
      </w:r>
    </w:p>
    <w:p>
      <w:pPr>
        <w:spacing w:line="276" w:lineRule="auto" w:before="0" w:after="160"/>
      </w:pPr>
      <w:r>
        <w:rPr>
          <w:rFonts w:ascii="Arial" w:hAnsi="Arial"/>
          <w:b w:val="0"/>
          <w:sz w:val="22"/>
        </w:rPr>
        <w:t>And there it was—the week’s final pulse of excitement and tension.</w:t>
      </w:r>
    </w:p>
    <w:p>
      <w:pPr>
        <w:spacing w:line="276" w:lineRule="auto" w:before="0" w:after="160"/>
      </w:pPr>
      <w:r>
        <w:rPr>
          <w:rFonts w:ascii="Arial" w:hAnsi="Arial"/>
          <w:b w:val="0"/>
          <w:sz w:val="22"/>
        </w:rPr>
        <w:t>They had resolved the previous cliffhanger by stepping into leadership under strain.</w:t>
      </w:r>
    </w:p>
    <w:p>
      <w:pPr>
        <w:spacing w:line="276" w:lineRule="auto" w:before="0" w:after="160"/>
      </w:pPr>
      <w:r>
        <w:rPr>
          <w:rFonts w:ascii="Arial" w:hAnsi="Arial"/>
          <w:b w:val="0"/>
          <w:sz w:val="22"/>
        </w:rPr>
        <w:t>Now a new one had arrived naturally behind it: what happens when capable students become so trusted, so involved, and so needed that the next risk is not failure, but overextension?</w:t>
      </w:r>
    </w:p>
    <w:p>
      <w:pPr>
        <w:spacing w:line="276" w:lineRule="auto" w:before="0" w:after="160"/>
      </w:pPr>
      <w:r>
        <w:rPr>
          <w:rFonts w:ascii="Arial" w:hAnsi="Arial"/>
          <w:b w:val="0"/>
          <w:sz w:val="22"/>
        </w:rPr>
        <w:t>As Week Twenty-Nine closed, that question felt real.</w:t>
      </w:r>
    </w:p>
    <w:p>
      <w:pPr>
        <w:spacing w:line="276" w:lineRule="auto" w:before="0" w:after="160"/>
      </w:pPr>
      <w:r>
        <w:rPr>
          <w:rFonts w:ascii="Arial" w:hAnsi="Arial"/>
          <w:b w:val="0"/>
          <w:sz w:val="22"/>
        </w:rPr>
        <w:t>Not ominous.</w:t>
      </w:r>
    </w:p>
    <w:p>
      <w:pPr>
        <w:spacing w:line="276" w:lineRule="auto" w:before="0" w:after="160"/>
      </w:pPr>
      <w:r>
        <w:rPr>
          <w:rFonts w:ascii="Arial" w:hAnsi="Arial"/>
          <w:b w:val="0"/>
          <w:sz w:val="22"/>
        </w:rPr>
        <w:t>Not discouraging.</w:t>
      </w:r>
    </w:p>
    <w:p>
      <w:pPr>
        <w:spacing w:line="276" w:lineRule="auto" w:before="0" w:after="160"/>
      </w:pPr>
      <w:r>
        <w:rPr>
          <w:rFonts w:ascii="Arial" w:hAnsi="Arial"/>
          <w:b w:val="0"/>
          <w:sz w:val="22"/>
        </w:rPr>
        <w:t>But important.</w:t>
      </w:r>
    </w:p>
    <w:p>
      <w:pPr>
        <w:spacing w:line="276" w:lineRule="auto" w:before="0" w:after="160"/>
      </w:pPr>
      <w:r>
        <w:rPr>
          <w:rFonts w:ascii="Arial" w:hAnsi="Arial"/>
          <w:b w:val="0"/>
          <w:sz w:val="22"/>
        </w:rPr>
        <w:t>Because the semester was no longer asking whether Malik and Nia belonged at FAMU.</w:t>
      </w:r>
    </w:p>
    <w:p>
      <w:pPr>
        <w:spacing w:line="276" w:lineRule="auto" w:before="0" w:after="160"/>
      </w:pPr>
      <w:r>
        <w:rPr>
          <w:rFonts w:ascii="Arial" w:hAnsi="Arial"/>
          <w:b w:val="0"/>
          <w:sz w:val="22"/>
        </w:rPr>
        <w:t>It was asking what kind of leaders they would become there.</w:t>
      </w:r>
    </w:p>
    <w:p>
      <w:pPr>
        <w:spacing w:line="276" w:lineRule="auto" w:before="0" w:after="160"/>
      </w:pPr>
      <w:r>
        <w:rPr>
          <w:rFonts w:ascii="Arial" w:hAnsi="Arial"/>
          <w:b w:val="0"/>
          <w:sz w:val="22"/>
        </w:rPr>
        <w:t>And for the first time, both of them could feel that the answer might be bigger than their grades alone.</w:t>
      </w:r>
    </w:p>
    <w:p>
      <w:r>
        <w:br w:type="page"/>
      </w:r>
    </w:p>
    <w:p>
      <w:pPr>
        <w:pStyle w:val="Heading1"/>
        <w:spacing w:line="276" w:lineRule="auto" w:before="0" w:after="120"/>
      </w:pPr>
      <w:r>
        <w:rPr>
          <w:rFonts w:ascii="Arial" w:hAnsi="Arial"/>
          <w:b w:val="0"/>
          <w:sz w:val="40"/>
        </w:rPr>
        <w:t>Week Thirty: Momentum, Boundaries, and the Next Level of Growth</w:t>
      </w:r>
    </w:p>
    <w:p>
      <w:pPr>
        <w:spacing w:line="276" w:lineRule="auto" w:before="0" w:after="160"/>
      </w:pPr>
      <w:r>
        <w:rPr>
          <w:rFonts w:ascii="Arial" w:hAnsi="Arial"/>
          <w:b w:val="0"/>
          <w:sz w:val="22"/>
        </w:rPr>
        <w:t>Week Twenty-Nine had ended with a question that neither Malik nor Nia could ignore.</w:t>
      </w:r>
    </w:p>
    <w:p>
      <w:pPr>
        <w:spacing w:line="276" w:lineRule="auto" w:before="0" w:after="160"/>
      </w:pPr>
      <w:r>
        <w:rPr>
          <w:rFonts w:ascii="Arial" w:hAnsi="Arial"/>
          <w:b w:val="0"/>
          <w:sz w:val="22"/>
        </w:rPr>
        <w:t>They had spent the spring proving, little by little, that they belonged in difficult rooms, difficult classes, and difficult conversations. They had learned how to recover from shaky moments, how to ask better questions, how to steady themselves when pressure rose. More than that, they had become useful to other people. Their classmates trusted them. Their professors noticed them. Their presence in study spaces and office hours had started to mean something beyond their own personal success.</w:t>
      </w:r>
    </w:p>
    <w:p>
      <w:pPr>
        <w:spacing w:line="276" w:lineRule="auto" w:before="0" w:after="160"/>
      </w:pPr>
      <w:r>
        <w:rPr>
          <w:rFonts w:ascii="Arial" w:hAnsi="Arial"/>
          <w:b w:val="0"/>
          <w:sz w:val="22"/>
        </w:rPr>
        <w:t>But that new visibility came with a fresh tension.</w:t>
      </w:r>
    </w:p>
    <w:p>
      <w:pPr>
        <w:spacing w:line="276" w:lineRule="auto" w:before="0" w:after="160"/>
      </w:pPr>
      <w:r>
        <w:rPr>
          <w:rFonts w:ascii="Arial" w:hAnsi="Arial"/>
          <w:b w:val="0"/>
          <w:sz w:val="22"/>
        </w:rPr>
        <w:t>What happens when people start depending on you?</w:t>
      </w:r>
    </w:p>
    <w:p>
      <w:pPr>
        <w:spacing w:line="276" w:lineRule="auto" w:before="0" w:after="160"/>
      </w:pPr>
      <w:r>
        <w:rPr>
          <w:rFonts w:ascii="Arial" w:hAnsi="Arial"/>
          <w:b w:val="0"/>
          <w:sz w:val="22"/>
        </w:rPr>
        <w:t>How do you keep growing without letting every opportunity, every request, and every open door pull you in too many directions at once?</w:t>
      </w:r>
    </w:p>
    <w:p>
      <w:pPr>
        <w:spacing w:line="276" w:lineRule="auto" w:before="0" w:after="160"/>
      </w:pPr>
      <w:r>
        <w:rPr>
          <w:rFonts w:ascii="Arial" w:hAnsi="Arial"/>
          <w:b w:val="0"/>
          <w:sz w:val="22"/>
        </w:rPr>
        <w:t>By the time Thursday, February 20 arrived, that question had already begun to shape the week.</w:t>
      </w:r>
    </w:p>
    <w:p>
      <w:pPr>
        <w:spacing w:line="276" w:lineRule="auto" w:before="0" w:after="160"/>
      </w:pPr>
      <w:r>
        <w:rPr>
          <w:rFonts w:ascii="Arial" w:hAnsi="Arial"/>
          <w:b w:val="0"/>
          <w:sz w:val="22"/>
        </w:rPr>
        <w:t>FAMU was alive with the layered energy that made campus feel like more than a collection of classes. Baseball had a neutral-site matchup against Alabama State. Softball was in motion too, facing Florida International and Incarnate Word. Conversations across campus bounced easily between assignments, attendance plans, game updates, weekend hopes, and the ordinary pressure of trying to do many important things well at the same time.</w:t>
      </w:r>
    </w:p>
    <w:p>
      <w:pPr>
        <w:spacing w:line="276" w:lineRule="auto" w:before="0" w:after="160"/>
      </w:pPr>
      <w:r>
        <w:rPr>
          <w:rFonts w:ascii="Arial" w:hAnsi="Arial"/>
          <w:b w:val="0"/>
          <w:sz w:val="22"/>
        </w:rPr>
        <w:t>Malik felt that pressure early.</w:t>
      </w:r>
    </w:p>
    <w:p>
      <w:pPr>
        <w:spacing w:line="276" w:lineRule="auto" w:before="0" w:after="160"/>
      </w:pPr>
      <w:r>
        <w:rPr>
          <w:rFonts w:ascii="Arial" w:hAnsi="Arial"/>
          <w:b w:val="0"/>
          <w:sz w:val="22"/>
        </w:rPr>
        <w:t xml:space="preserve">He sat at a table with his planner, laptop, and a page he had labeled in careful block letters: </w:t>
      </w:r>
      <w:r>
        <w:rPr>
          <w:rFonts w:ascii="Arial" w:hAnsi="Arial"/>
          <w:b/>
          <w:sz w:val="22"/>
        </w:rPr>
        <w:t>Internship / Career Checklist</w:t>
      </w:r>
      <w:r>
        <w:rPr>
          <w:rFonts w:ascii="Arial" w:hAnsi="Arial"/>
          <w:b w:val="0"/>
          <w:sz w:val="22"/>
        </w:rPr>
        <w:t>. A few months earlier, something like that might have felt premature, like one more thing to worry about before he had even fully settled into college mathematics. Now it felt necessary. Dr. Bennett had been pushing students to think of numbers as evidence, and Malik was beginning to understand that the same mindset applied to time, habits, and goals. If he wanted a future in actuarial science, he could not leave everything to vague ambition.</w:t>
      </w:r>
    </w:p>
    <w:p>
      <w:pPr>
        <w:spacing w:line="276" w:lineRule="auto" w:before="0" w:after="160"/>
      </w:pPr>
      <w:r>
        <w:rPr>
          <w:rFonts w:ascii="Arial" w:hAnsi="Arial"/>
          <w:b w:val="0"/>
          <w:sz w:val="22"/>
        </w:rPr>
        <w:t>He tapped his pen against the page and reviewed what he had written: resume updates to plan for, skills to strengthen, faculty connections to maintain, timelines to learn, opportunities to watch. He did not need to complete everything now. He needed to stop acting as if the future would organize itself for him.</w:t>
      </w:r>
    </w:p>
    <w:p>
      <w:pPr>
        <w:spacing w:line="276" w:lineRule="auto" w:before="0" w:after="160"/>
      </w:pPr>
      <w:r>
        <w:rPr>
          <w:rFonts w:ascii="Arial" w:hAnsi="Arial"/>
          <w:b w:val="0"/>
          <w:sz w:val="22"/>
        </w:rPr>
        <w:t>“Thinking five steps ahead again?”</w:t>
      </w:r>
    </w:p>
    <w:p>
      <w:pPr>
        <w:spacing w:line="276" w:lineRule="auto" w:before="0" w:after="160"/>
      </w:pPr>
      <w:r>
        <w:rPr>
          <w:rFonts w:ascii="Arial" w:hAnsi="Arial"/>
          <w:b w:val="0"/>
          <w:sz w:val="22"/>
        </w:rPr>
        <w:t>He looked up. Nia stood beside the table with a grin and a folder tucked under one arm.</w:t>
      </w:r>
    </w:p>
    <w:p>
      <w:pPr>
        <w:spacing w:line="276" w:lineRule="auto" w:before="0" w:after="160"/>
      </w:pPr>
      <w:r>
        <w:rPr>
          <w:rFonts w:ascii="Arial" w:hAnsi="Arial"/>
          <w:b w:val="0"/>
          <w:sz w:val="22"/>
        </w:rPr>
        <w:t>“Trying to,” Malik said.</w:t>
      </w:r>
    </w:p>
    <w:p>
      <w:pPr>
        <w:spacing w:line="276" w:lineRule="auto" w:before="0" w:after="160"/>
      </w:pPr>
      <w:r>
        <w:rPr>
          <w:rFonts w:ascii="Arial" w:hAnsi="Arial"/>
          <w:b w:val="0"/>
          <w:sz w:val="22"/>
        </w:rPr>
        <w:t>Nia sat down across from him. “That tone means you’re making it more stressful than it has to be.”</w:t>
      </w:r>
    </w:p>
    <w:p>
      <w:pPr>
        <w:spacing w:line="276" w:lineRule="auto" w:before="0" w:after="160"/>
      </w:pPr>
      <w:r>
        <w:rPr>
          <w:rFonts w:ascii="Arial" w:hAnsi="Arial"/>
          <w:b w:val="0"/>
          <w:sz w:val="22"/>
        </w:rPr>
        <w:t>“I’m being realistic.”</w:t>
      </w:r>
    </w:p>
    <w:p>
      <w:pPr>
        <w:spacing w:line="276" w:lineRule="auto" w:before="0" w:after="160"/>
      </w:pPr>
      <w:r>
        <w:rPr>
          <w:rFonts w:ascii="Arial" w:hAnsi="Arial"/>
          <w:b w:val="0"/>
          <w:sz w:val="22"/>
        </w:rPr>
        <w:t>“You always say that when you’re building a spreadsheet in your head.”</w:t>
      </w:r>
    </w:p>
    <w:p>
      <w:pPr>
        <w:spacing w:line="276" w:lineRule="auto" w:before="0" w:after="160"/>
      </w:pPr>
      <w:r>
        <w:rPr>
          <w:rFonts w:ascii="Arial" w:hAnsi="Arial"/>
          <w:b w:val="0"/>
          <w:sz w:val="22"/>
        </w:rPr>
        <w:t>He gave a reluctant smile. “And you always say that right before doing twelve things in one day.”</w:t>
      </w:r>
    </w:p>
    <w:p>
      <w:pPr>
        <w:spacing w:line="276" w:lineRule="auto" w:before="0" w:after="160"/>
      </w:pPr>
      <w:r>
        <w:rPr>
          <w:rFonts w:ascii="Arial" w:hAnsi="Arial"/>
          <w:b w:val="0"/>
          <w:sz w:val="22"/>
        </w:rPr>
        <w:t>She laughed, because both of them knew there was truth in it.</w:t>
      </w:r>
    </w:p>
    <w:p>
      <w:pPr>
        <w:spacing w:line="276" w:lineRule="auto" w:before="0" w:after="160"/>
      </w:pPr>
      <w:r>
        <w:rPr>
          <w:rFonts w:ascii="Arial" w:hAnsi="Arial"/>
          <w:b w:val="0"/>
          <w:sz w:val="22"/>
        </w:rPr>
        <w:t>Nia was heading to a student organization planning meeting later that afternoon, and she was genuinely excited about it. FAMU gave students room to be more than students in the narrowest sense. There were always chances to help organize something, build something, represent something, support something. That culture of involvement was one of the campus’s strengths. Students were invited to practice leadership before anyone officially handed them a title.</w:t>
      </w:r>
    </w:p>
    <w:p>
      <w:pPr>
        <w:spacing w:line="276" w:lineRule="auto" w:before="0" w:after="160"/>
      </w:pPr>
      <w:r>
        <w:rPr>
          <w:rFonts w:ascii="Arial" w:hAnsi="Arial"/>
          <w:b w:val="0"/>
          <w:sz w:val="22"/>
        </w:rPr>
        <w:t>But Week Twenty-Nine’s final conversation still lingered between them.</w:t>
      </w:r>
    </w:p>
    <w:p>
      <w:pPr>
        <w:spacing w:line="276" w:lineRule="auto" w:before="0" w:after="160"/>
      </w:pPr>
      <w:r>
        <w:rPr>
          <w:rFonts w:ascii="Arial" w:hAnsi="Arial"/>
          <w:b w:val="0"/>
          <w:sz w:val="22"/>
        </w:rPr>
        <w:t>Yes to leadership.</w:t>
      </w:r>
    </w:p>
    <w:p>
      <w:pPr>
        <w:spacing w:line="276" w:lineRule="auto" w:before="0" w:after="160"/>
      </w:pPr>
      <w:r>
        <w:rPr>
          <w:rFonts w:ascii="Arial" w:hAnsi="Arial"/>
          <w:b w:val="0"/>
          <w:sz w:val="22"/>
        </w:rPr>
        <w:t>Yes to growth.</w:t>
      </w:r>
    </w:p>
    <w:p>
      <w:pPr>
        <w:spacing w:line="276" w:lineRule="auto" w:before="0" w:after="160"/>
      </w:pPr>
      <w:r>
        <w:rPr>
          <w:rFonts w:ascii="Arial" w:hAnsi="Arial"/>
          <w:b w:val="0"/>
          <w:sz w:val="22"/>
        </w:rPr>
        <w:t>But not yes to everything.</w:t>
      </w:r>
    </w:p>
    <w:p>
      <w:pPr>
        <w:spacing w:line="276" w:lineRule="auto" w:before="0" w:after="160"/>
      </w:pPr>
      <w:r>
        <w:rPr>
          <w:rFonts w:ascii="Arial" w:hAnsi="Arial"/>
          <w:b w:val="0"/>
          <w:sz w:val="22"/>
        </w:rPr>
        <w:t>Before they went their separate ways, Malik glanced at her folder. “What’s the meeting for?”</w:t>
      </w:r>
    </w:p>
    <w:p>
      <w:pPr>
        <w:spacing w:line="276" w:lineRule="auto" w:before="0" w:after="160"/>
      </w:pPr>
      <w:r>
        <w:rPr>
          <w:rFonts w:ascii="Arial" w:hAnsi="Arial"/>
          <w:b w:val="0"/>
          <w:sz w:val="22"/>
        </w:rPr>
        <w:t>“Programming ideas,” Nia said. “Academic support, campus connection, maybe something that makes math students feel less isolated.”</w:t>
      </w:r>
    </w:p>
    <w:p>
      <w:pPr>
        <w:spacing w:line="276" w:lineRule="auto" w:before="0" w:after="160"/>
      </w:pPr>
      <w:r>
        <w:rPr>
          <w:rFonts w:ascii="Arial" w:hAnsi="Arial"/>
          <w:b w:val="0"/>
          <w:sz w:val="22"/>
        </w:rPr>
        <w:t>“That sounds like you.”</w:t>
      </w:r>
    </w:p>
    <w:p>
      <w:pPr>
        <w:spacing w:line="276" w:lineRule="auto" w:before="0" w:after="160"/>
      </w:pPr>
      <w:r>
        <w:rPr>
          <w:rFonts w:ascii="Arial" w:hAnsi="Arial"/>
          <w:b w:val="0"/>
          <w:sz w:val="22"/>
        </w:rPr>
        <w:t>“It does, doesn’t it?” she said lightly, though her expression softened after. “I just have to make sure sounding like me doesn’t turn into doing too much at once.”</w:t>
      </w:r>
    </w:p>
    <w:p>
      <w:pPr>
        <w:spacing w:line="276" w:lineRule="auto" w:before="0" w:after="160"/>
      </w:pPr>
      <w:r>
        <w:rPr>
          <w:rFonts w:ascii="Arial" w:hAnsi="Arial"/>
          <w:b w:val="0"/>
          <w:sz w:val="22"/>
        </w:rPr>
        <w:t>That sentence stayed with both of them for the rest of the day.</w:t>
      </w:r>
    </w:p>
    <w:p>
      <w:pPr>
        <w:spacing w:line="276" w:lineRule="auto" w:before="0" w:after="160"/>
      </w:pPr>
      <w:r>
        <w:rPr>
          <w:rFonts w:ascii="Arial" w:hAnsi="Arial"/>
          <w:b w:val="0"/>
          <w:sz w:val="22"/>
        </w:rPr>
        <w:t>Later, during class, Dr. Bennett offered a reminder that landed deeper than it first seemed.</w:t>
      </w:r>
    </w:p>
    <w:p>
      <w:pPr>
        <w:spacing w:line="276" w:lineRule="auto" w:before="0" w:after="160"/>
      </w:pPr>
      <w:r>
        <w:rPr>
          <w:rFonts w:ascii="Arial" w:hAnsi="Arial"/>
          <w:b w:val="0"/>
          <w:sz w:val="22"/>
        </w:rPr>
        <w:t>“Interpret numbers as evidence,” he said. “Not as a personal verdict. Evidence helps you decide what to do next.”</w:t>
      </w:r>
    </w:p>
    <w:p>
      <w:pPr>
        <w:spacing w:line="276" w:lineRule="auto" w:before="0" w:after="160"/>
      </w:pPr>
      <w:r>
        <w:rPr>
          <w:rFonts w:ascii="Arial" w:hAnsi="Arial"/>
          <w:b w:val="0"/>
          <w:sz w:val="22"/>
        </w:rPr>
        <w:t>Malik wrote it down immediately.</w:t>
      </w:r>
    </w:p>
    <w:p>
      <w:pPr>
        <w:spacing w:line="276" w:lineRule="auto" w:before="0" w:after="160"/>
      </w:pPr>
      <w:r>
        <w:rPr>
          <w:rFonts w:ascii="Arial" w:hAnsi="Arial"/>
          <w:b w:val="0"/>
          <w:sz w:val="22"/>
        </w:rPr>
        <w:t>Nia underlined it twice.</w:t>
      </w:r>
    </w:p>
    <w:p>
      <w:pPr>
        <w:spacing w:line="276" w:lineRule="auto" w:before="0" w:after="160"/>
      </w:pPr>
      <w:r>
        <w:rPr>
          <w:rFonts w:ascii="Arial" w:hAnsi="Arial"/>
          <w:b w:val="0"/>
          <w:sz w:val="22"/>
        </w:rPr>
        <w:t>It applied to grades, of course. To quiz scores. To practice results. To anything measurable. But both of them sensed that it also applied to the shape of their week. Fatigue was evidence. Overbooking was evidence. Feeling rushed before even beginning was evidence. Good students did not become great by ignoring information that made them uncomfortable.</w:t>
      </w:r>
    </w:p>
    <w:p>
      <w:pPr>
        <w:spacing w:line="276" w:lineRule="auto" w:before="0" w:after="160"/>
      </w:pPr>
      <w:r>
        <w:rPr>
          <w:rFonts w:ascii="Arial" w:hAnsi="Arial"/>
          <w:b w:val="0"/>
          <w:sz w:val="22"/>
        </w:rPr>
        <w:t>Friday, February 21 brought another surge of campus motion.</w:t>
      </w:r>
    </w:p>
    <w:p>
      <w:pPr>
        <w:spacing w:line="276" w:lineRule="auto" w:before="0" w:after="160"/>
      </w:pPr>
      <w:r>
        <w:rPr>
          <w:rFonts w:ascii="Arial" w:hAnsi="Arial"/>
          <w:b w:val="0"/>
          <w:sz w:val="22"/>
        </w:rPr>
        <w:t>Men’s basketball was set to face Alabama State. Baseball was on the road at Bethune-Cookman. Softball had neutral-site games against Eastern Illinois and Incarnate Word. The energy around campus was loud in some places, easygoing in others, but underneath it all students were still carrying coursework forward one decision at a time.</w:t>
      </w:r>
    </w:p>
    <w:p>
      <w:pPr>
        <w:spacing w:line="276" w:lineRule="auto" w:before="0" w:after="160"/>
      </w:pPr>
      <w:r>
        <w:rPr>
          <w:rFonts w:ascii="Arial" w:hAnsi="Arial"/>
          <w:b w:val="0"/>
          <w:sz w:val="22"/>
        </w:rPr>
        <w:t>Malik protected two hours for a library deep-work block, and this time he guarded it more deliberately than before. He turned his phone face down. He opened only the materials he actually needed. He wrote the start and end times on the top of his notebook page as if making an agreement with himself.</w:t>
      </w:r>
    </w:p>
    <w:p>
      <w:pPr>
        <w:spacing w:line="276" w:lineRule="auto" w:before="0" w:after="160"/>
      </w:pPr>
      <w:r>
        <w:rPr>
          <w:rFonts w:ascii="Arial" w:hAnsi="Arial"/>
          <w:b w:val="0"/>
          <w:sz w:val="22"/>
        </w:rPr>
        <w:t>The work in front of him was not impossible. That was not the issue. The issue was mental clutter. Half-finished thoughts about quizzes, future applications, class expectations, and other people’s requests could make a manageable task feel scattered.</w:t>
      </w:r>
    </w:p>
    <w:p>
      <w:pPr>
        <w:spacing w:line="276" w:lineRule="auto" w:before="0" w:after="160"/>
      </w:pPr>
      <w:r>
        <w:rPr>
          <w:rFonts w:ascii="Arial" w:hAnsi="Arial"/>
          <w:b w:val="0"/>
          <w:sz w:val="22"/>
        </w:rPr>
        <w:t>So he narrowed his focus.</w:t>
      </w:r>
    </w:p>
    <w:p>
      <w:pPr>
        <w:spacing w:line="276" w:lineRule="auto" w:before="0" w:after="160"/>
      </w:pPr>
      <w:r>
        <w:rPr>
          <w:rFonts w:ascii="Arial" w:hAnsi="Arial"/>
          <w:b w:val="0"/>
          <w:sz w:val="22"/>
        </w:rPr>
        <w:t>One problem.</w:t>
      </w:r>
    </w:p>
    <w:p>
      <w:pPr>
        <w:spacing w:line="276" w:lineRule="auto" w:before="0" w:after="160"/>
      </w:pPr>
      <w:r>
        <w:rPr>
          <w:rFonts w:ascii="Arial" w:hAnsi="Arial"/>
          <w:b w:val="0"/>
          <w:sz w:val="22"/>
        </w:rPr>
        <w:t>Then the next.</w:t>
      </w:r>
    </w:p>
    <w:p>
      <w:pPr>
        <w:spacing w:line="276" w:lineRule="auto" w:before="0" w:after="160"/>
      </w:pPr>
      <w:r>
        <w:rPr>
          <w:rFonts w:ascii="Arial" w:hAnsi="Arial"/>
          <w:b w:val="0"/>
          <w:sz w:val="22"/>
        </w:rPr>
        <w:t>Clean setup.</w:t>
      </w:r>
    </w:p>
    <w:p>
      <w:pPr>
        <w:spacing w:line="276" w:lineRule="auto" w:before="0" w:after="160"/>
      </w:pPr>
      <w:r>
        <w:rPr>
          <w:rFonts w:ascii="Arial" w:hAnsi="Arial"/>
          <w:b w:val="0"/>
          <w:sz w:val="22"/>
        </w:rPr>
        <w:t>Clear assumptions.</w:t>
      </w:r>
    </w:p>
    <w:p>
      <w:pPr>
        <w:spacing w:line="276" w:lineRule="auto" w:before="0" w:after="160"/>
      </w:pPr>
      <w:r>
        <w:rPr>
          <w:rFonts w:ascii="Arial" w:hAnsi="Arial"/>
          <w:b w:val="0"/>
          <w:sz w:val="22"/>
        </w:rPr>
        <w:t>No rushing just to feel fast.</w:t>
      </w:r>
    </w:p>
    <w:p>
      <w:pPr>
        <w:spacing w:line="276" w:lineRule="auto" w:before="0" w:after="160"/>
      </w:pPr>
      <w:r>
        <w:rPr>
          <w:rFonts w:ascii="Arial" w:hAnsi="Arial"/>
          <w:b w:val="0"/>
          <w:sz w:val="22"/>
        </w:rPr>
        <w:t xml:space="preserve">He could almost hear Dr. Price’s voice in his head: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That afternoon, Nia stood at a whiteboard leading a study circle that had grown quietly over the last several weeks. What had once been a loose gathering of students reviewing whatever they happened to find confusing had become something more intentional. There was structure now. There was rhythm. There was a sense that people came not only to get answers, but to become stronger thinkers.</w:t>
      </w:r>
    </w:p>
    <w:p>
      <w:pPr>
        <w:spacing w:line="276" w:lineRule="auto" w:before="0" w:after="160"/>
      </w:pPr>
      <w:r>
        <w:rPr>
          <w:rFonts w:ascii="Arial" w:hAnsi="Arial"/>
          <w:b w:val="0"/>
          <w:sz w:val="22"/>
        </w:rPr>
        <w:t>“All right,” Nia said, drawing a box around the problem at the top of the board. “Before anybody solves anything, tell me what this question is asking us to believe.”</w:t>
      </w:r>
    </w:p>
    <w:p>
      <w:pPr>
        <w:spacing w:line="276" w:lineRule="auto" w:before="0" w:after="160"/>
      </w:pPr>
      <w:r>
        <w:rPr>
          <w:rFonts w:ascii="Arial" w:hAnsi="Arial"/>
          <w:b w:val="0"/>
          <w:sz w:val="22"/>
        </w:rPr>
        <w:t>A student leaned back. “Believe?”</w:t>
      </w:r>
    </w:p>
    <w:p>
      <w:pPr>
        <w:spacing w:line="276" w:lineRule="auto" w:before="0" w:after="160"/>
      </w:pPr>
      <w:r>
        <w:rPr>
          <w:rFonts w:ascii="Arial" w:hAnsi="Arial"/>
          <w:b w:val="0"/>
          <w:sz w:val="22"/>
        </w:rPr>
        <w:t>“Yes,” Nia said. “Every math problem is built on a set of relationships. If you don’t know what the problem wants you to see, your algebra starts wandering.”</w:t>
      </w:r>
    </w:p>
    <w:p>
      <w:pPr>
        <w:spacing w:line="276" w:lineRule="auto" w:before="0" w:after="160"/>
      </w:pPr>
      <w:r>
        <w:rPr>
          <w:rFonts w:ascii="Arial" w:hAnsi="Arial"/>
          <w:b w:val="0"/>
          <w:sz w:val="22"/>
        </w:rPr>
        <w:t>That drew a few smiles, but it also drew attention.</w:t>
      </w:r>
    </w:p>
    <w:p>
      <w:pPr>
        <w:spacing w:line="276" w:lineRule="auto" w:before="0" w:after="160"/>
      </w:pPr>
      <w:r>
        <w:rPr>
          <w:rFonts w:ascii="Arial" w:hAnsi="Arial"/>
          <w:b w:val="0"/>
          <w:sz w:val="22"/>
        </w:rPr>
        <w:t>She moved them through the problem in layers: first the idea, then the structure, then the strategy, then the calculation. It was one of the reasons students responded so well to her. She did not simply know things. She knew how to escort people toward understanding without humiliating them for not already being there.</w:t>
      </w:r>
    </w:p>
    <w:p>
      <w:pPr>
        <w:spacing w:line="276" w:lineRule="auto" w:before="0" w:after="160"/>
      </w:pPr>
      <w:r>
        <w:rPr>
          <w:rFonts w:ascii="Arial" w:hAnsi="Arial"/>
          <w:b w:val="0"/>
          <w:sz w:val="22"/>
        </w:rPr>
        <w:t>By the end of the session, a first-year student who had barely spoken in earlier meetings was standing at the board defending a correct setup with visible confidence.</w:t>
      </w:r>
    </w:p>
    <w:p>
      <w:pPr>
        <w:spacing w:line="276" w:lineRule="auto" w:before="0" w:after="160"/>
      </w:pPr>
      <w:r>
        <w:rPr>
          <w:rFonts w:ascii="Arial" w:hAnsi="Arial"/>
          <w:b w:val="0"/>
          <w:sz w:val="22"/>
        </w:rPr>
        <w:t>“That,” Nia said, pointing at the work, “is stronger than getting lucky on the answer. You know why this works.”</w:t>
      </w:r>
    </w:p>
    <w:p>
      <w:pPr>
        <w:spacing w:line="276" w:lineRule="auto" w:before="0" w:after="160"/>
      </w:pPr>
      <w:r>
        <w:rPr>
          <w:rFonts w:ascii="Arial" w:hAnsi="Arial"/>
          <w:b w:val="0"/>
          <w:sz w:val="22"/>
        </w:rPr>
        <w:t>Moments like that said something important about FAMU’s undergraduate mathematics culture. Growth was not treated like a private competition only the strongest could survive. There was room for rigor and room for support at the same time. Students could challenge one another upward. They could become better together.</w:t>
      </w:r>
    </w:p>
    <w:p>
      <w:pPr>
        <w:spacing w:line="276" w:lineRule="auto" w:before="0" w:after="160"/>
      </w:pPr>
      <w:r>
        <w:rPr>
          <w:rFonts w:ascii="Arial" w:hAnsi="Arial"/>
          <w:b w:val="0"/>
          <w:sz w:val="22"/>
        </w:rPr>
        <w:t>Saturday, February 22 carried a homework deadline, a weekly planning reset, and more athletic motion with baseball at Southern and softball facing Eastern Illinois. The day had a practical tone, but practical days often revealed the deepest habits.</w:t>
      </w:r>
    </w:p>
    <w:p>
      <w:pPr>
        <w:spacing w:line="276" w:lineRule="auto" w:before="0" w:after="160"/>
      </w:pPr>
      <w:r>
        <w:rPr>
          <w:rFonts w:ascii="Arial" w:hAnsi="Arial"/>
          <w:b w:val="0"/>
          <w:sz w:val="22"/>
        </w:rPr>
        <w:t>Malik used part of the afternoon to practice calculus drills with a timer. He still disliked how a ticking clock could make even familiar material feel less familiar. But he no longer treated that discomfort as proof of weakness. It was training data. Evidence.</w:t>
      </w:r>
    </w:p>
    <w:p>
      <w:pPr>
        <w:spacing w:line="276" w:lineRule="auto" w:before="0" w:after="160"/>
      </w:pPr>
      <w:r>
        <w:rPr>
          <w:rFonts w:ascii="Arial" w:hAnsi="Arial"/>
          <w:b w:val="0"/>
          <w:sz w:val="22"/>
        </w:rPr>
        <w:t>When he hit a snag midway through one problem, he forced himself not to leap into frustrated speed. Instead, he slowed down just enough to identify where the reasoning had blurred.</w:t>
      </w:r>
    </w:p>
    <w:p>
      <w:pPr>
        <w:spacing w:line="276" w:lineRule="auto" w:before="0" w:after="160"/>
      </w:pPr>
      <w:r>
        <w:rPr>
          <w:rFonts w:ascii="Arial" w:hAnsi="Arial"/>
          <w:b w:val="0"/>
          <w:sz w:val="22"/>
        </w:rPr>
        <w:t>Across campus, Nia spread her notes across a table and began rebuilding them into a concept map. Arrows, definitions, patterns, connections, exceptions. She was not just rewriting for neatness. She was converting information into relationships she could carry.</w:t>
      </w:r>
    </w:p>
    <w:p>
      <w:pPr>
        <w:spacing w:line="276" w:lineRule="auto" w:before="0" w:after="160"/>
      </w:pPr>
      <w:r>
        <w:rPr>
          <w:rFonts w:ascii="Arial" w:hAnsi="Arial"/>
          <w:b w:val="0"/>
          <w:sz w:val="22"/>
        </w:rPr>
        <w:t>A friend passing by stopped and stared. “You remake your notes like that every time?”</w:t>
      </w:r>
    </w:p>
    <w:p>
      <w:pPr>
        <w:spacing w:line="276" w:lineRule="auto" w:before="0" w:after="160"/>
      </w:pPr>
      <w:r>
        <w:rPr>
          <w:rFonts w:ascii="Arial" w:hAnsi="Arial"/>
          <w:b w:val="0"/>
          <w:sz w:val="22"/>
        </w:rPr>
        <w:t>“Not every time,” Nia said.</w:t>
      </w:r>
    </w:p>
    <w:p>
      <w:pPr>
        <w:spacing w:line="276" w:lineRule="auto" w:before="0" w:after="160"/>
      </w:pPr>
      <w:r>
        <w:rPr>
          <w:rFonts w:ascii="Arial" w:hAnsi="Arial"/>
          <w:b w:val="0"/>
          <w:sz w:val="22"/>
        </w:rPr>
        <w:t>The friend raised an eyebrow.</w:t>
      </w:r>
    </w:p>
    <w:p>
      <w:pPr>
        <w:spacing w:line="276" w:lineRule="auto" w:before="0" w:after="160"/>
      </w:pPr>
      <w:r>
        <w:rPr>
          <w:rFonts w:ascii="Arial" w:hAnsi="Arial"/>
          <w:b w:val="0"/>
          <w:sz w:val="22"/>
        </w:rPr>
        <w:t>Nia smiled. “Only when I actually want the material to stay in my brain.”</w:t>
      </w:r>
    </w:p>
    <w:p>
      <w:pPr>
        <w:spacing w:line="276" w:lineRule="auto" w:before="0" w:after="160"/>
      </w:pPr>
      <w:r>
        <w:rPr>
          <w:rFonts w:ascii="Arial" w:hAnsi="Arial"/>
          <w:b w:val="0"/>
          <w:sz w:val="22"/>
        </w:rPr>
        <w:t>The friend laughed and pulled up a chair.</w:t>
      </w:r>
    </w:p>
    <w:p>
      <w:pPr>
        <w:spacing w:line="276" w:lineRule="auto" w:before="0" w:after="160"/>
      </w:pPr>
      <w:r>
        <w:rPr>
          <w:rFonts w:ascii="Arial" w:hAnsi="Arial"/>
          <w:b w:val="0"/>
          <w:sz w:val="22"/>
        </w:rPr>
        <w:t>Without planning to, Nia spent the next twenty minutes explaining how she used concept maps to see where ideas connected and where they didn’t. It turned into an impromptu mini-workshop, the kind of thing that happened naturally around her now. She did not need a formal room reservation or a flyer to start helping people learn.</w:t>
      </w:r>
    </w:p>
    <w:p>
      <w:pPr>
        <w:spacing w:line="276" w:lineRule="auto" w:before="0" w:after="160"/>
      </w:pPr>
      <w:r>
        <w:rPr>
          <w:rFonts w:ascii="Arial" w:hAnsi="Arial"/>
          <w:b w:val="0"/>
          <w:sz w:val="22"/>
        </w:rPr>
        <w:t>Sunday, February 23 brought a new calculus problem set and a sharper academic turn to the week.</w:t>
      </w:r>
    </w:p>
    <w:p>
      <w:pPr>
        <w:spacing w:line="276" w:lineRule="auto" w:before="0" w:after="160"/>
      </w:pPr>
      <w:r>
        <w:rPr>
          <w:rFonts w:ascii="Arial" w:hAnsi="Arial"/>
          <w:b w:val="0"/>
          <w:sz w:val="22"/>
        </w:rPr>
        <w:t>Malik attended office hours with targeted questions, and the difference between who he had been in the fall and who he was now showed up almost immediately. He no longer approached office hours like a nervous confession. He came prepared. He knew what step had broken down, what assumption needed clarification, what kind of confirmation he was actually seeking.</w:t>
      </w:r>
    </w:p>
    <w:p>
      <w:pPr>
        <w:spacing w:line="276" w:lineRule="auto" w:before="0" w:after="160"/>
      </w:pPr>
      <w:r>
        <w:rPr>
          <w:rFonts w:ascii="Arial" w:hAnsi="Arial"/>
          <w:b w:val="0"/>
          <w:sz w:val="22"/>
        </w:rPr>
        <w:t>Dr. Delgado reviewed his page, then nodded. “Your setup is cleaner.”</w:t>
      </w:r>
    </w:p>
    <w:p>
      <w:pPr>
        <w:spacing w:line="276" w:lineRule="auto" w:before="0" w:after="160"/>
      </w:pPr>
      <w:r>
        <w:rPr>
          <w:rFonts w:ascii="Arial" w:hAnsi="Arial"/>
          <w:b w:val="0"/>
          <w:sz w:val="22"/>
        </w:rPr>
        <w:t>Malik felt a quiet satisfaction at that. Praise from a mathematics professor carried weight precisely because it was usually earned, specific, and unsentimental.</w:t>
      </w:r>
    </w:p>
    <w:p>
      <w:pPr>
        <w:spacing w:line="276" w:lineRule="auto" w:before="0" w:after="160"/>
      </w:pPr>
      <w:r>
        <w:rPr>
          <w:rFonts w:ascii="Arial" w:hAnsi="Arial"/>
          <w:b w:val="0"/>
          <w:sz w:val="22"/>
        </w:rPr>
        <w:t>“But,” Dr. Delgado continued, tapping one line, “you still rush the transition here. Clean setup before solving, yes—but also a clean transition before committing.”</w:t>
      </w:r>
    </w:p>
    <w:p>
      <w:pPr>
        <w:spacing w:line="276" w:lineRule="auto" w:before="0" w:after="160"/>
      </w:pPr>
      <w:r>
        <w:rPr>
          <w:rFonts w:ascii="Arial" w:hAnsi="Arial"/>
          <w:b w:val="0"/>
          <w:sz w:val="22"/>
        </w:rPr>
        <w:t>Malik nodded. “So I’m seeing the frame better than I’m carrying it through.”</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That was what Malik increasingly appreciated about the department’s mentorship culture. Professors did not flatter students into false confidence. They gave them something better: precise feedback that made improvement possible.</w:t>
      </w:r>
    </w:p>
    <w:p>
      <w:pPr>
        <w:spacing w:line="276" w:lineRule="auto" w:before="0" w:after="160"/>
      </w:pPr>
      <w:r>
        <w:rPr>
          <w:rFonts w:ascii="Arial" w:hAnsi="Arial"/>
          <w:b w:val="0"/>
          <w:sz w:val="22"/>
        </w:rPr>
        <w:t>Later that same day, Nia helped a peer work through a difficult concept that had become tangled with discouragement.</w:t>
      </w:r>
    </w:p>
    <w:p>
      <w:pPr>
        <w:spacing w:line="276" w:lineRule="auto" w:before="0" w:after="160"/>
      </w:pPr>
      <w:r>
        <w:rPr>
          <w:rFonts w:ascii="Arial" w:hAnsi="Arial"/>
          <w:b w:val="0"/>
          <w:sz w:val="22"/>
        </w:rPr>
        <w:t>“I swear,” the student said, staring at the page, “every time I think I get it, the next problem changes shape.”</w:t>
      </w:r>
    </w:p>
    <w:p>
      <w:pPr>
        <w:spacing w:line="276" w:lineRule="auto" w:before="0" w:after="160"/>
      </w:pPr>
      <w:r>
        <w:rPr>
          <w:rFonts w:ascii="Arial" w:hAnsi="Arial"/>
          <w:b w:val="0"/>
          <w:sz w:val="22"/>
        </w:rPr>
        <w:t>Nia leaned in. “That doesn’t mean you’re failing. It means you’re at the point where the course is asking for transfer, not memorization.”</w:t>
      </w:r>
    </w:p>
    <w:p>
      <w:pPr>
        <w:spacing w:line="276" w:lineRule="auto" w:before="0" w:after="160"/>
      </w:pPr>
      <w:r>
        <w:rPr>
          <w:rFonts w:ascii="Arial" w:hAnsi="Arial"/>
          <w:b w:val="0"/>
          <w:sz w:val="22"/>
        </w:rPr>
        <w:t>The student looked up slowly. “So what do I do?”</w:t>
      </w:r>
    </w:p>
    <w:p>
      <w:pPr>
        <w:spacing w:line="276" w:lineRule="auto" w:before="0" w:after="160"/>
      </w:pPr>
      <w:r>
        <w:rPr>
          <w:rFonts w:ascii="Arial" w:hAnsi="Arial"/>
          <w:b w:val="0"/>
          <w:sz w:val="22"/>
        </w:rPr>
        <w:t>“First, stop treating confusion like a character flaw,” Nia said. “Second, let’s figure out what stays the same even when the problem looks different.”</w:t>
      </w:r>
    </w:p>
    <w:p>
      <w:pPr>
        <w:spacing w:line="276" w:lineRule="auto" w:before="0" w:after="160"/>
      </w:pPr>
      <w:r>
        <w:rPr>
          <w:rFonts w:ascii="Arial" w:hAnsi="Arial"/>
          <w:b w:val="0"/>
          <w:sz w:val="22"/>
        </w:rPr>
        <w:t>They worked line by line until the student’s shoulders finally dropped.</w:t>
      </w:r>
    </w:p>
    <w:p>
      <w:pPr>
        <w:spacing w:line="276" w:lineRule="auto" w:before="0" w:after="160"/>
      </w:pPr>
      <w:r>
        <w:rPr>
          <w:rFonts w:ascii="Arial" w:hAnsi="Arial"/>
          <w:b w:val="0"/>
          <w:sz w:val="22"/>
        </w:rPr>
        <w:t>Monday, February 24 brought baseball at Mercer University and another subtle shift in the week’s emotional current.</w:t>
      </w:r>
    </w:p>
    <w:p>
      <w:pPr>
        <w:spacing w:line="276" w:lineRule="auto" w:before="0" w:after="160"/>
      </w:pPr>
      <w:r>
        <w:rPr>
          <w:rFonts w:ascii="Arial" w:hAnsi="Arial"/>
          <w:b w:val="0"/>
          <w:sz w:val="22"/>
        </w:rPr>
        <w:t>Malik returned to his internship and career checklist, this time with more clarity and less anxiety. He added a few concrete next steps and crossed off one item he had already handled. The list still represented a future he had not yet reached, but it no longer felt like a distant judgment hanging over him. It felt like a map.</w:t>
      </w:r>
    </w:p>
    <w:p>
      <w:pPr>
        <w:spacing w:line="276" w:lineRule="auto" w:before="0" w:after="160"/>
      </w:pPr>
      <w:r>
        <w:rPr>
          <w:rFonts w:ascii="Arial" w:hAnsi="Arial"/>
          <w:b w:val="0"/>
          <w:sz w:val="22"/>
        </w:rPr>
        <w:t>Nearby, Nia headed into another student organization planning meeting. This one was more crowded, more energetic, and more chaotic than the earlier one. People had ideas. Good ideas, even. But the room kept drifting.</w:t>
      </w:r>
    </w:p>
    <w:p>
      <w:pPr>
        <w:spacing w:line="276" w:lineRule="auto" w:before="0" w:after="160"/>
      </w:pPr>
      <w:r>
        <w:rPr>
          <w:rFonts w:ascii="Arial" w:hAnsi="Arial"/>
          <w:b w:val="0"/>
          <w:sz w:val="22"/>
        </w:rPr>
        <w:t>Finally, Nia lifted her hand.</w:t>
      </w:r>
    </w:p>
    <w:p>
      <w:pPr>
        <w:spacing w:line="276" w:lineRule="auto" w:before="0" w:after="160"/>
      </w:pPr>
      <w:r>
        <w:rPr>
          <w:rFonts w:ascii="Arial" w:hAnsi="Arial"/>
          <w:b w:val="0"/>
          <w:sz w:val="22"/>
        </w:rPr>
        <w:t>“What are we actually trying to make possible for students?” she asked.</w:t>
      </w:r>
    </w:p>
    <w:p>
      <w:pPr>
        <w:spacing w:line="276" w:lineRule="auto" w:before="0" w:after="160"/>
      </w:pPr>
      <w:r>
        <w:rPr>
          <w:rFonts w:ascii="Arial" w:hAnsi="Arial"/>
          <w:b w:val="0"/>
          <w:sz w:val="22"/>
        </w:rPr>
        <w:t>The question changed the room.</w:t>
      </w:r>
    </w:p>
    <w:p>
      <w:pPr>
        <w:spacing w:line="276" w:lineRule="auto" w:before="0" w:after="160"/>
      </w:pPr>
      <w:r>
        <w:rPr>
          <w:rFonts w:ascii="Arial" w:hAnsi="Arial"/>
          <w:b w:val="0"/>
          <w:sz w:val="22"/>
        </w:rPr>
        <w:t>Not because it was dramatic, but because it was clarifying.</w:t>
      </w:r>
    </w:p>
    <w:p>
      <w:pPr>
        <w:spacing w:line="276" w:lineRule="auto" w:before="0" w:after="160"/>
      </w:pPr>
      <w:r>
        <w:rPr>
          <w:rFonts w:ascii="Arial" w:hAnsi="Arial"/>
          <w:b w:val="0"/>
          <w:sz w:val="22"/>
        </w:rPr>
        <w:t>An upperclassman nodded. “That’s the question.”</w:t>
      </w:r>
    </w:p>
    <w:p>
      <w:pPr>
        <w:spacing w:line="276" w:lineRule="auto" w:before="0" w:after="160"/>
      </w:pPr>
      <w:r>
        <w:rPr>
          <w:rFonts w:ascii="Arial" w:hAnsi="Arial"/>
          <w:b w:val="0"/>
          <w:sz w:val="22"/>
        </w:rPr>
        <w:t>And from there the conversation sharpened. Academic support. Community. Visibility for students who loved math but did not always see themselves reflected in campus life. Events that felt welcoming instead of intimidating. Programming that helped first-year students imagine themselves not just passing courses, but growing into scholars, researchers, and future mentors.</w:t>
      </w:r>
    </w:p>
    <w:p>
      <w:pPr>
        <w:spacing w:line="276" w:lineRule="auto" w:before="0" w:after="160"/>
      </w:pPr>
      <w:r>
        <w:rPr>
          <w:rFonts w:ascii="Arial" w:hAnsi="Arial"/>
          <w:b w:val="0"/>
          <w:sz w:val="22"/>
        </w:rPr>
        <w:t>By the time the meeting ended, Nia was energized—but also more aware of the danger Week Twenty-Nine had predicted. The more capable she became, the more often people would invite her into meaningful work.</w:t>
      </w:r>
    </w:p>
    <w:p>
      <w:pPr>
        <w:spacing w:line="276" w:lineRule="auto" w:before="0" w:after="160"/>
      </w:pPr>
      <w:r>
        <w:rPr>
          <w:rFonts w:ascii="Arial" w:hAnsi="Arial"/>
          <w:b w:val="0"/>
          <w:sz w:val="22"/>
        </w:rPr>
        <w:t>Meaningful work was still work.</w:t>
      </w:r>
    </w:p>
    <w:p>
      <w:pPr>
        <w:spacing w:line="276" w:lineRule="auto" w:before="0" w:after="160"/>
      </w:pPr>
      <w:r>
        <w:rPr>
          <w:rFonts w:ascii="Arial" w:hAnsi="Arial"/>
          <w:b w:val="0"/>
          <w:sz w:val="22"/>
        </w:rPr>
        <w:t>Tuesday, February 25 brought the quiz or concept-check window, baseball again at Mercer, and softball at Florida State. The tension that had been building all week finally concentrated into one academic moment.</w:t>
      </w:r>
    </w:p>
    <w:p>
      <w:pPr>
        <w:spacing w:line="276" w:lineRule="auto" w:before="0" w:after="160"/>
      </w:pPr>
      <w:r>
        <w:rPr>
          <w:rFonts w:ascii="Arial" w:hAnsi="Arial"/>
          <w:b w:val="0"/>
          <w:sz w:val="22"/>
        </w:rPr>
        <w:t xml:space="preserve">Malik spent two more hours in the library before the quiz window, not cramming, but settling. He reviewed patterns. He checked assumptions. He wrote one reminder at the top of his page: </w:t>
      </w:r>
      <w:r>
        <w:rPr>
          <w:rFonts w:ascii="Arial" w:hAnsi="Arial"/>
          <w:b/>
          <w:sz w:val="22"/>
        </w:rPr>
        <w:t>Do not confuse urgency with clarity.</w:t>
      </w:r>
    </w:p>
    <w:p>
      <w:pPr>
        <w:spacing w:line="276" w:lineRule="auto" w:before="0" w:after="160"/>
      </w:pPr>
      <w:r>
        <w:rPr>
          <w:rFonts w:ascii="Arial" w:hAnsi="Arial"/>
          <w:b w:val="0"/>
          <w:sz w:val="22"/>
        </w:rPr>
        <w:t>In another room, Nia led a final whiteboard study circle before heading into her own work. The atmosphere was focused, quieter than before. People were feeling the pressure now.</w:t>
      </w:r>
    </w:p>
    <w:p>
      <w:pPr>
        <w:spacing w:line="276" w:lineRule="auto" w:before="0" w:after="160"/>
      </w:pPr>
      <w:r>
        <w:rPr>
          <w:rFonts w:ascii="Arial" w:hAnsi="Arial"/>
          <w:b w:val="0"/>
          <w:sz w:val="22"/>
        </w:rPr>
        <w:t>“Listen,” she said to the group before they broke, “the goal is not to feel zero nerves. The goal is to keep thinking while nerves exist.”</w:t>
      </w:r>
    </w:p>
    <w:p>
      <w:pPr>
        <w:spacing w:line="276" w:lineRule="auto" w:before="0" w:after="160"/>
      </w:pPr>
      <w:r>
        <w:rPr>
          <w:rFonts w:ascii="Arial" w:hAnsi="Arial"/>
          <w:b w:val="0"/>
          <w:sz w:val="22"/>
        </w:rPr>
        <w:t>That line followed several students out of the room like something they would remember later.</w:t>
      </w:r>
    </w:p>
    <w:p>
      <w:pPr>
        <w:spacing w:line="276" w:lineRule="auto" w:before="0" w:after="160"/>
      </w:pPr>
      <w:r>
        <w:rPr>
          <w:rFonts w:ascii="Arial" w:hAnsi="Arial"/>
          <w:b w:val="0"/>
          <w:sz w:val="22"/>
        </w:rPr>
        <w:t>When the concept check came, neither Malik nor Nia felt magically calm. But both of them felt equipped. They had done too much steady work this week to arrive empty.</w:t>
      </w:r>
    </w:p>
    <w:p>
      <w:pPr>
        <w:spacing w:line="276" w:lineRule="auto" w:before="0" w:after="160"/>
      </w:pPr>
      <w:r>
        <w:rPr>
          <w:rFonts w:ascii="Arial" w:hAnsi="Arial"/>
          <w:b w:val="0"/>
          <w:sz w:val="22"/>
        </w:rPr>
        <w:t>And when it ended, the relief was real—but not complete.</w:t>
      </w:r>
    </w:p>
    <w:p>
      <w:pPr>
        <w:spacing w:line="276" w:lineRule="auto" w:before="0" w:after="160"/>
      </w:pPr>
      <w:r>
        <w:rPr>
          <w:rFonts w:ascii="Arial" w:hAnsi="Arial"/>
          <w:b w:val="0"/>
          <w:sz w:val="22"/>
        </w:rPr>
        <w:t>Because there was still one more day, one more stretch of the week, one more chance for the larger question to reveal itself.</w:t>
      </w:r>
    </w:p>
    <w:p>
      <w:pPr>
        <w:spacing w:line="276" w:lineRule="auto" w:before="0" w:after="160"/>
      </w:pPr>
      <w:r>
        <w:rPr>
          <w:rFonts w:ascii="Arial" w:hAnsi="Arial"/>
          <w:b w:val="0"/>
          <w:sz w:val="22"/>
        </w:rPr>
        <w:t>Wednesday, February 26 closed the week with men’s basketball at Southern, softball facing Wagner, and a kind of emotional clarity that only arrives after sustained effort.</w:t>
      </w:r>
    </w:p>
    <w:p>
      <w:pPr>
        <w:spacing w:line="276" w:lineRule="auto" w:before="0" w:after="160"/>
      </w:pPr>
      <w:r>
        <w:rPr>
          <w:rFonts w:ascii="Arial" w:hAnsi="Arial"/>
          <w:b w:val="0"/>
          <w:sz w:val="22"/>
        </w:rPr>
        <w:t>Malik returned to timed calculus drills, but this time the exercise felt almost symbolic. The week had tested more than his mathematical speed. It had tested his ability to choose what mattered, protect his time, and treat evidence honestly.</w:t>
      </w:r>
    </w:p>
    <w:p>
      <w:pPr>
        <w:spacing w:line="276" w:lineRule="auto" w:before="0" w:after="160"/>
      </w:pPr>
      <w:r>
        <w:rPr>
          <w:rFonts w:ascii="Arial" w:hAnsi="Arial"/>
          <w:b w:val="0"/>
          <w:sz w:val="22"/>
        </w:rPr>
        <w:t>Nia rewrote her notes into another concept map and saw, almost with surprise, how much stronger her understanding had become because she kept taking the long route to real learning.</w:t>
      </w:r>
    </w:p>
    <w:p>
      <w:pPr>
        <w:spacing w:line="276" w:lineRule="auto" w:before="0" w:after="160"/>
      </w:pPr>
      <w:r>
        <w:rPr>
          <w:rFonts w:ascii="Arial" w:hAnsi="Arial"/>
          <w:b w:val="0"/>
          <w:sz w:val="22"/>
        </w:rPr>
        <w:t>Late that afternoon, they met outside the Mathematics Department again, as if the building itself had become a quiet checkpoint in their semester.</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adjusted the strap on his bag and let out a breath. “I think I’m finally learning that discipline isn’t just doing more. Sometimes it’s doing less on purpose.”</w:t>
      </w:r>
    </w:p>
    <w:p>
      <w:pPr>
        <w:spacing w:line="276" w:lineRule="auto" w:before="0" w:after="160"/>
      </w:pPr>
      <w:r>
        <w:rPr>
          <w:rFonts w:ascii="Arial" w:hAnsi="Arial"/>
          <w:b w:val="0"/>
          <w:sz w:val="22"/>
        </w:rPr>
        <w:t>Nia smiled immediately. “That’s annoyingly wise.”</w:t>
      </w:r>
    </w:p>
    <w:p>
      <w:pPr>
        <w:spacing w:line="276" w:lineRule="auto" w:before="0" w:after="160"/>
      </w:pPr>
      <w:r>
        <w:rPr>
          <w:rFonts w:ascii="Arial" w:hAnsi="Arial"/>
          <w:b w:val="0"/>
          <w:sz w:val="22"/>
        </w:rPr>
        <w:t>“I learned from watching you almost volunteer for three extra responsibilities in one day.”</w:t>
      </w:r>
    </w:p>
    <w:p>
      <w:pPr>
        <w:spacing w:line="276" w:lineRule="auto" w:before="0" w:after="160"/>
      </w:pPr>
      <w:r>
        <w:rPr>
          <w:rFonts w:ascii="Arial" w:hAnsi="Arial"/>
          <w:b w:val="0"/>
          <w:sz w:val="22"/>
        </w:rPr>
        <w:t>She groaned. “See? That’s exactly the problem.”</w:t>
      </w:r>
    </w:p>
    <w:p>
      <w:pPr>
        <w:spacing w:line="276" w:lineRule="auto" w:before="0" w:after="160"/>
      </w:pPr>
      <w:r>
        <w:rPr>
          <w:rFonts w:ascii="Arial" w:hAnsi="Arial"/>
          <w:b w:val="0"/>
          <w:sz w:val="22"/>
        </w:rPr>
        <w:t>They laughed, but only for a moment. The conversation turned more serious after.</w:t>
      </w:r>
    </w:p>
    <w:p>
      <w:pPr>
        <w:spacing w:line="276" w:lineRule="auto" w:before="0" w:after="160"/>
      </w:pPr>
      <w:r>
        <w:rPr>
          <w:rFonts w:ascii="Arial" w:hAnsi="Arial"/>
          <w:b w:val="0"/>
          <w:sz w:val="22"/>
        </w:rPr>
        <w:t>Nia looked across campus, where students moved between late-day obligations, athletic pride, and the ordinary business of becoming themselves.</w:t>
      </w:r>
    </w:p>
    <w:p>
      <w:pPr>
        <w:spacing w:line="276" w:lineRule="auto" w:before="0" w:after="160"/>
      </w:pPr>
      <w:r>
        <w:rPr>
          <w:rFonts w:ascii="Arial" w:hAnsi="Arial"/>
          <w:b w:val="0"/>
          <w:sz w:val="22"/>
        </w:rPr>
        <w:t>“I love that there’s so much to be part of here,” she said quietly. “I really do. FAMU makes you feel like your growth can touch more than one room.”</w:t>
      </w:r>
    </w:p>
    <w:p>
      <w:pPr>
        <w:spacing w:line="276" w:lineRule="auto" w:before="0" w:after="160"/>
      </w:pPr>
      <w:r>
        <w:rPr>
          <w:rFonts w:ascii="Arial" w:hAnsi="Arial"/>
          <w:b w:val="0"/>
          <w:sz w:val="22"/>
        </w:rPr>
        <w:t>Malik nodded.</w:t>
      </w:r>
    </w:p>
    <w:p>
      <w:pPr>
        <w:spacing w:line="276" w:lineRule="auto" w:before="0" w:after="160"/>
      </w:pPr>
      <w:r>
        <w:rPr>
          <w:rFonts w:ascii="Arial" w:hAnsi="Arial"/>
          <w:b w:val="0"/>
          <w:sz w:val="22"/>
        </w:rPr>
        <w:t>“But I’m starting to see,” she continued, “that if I say yes every time something matters, eventually I won’t have enough of myself left to do any of it well.”</w:t>
      </w:r>
    </w:p>
    <w:p>
      <w:pPr>
        <w:spacing w:line="276" w:lineRule="auto" w:before="0" w:after="160"/>
      </w:pPr>
      <w:r>
        <w:rPr>
          <w:rFonts w:ascii="Arial" w:hAnsi="Arial"/>
          <w:b w:val="0"/>
          <w:sz w:val="22"/>
        </w:rPr>
        <w:t>Malik was quiet for a second. “That might be the next level of the semester.”</w:t>
      </w:r>
    </w:p>
    <w:p>
      <w:pPr>
        <w:spacing w:line="276" w:lineRule="auto" w:before="0" w:after="160"/>
      </w:pPr>
      <w:r>
        <w:rPr>
          <w:rFonts w:ascii="Arial" w:hAnsi="Arial"/>
          <w:b w:val="0"/>
          <w:sz w:val="22"/>
        </w:rPr>
        <w:t>“Not harder math?”</w:t>
      </w:r>
    </w:p>
    <w:p>
      <w:pPr>
        <w:spacing w:line="276" w:lineRule="auto" w:before="0" w:after="160"/>
      </w:pPr>
      <w:r>
        <w:rPr>
          <w:rFonts w:ascii="Arial" w:hAnsi="Arial"/>
          <w:b w:val="0"/>
          <w:sz w:val="22"/>
        </w:rPr>
        <w:t>“Oh, definitely harder math,” he said. “But also harder choices.”</w:t>
      </w:r>
    </w:p>
    <w:p>
      <w:pPr>
        <w:spacing w:line="276" w:lineRule="auto" w:before="0" w:after="160"/>
      </w:pPr>
      <w:r>
        <w:rPr>
          <w:rFonts w:ascii="Arial" w:hAnsi="Arial"/>
          <w:b w:val="0"/>
          <w:sz w:val="22"/>
        </w:rPr>
        <w:t>That landed between them with the force of truth.</w:t>
      </w:r>
    </w:p>
    <w:p>
      <w:pPr>
        <w:spacing w:line="276" w:lineRule="auto" w:before="0" w:after="160"/>
      </w:pPr>
      <w:r>
        <w:rPr>
          <w:rFonts w:ascii="Arial" w:hAnsi="Arial"/>
          <w:b w:val="0"/>
          <w:sz w:val="22"/>
        </w:rPr>
        <w:t>Week Thirty had answered the tension from Week Twenty-Nine, at least in part. Yes, they could be trusted. Yes, they could handle visibility. Yes, they could contribute to the academic and communal life around them in ways that were real and meaningful.</w:t>
      </w:r>
    </w:p>
    <w:p>
      <w:pPr>
        <w:spacing w:line="276" w:lineRule="auto" w:before="0" w:after="160"/>
      </w:pPr>
      <w:r>
        <w:rPr>
          <w:rFonts w:ascii="Arial" w:hAnsi="Arial"/>
          <w:b w:val="0"/>
          <w:sz w:val="22"/>
        </w:rPr>
        <w:t>But the resolution only opened the door to a new and sharper challenge.</w:t>
      </w:r>
    </w:p>
    <w:p>
      <w:pPr>
        <w:spacing w:line="276" w:lineRule="auto" w:before="0" w:after="160"/>
      </w:pPr>
      <w:r>
        <w:rPr>
          <w:rFonts w:ascii="Arial" w:hAnsi="Arial"/>
          <w:b w:val="0"/>
          <w:sz w:val="22"/>
        </w:rPr>
        <w:t>How do you become more without being pulled apart?</w:t>
      </w:r>
    </w:p>
    <w:p>
      <w:pPr>
        <w:spacing w:line="276" w:lineRule="auto" w:before="0" w:after="160"/>
      </w:pPr>
      <w:r>
        <w:rPr>
          <w:rFonts w:ascii="Arial" w:hAnsi="Arial"/>
          <w:b w:val="0"/>
          <w:sz w:val="22"/>
        </w:rPr>
        <w:t>As they stood there, with the Mathematics Department behind them and the wider pulse of FAMU life all around them, both of them could feel that the next stage of growth would demand more than talent, more than effort, and more than good intentions.</w:t>
      </w:r>
    </w:p>
    <w:p>
      <w:pPr>
        <w:spacing w:line="276" w:lineRule="auto" w:before="0" w:after="160"/>
      </w:pPr>
      <w:r>
        <w:rPr>
          <w:rFonts w:ascii="Arial" w:hAnsi="Arial"/>
          <w:b w:val="0"/>
          <w:sz w:val="22"/>
        </w:rPr>
        <w:t>It would demand discernment.</w:t>
      </w:r>
    </w:p>
    <w:p>
      <w:pPr>
        <w:spacing w:line="276" w:lineRule="auto" w:before="0" w:after="160"/>
      </w:pPr>
      <w:r>
        <w:rPr>
          <w:rFonts w:ascii="Arial" w:hAnsi="Arial"/>
          <w:b w:val="0"/>
          <w:sz w:val="22"/>
        </w:rPr>
        <w:t>And that realization gave the end of the week its own particular kind of excitement.</w:t>
      </w:r>
    </w:p>
    <w:p>
      <w:pPr>
        <w:spacing w:line="276" w:lineRule="auto" w:before="0" w:after="160"/>
      </w:pPr>
      <w:r>
        <w:rPr>
          <w:rFonts w:ascii="Arial" w:hAnsi="Arial"/>
          <w:b w:val="0"/>
          <w:sz w:val="22"/>
        </w:rPr>
        <w:t>Not the excitement of something easy.</w:t>
      </w:r>
    </w:p>
    <w:p>
      <w:pPr>
        <w:spacing w:line="276" w:lineRule="auto" w:before="0" w:after="160"/>
      </w:pPr>
      <w:r>
        <w:rPr>
          <w:rFonts w:ascii="Arial" w:hAnsi="Arial"/>
          <w:b w:val="0"/>
          <w:sz w:val="22"/>
        </w:rPr>
        <w:t>Not the excitement of quick victory.</w:t>
      </w:r>
    </w:p>
    <w:p>
      <w:pPr>
        <w:spacing w:line="276" w:lineRule="auto" w:before="0" w:after="160"/>
      </w:pPr>
      <w:r>
        <w:rPr>
          <w:rFonts w:ascii="Arial" w:hAnsi="Arial"/>
          <w:b w:val="0"/>
          <w:sz w:val="22"/>
        </w:rPr>
        <w:t>But the excitement of sensing that they were approaching a deeper version of themselves.</w:t>
      </w:r>
    </w:p>
    <w:p>
      <w:pPr>
        <w:spacing w:line="276" w:lineRule="auto" w:before="0" w:after="160"/>
      </w:pPr>
      <w:r>
        <w:rPr>
          <w:rFonts w:ascii="Arial" w:hAnsi="Arial"/>
          <w:b w:val="0"/>
          <w:sz w:val="22"/>
        </w:rPr>
        <w:t>The quiz week had passed. The work had held. Their confidence was steadier. Their roles on campus were growing clearer.</w:t>
      </w:r>
    </w:p>
    <w:p>
      <w:pPr>
        <w:spacing w:line="276" w:lineRule="auto" w:before="0" w:after="160"/>
      </w:pPr>
      <w:r>
        <w:rPr>
          <w:rFonts w:ascii="Arial" w:hAnsi="Arial"/>
          <w:b w:val="0"/>
          <w:sz w:val="22"/>
        </w:rPr>
        <w:t>Now the next question was waiting.</w:t>
      </w:r>
    </w:p>
    <w:p>
      <w:pPr>
        <w:spacing w:line="276" w:lineRule="auto" w:before="0" w:after="160"/>
      </w:pPr>
      <w:r>
        <w:rPr>
          <w:rFonts w:ascii="Arial" w:hAnsi="Arial"/>
          <w:b w:val="0"/>
          <w:sz w:val="22"/>
        </w:rPr>
        <w:t>Not whether FAMU could make room for their gifts.</w:t>
      </w:r>
    </w:p>
    <w:p>
      <w:pPr>
        <w:spacing w:line="276" w:lineRule="auto" w:before="0" w:after="160"/>
      </w:pPr>
      <w:r>
        <w:rPr>
          <w:rFonts w:ascii="Arial" w:hAnsi="Arial"/>
          <w:b w:val="0"/>
          <w:sz w:val="22"/>
        </w:rPr>
        <w:t>But whether they were ready to shape those gifts wisely enough to carry everything that might come next.</w:t>
      </w:r>
    </w:p>
    <w:p>
      <w:pPr>
        <w:spacing w:line="276" w:lineRule="auto" w:before="0" w:after="160"/>
      </w:pPr>
      <w:r>
        <w:rPr>
          <w:rFonts w:ascii="Arial" w:hAnsi="Arial"/>
          <w:b w:val="0"/>
          <w:sz w:val="22"/>
        </w:rPr>
        <w:t>And as Week Thirty closed, that question did not feel frightening.</w:t>
      </w:r>
    </w:p>
    <w:p>
      <w:pPr>
        <w:spacing w:line="276" w:lineRule="auto" w:before="0" w:after="160"/>
      </w:pPr>
      <w:r>
        <w:rPr>
          <w:rFonts w:ascii="Arial" w:hAnsi="Arial"/>
          <w:b w:val="0"/>
          <w:sz w:val="22"/>
        </w:rPr>
        <w:t>It felt alive.</w:t>
      </w:r>
    </w:p>
    <w:p>
      <w:pPr>
        <w:spacing w:line="276" w:lineRule="auto" w:before="0" w:after="160"/>
      </w:pPr>
      <w:r>
        <w:rPr>
          <w:rFonts w:ascii="Arial" w:hAnsi="Arial"/>
          <w:b w:val="0"/>
          <w:sz w:val="22"/>
        </w:rPr>
        <w:t>It felt important.</w:t>
      </w:r>
    </w:p>
    <w:p>
      <w:pPr>
        <w:spacing w:line="276" w:lineRule="auto" w:before="0" w:after="160"/>
      </w:pPr>
      <w:r>
        <w:rPr>
          <w:rFonts w:ascii="Arial" w:hAnsi="Arial"/>
          <w:b w:val="0"/>
          <w:sz w:val="22"/>
        </w:rPr>
        <w:t>It felt like the beginning of another breakthrough.</w:t>
      </w:r>
    </w:p>
    <w:p>
      <w:r>
        <w:br w:type="page"/>
      </w:r>
    </w:p>
    <w:p>
      <w:pPr>
        <w:pStyle w:val="Heading1"/>
        <w:spacing w:line="276" w:lineRule="auto" w:before="0" w:after="120"/>
      </w:pPr>
      <w:r>
        <w:rPr>
          <w:rFonts w:ascii="Arial" w:hAnsi="Arial"/>
          <w:b w:val="0"/>
          <w:sz w:val="40"/>
        </w:rPr>
        <w:t>Week Thirty-One: Clarity Under Pressure, and the Courage to Step Forward</w:t>
      </w:r>
    </w:p>
    <w:p>
      <w:pPr>
        <w:spacing w:line="276" w:lineRule="auto" w:before="0" w:after="160"/>
      </w:pPr>
      <w:r>
        <w:rPr>
          <w:rFonts w:ascii="Arial" w:hAnsi="Arial"/>
          <w:b w:val="0"/>
          <w:sz w:val="22"/>
        </w:rPr>
        <w:t>Week Thirty had ended with a difficult kind of excitement—the kind that did not come from applause or easy wins, but from realizing that growth was asking for something more precise. Malik and Nia had spent the week confronting a truth that felt both empowering and demanding: being capable was no longer the whole story. At FAMU, doors were beginning to open for them. Professors were noticing them. Other students were depending on them. Opportunities for leadership, service, and future planning were gathering around them with increasing force.</w:t>
      </w:r>
    </w:p>
    <w:p>
      <w:pPr>
        <w:spacing w:line="276" w:lineRule="auto" w:before="0" w:after="160"/>
      </w:pPr>
      <w:r>
        <w:rPr>
          <w:rFonts w:ascii="Arial" w:hAnsi="Arial"/>
          <w:b w:val="0"/>
          <w:sz w:val="22"/>
        </w:rPr>
        <w:t>That was the good news.</w:t>
      </w:r>
    </w:p>
    <w:p>
      <w:pPr>
        <w:spacing w:line="276" w:lineRule="auto" w:before="0" w:after="160"/>
      </w:pPr>
      <w:r>
        <w:rPr>
          <w:rFonts w:ascii="Arial" w:hAnsi="Arial"/>
          <w:b w:val="0"/>
          <w:sz w:val="22"/>
        </w:rPr>
        <w:t>The tension was hidden inside the good news.</w:t>
      </w:r>
    </w:p>
    <w:p>
      <w:pPr>
        <w:spacing w:line="276" w:lineRule="auto" w:before="0" w:after="160"/>
      </w:pPr>
      <w:r>
        <w:rPr>
          <w:rFonts w:ascii="Arial" w:hAnsi="Arial"/>
          <w:b w:val="0"/>
          <w:sz w:val="22"/>
        </w:rPr>
        <w:t>How do you keep becoming more without letting your mind scatter in ten directions at once?</w:t>
      </w:r>
    </w:p>
    <w:p>
      <w:pPr>
        <w:spacing w:line="276" w:lineRule="auto" w:before="0" w:after="160"/>
      </w:pPr>
      <w:r>
        <w:rPr>
          <w:rFonts w:ascii="Arial" w:hAnsi="Arial"/>
          <w:b w:val="0"/>
          <w:sz w:val="22"/>
        </w:rPr>
        <w:t>By Friday, February 27, that question had not disappeared. But it had started to take on a shape they could actually work with.</w:t>
      </w:r>
    </w:p>
    <w:p>
      <w:pPr>
        <w:spacing w:line="276" w:lineRule="auto" w:before="0" w:after="160"/>
      </w:pPr>
      <w:r>
        <w:rPr>
          <w:rFonts w:ascii="Arial" w:hAnsi="Arial"/>
          <w:b w:val="0"/>
          <w:sz w:val="22"/>
        </w:rPr>
        <w:t>The morning air carried that spring-semester mixture of movement and steadiness that FAMU seemed to do so well. Classes were still serious. Assignments still mattered. But campus life never flattened into academics alone. Baseball was set to face Central Connecticut State. Softball had a neutral-site game against George Washington. Students moved through the day with backpacks, binders, conversations about deadlines, and side remarks about lineups and game times. There was a pulse to the place—a rhythm that reminded Malik and Nia, again and again, that they were growing inside a community, not in isolation.</w:t>
      </w:r>
    </w:p>
    <w:p>
      <w:pPr>
        <w:spacing w:line="276" w:lineRule="auto" w:before="0" w:after="160"/>
      </w:pPr>
      <w:r>
        <w:rPr>
          <w:rFonts w:ascii="Arial" w:hAnsi="Arial"/>
          <w:b w:val="0"/>
          <w:sz w:val="22"/>
        </w:rPr>
        <w:t>Malik arrived at office hours with a page of targeted questions already marked in the margin. A few months ago he would have come carrying anxiety and half-formed confusion, hoping the conversation itself might somehow rescue him. Now he came with evidence. He knew where his reasoning had tightened and where it had loosened. He knew which steps felt solid and which ones only looked solid until pressure exposed them.</w:t>
      </w:r>
    </w:p>
    <w:p>
      <w:pPr>
        <w:spacing w:line="276" w:lineRule="auto" w:before="0" w:after="160"/>
      </w:pPr>
      <w:r>
        <w:rPr>
          <w:rFonts w:ascii="Arial" w:hAnsi="Arial"/>
          <w:b w:val="0"/>
          <w:sz w:val="22"/>
        </w:rPr>
        <w:t>Dr. Brooks glanced over Malik’s work, then rested one finger beside a line of notation.</w:t>
      </w:r>
    </w:p>
    <w:p>
      <w:pPr>
        <w:spacing w:line="276" w:lineRule="auto" w:before="0" w:after="160"/>
      </w:pPr>
      <w:r>
        <w:rPr>
          <w:rFonts w:ascii="Arial" w:hAnsi="Arial"/>
          <w:b w:val="0"/>
          <w:sz w:val="22"/>
        </w:rPr>
        <w:t>“Your instincts are improving,” he said. “But don’t hide the reasoning in your head. Show it clearly on the page.”</w:t>
      </w:r>
    </w:p>
    <w:p>
      <w:pPr>
        <w:spacing w:line="276" w:lineRule="auto" w:before="0" w:after="160"/>
      </w:pPr>
      <w:r>
        <w:rPr>
          <w:rFonts w:ascii="Arial" w:hAnsi="Arial"/>
          <w:b w:val="0"/>
          <w:sz w:val="22"/>
        </w:rPr>
        <w:t>Malik nodded. He had heard versions of that guidance before, but this time it reached deeper. Show your reasoning clearly. Not only because a professor needed to see it. Because clarity on paper could protect clarity under pressure.</w:t>
      </w:r>
    </w:p>
    <w:p>
      <w:pPr>
        <w:spacing w:line="276" w:lineRule="auto" w:before="0" w:after="160"/>
      </w:pPr>
      <w:r>
        <w:rPr>
          <w:rFonts w:ascii="Arial" w:hAnsi="Arial"/>
          <w:b w:val="0"/>
          <w:sz w:val="22"/>
        </w:rPr>
        <w:t>“So even if I know where I’m going,” Malik said, “I still need to build the path out where I can see it?”</w:t>
      </w:r>
    </w:p>
    <w:p>
      <w:pPr>
        <w:spacing w:line="276" w:lineRule="auto" w:before="0" w:after="160"/>
      </w:pPr>
      <w:r>
        <w:rPr>
          <w:rFonts w:ascii="Arial" w:hAnsi="Arial"/>
          <w:b w:val="0"/>
          <w:sz w:val="22"/>
        </w:rPr>
        <w:t>Dr. Brooks gave him the brief, approving look that usually meant the student had asked the right question. “Especially then.”</w:t>
      </w:r>
    </w:p>
    <w:p>
      <w:pPr>
        <w:spacing w:line="276" w:lineRule="auto" w:before="0" w:after="160"/>
      </w:pPr>
      <w:r>
        <w:rPr>
          <w:rFonts w:ascii="Arial" w:hAnsi="Arial"/>
          <w:b w:val="0"/>
          <w:sz w:val="22"/>
        </w:rPr>
        <w:t>Malik wrote that down almost immediately.</w:t>
      </w:r>
    </w:p>
    <w:p>
      <w:pPr>
        <w:spacing w:line="276" w:lineRule="auto" w:before="0" w:after="160"/>
      </w:pPr>
      <w:r>
        <w:rPr>
          <w:rFonts w:ascii="Arial" w:hAnsi="Arial"/>
          <w:b w:val="0"/>
          <w:sz w:val="22"/>
        </w:rPr>
        <w:t>Across campus, Nia was doing something that had become just as characteristic of her growth as any grade or performance metric. She was helping a peer through a concept that had become emotionally bigger than the concept itself.</w:t>
      </w:r>
    </w:p>
    <w:p>
      <w:pPr>
        <w:spacing w:line="276" w:lineRule="auto" w:before="0" w:after="160"/>
      </w:pPr>
      <w:r>
        <w:rPr>
          <w:rFonts w:ascii="Arial" w:hAnsi="Arial"/>
          <w:b w:val="0"/>
          <w:sz w:val="22"/>
        </w:rPr>
        <w:t>They sat at a table near a window, papers spread out between them, while the late-morning light cut across the edges of the page.</w:t>
      </w:r>
    </w:p>
    <w:p>
      <w:pPr>
        <w:spacing w:line="276" w:lineRule="auto" w:before="0" w:after="160"/>
      </w:pPr>
      <w:r>
        <w:rPr>
          <w:rFonts w:ascii="Arial" w:hAnsi="Arial"/>
          <w:b w:val="0"/>
          <w:sz w:val="22"/>
        </w:rPr>
        <w:t>“I understood it in class,” the student said, frustrated. “At least I thought I did. But when I got back on my own, everything started feeling slippery.”</w:t>
      </w:r>
    </w:p>
    <w:p>
      <w:pPr>
        <w:spacing w:line="276" w:lineRule="auto" w:before="0" w:after="160"/>
      </w:pPr>
      <w:r>
        <w:rPr>
          <w:rFonts w:ascii="Arial" w:hAnsi="Arial"/>
          <w:b w:val="0"/>
          <w:sz w:val="22"/>
        </w:rPr>
        <w:t>Nia studied the page, then looked up. “Okay,” she said calmly. “Then let’s not start with the answer. Let’s start with what refuses to change.”</w:t>
      </w:r>
    </w:p>
    <w:p>
      <w:pPr>
        <w:spacing w:line="276" w:lineRule="auto" w:before="0" w:after="160"/>
      </w:pPr>
      <w:r>
        <w:rPr>
          <w:rFonts w:ascii="Arial" w:hAnsi="Arial"/>
          <w:b w:val="0"/>
          <w:sz w:val="22"/>
        </w:rPr>
        <w:t>The student frowned slightly. “What do you mean?”</w:t>
      </w:r>
    </w:p>
    <w:p>
      <w:pPr>
        <w:spacing w:line="276" w:lineRule="auto" w:before="0" w:after="160"/>
      </w:pPr>
      <w:r>
        <w:rPr>
          <w:rFonts w:ascii="Arial" w:hAnsi="Arial"/>
          <w:b w:val="0"/>
          <w:sz w:val="22"/>
        </w:rPr>
        <w:t>“I mean,” Nia said, uncapping her pen, “sometimes the problem changes clothes and we panic like it became a completely different person.”</w:t>
      </w:r>
    </w:p>
    <w:p>
      <w:pPr>
        <w:spacing w:line="276" w:lineRule="auto" w:before="0" w:after="160"/>
      </w:pPr>
      <w:r>
        <w:rPr>
          <w:rFonts w:ascii="Arial" w:hAnsi="Arial"/>
          <w:b w:val="0"/>
          <w:sz w:val="22"/>
        </w:rPr>
        <w:t>That got a small laugh.</w:t>
      </w:r>
    </w:p>
    <w:p>
      <w:pPr>
        <w:spacing w:line="276" w:lineRule="auto" w:before="0" w:after="160"/>
      </w:pPr>
      <w:r>
        <w:rPr>
          <w:rFonts w:ascii="Arial" w:hAnsi="Arial"/>
          <w:b w:val="0"/>
          <w:sz w:val="22"/>
        </w:rPr>
        <w:t>“But underneath it,” she continued, drawing a few anchor ideas on the paper, “there’s still a structure. There’s still a relationship. If we find that first, the problem stops feeling like it’s attacking you.”</w:t>
      </w:r>
    </w:p>
    <w:p>
      <w:pPr>
        <w:spacing w:line="276" w:lineRule="auto" w:before="0" w:after="160"/>
      </w:pPr>
      <w:r>
        <w:rPr>
          <w:rFonts w:ascii="Arial" w:hAnsi="Arial"/>
          <w:b w:val="0"/>
          <w:sz w:val="22"/>
        </w:rPr>
        <w:t>By the time they were done, the student was sitting straighter. Not triumphant yet, but steadier. And that mattered. Nia had become one of those people who could lower the emotional temperature of confusion without lowering the rigor of the work. It was a real kind of leadership, and FAMU’s mathematics culture gave that leadership room to matter. Students were not simply left to sink or swim. They were invited into a community where excellence and support could exist in the same room.</w:t>
      </w:r>
    </w:p>
    <w:p>
      <w:pPr>
        <w:spacing w:line="276" w:lineRule="auto" w:before="0" w:after="160"/>
      </w:pPr>
      <w:r>
        <w:rPr>
          <w:rFonts w:ascii="Arial" w:hAnsi="Arial"/>
          <w:b w:val="0"/>
          <w:sz w:val="22"/>
        </w:rPr>
        <w:t>That afternoon, campus life widened around the academic day. Students talked about the baseball matchup. Others checked softball updates. Groups crossed paths on sidewalks and in hallways, carrying the ordinary momentum of a Friday that still belonged to the semester. Malik and Nia met briefly outside the Mathematics Department before heading in opposite directions.</w:t>
      </w:r>
    </w:p>
    <w:p>
      <w:pPr>
        <w:spacing w:line="276" w:lineRule="auto" w:before="0" w:after="160"/>
      </w:pPr>
      <w:r>
        <w:rPr>
          <w:rFonts w:ascii="Arial" w:hAnsi="Arial"/>
          <w:b w:val="0"/>
          <w:sz w:val="22"/>
        </w:rPr>
        <w:t>“How’d office hours go?” Nia asked.</w:t>
      </w:r>
    </w:p>
    <w:p>
      <w:pPr>
        <w:spacing w:line="276" w:lineRule="auto" w:before="0" w:after="160"/>
      </w:pPr>
      <w:r>
        <w:rPr>
          <w:rFonts w:ascii="Arial" w:hAnsi="Arial"/>
          <w:b w:val="0"/>
          <w:sz w:val="22"/>
        </w:rPr>
        <w:t>“Helpful,” Malik said. “Annoyingly helpful.”</w:t>
      </w:r>
    </w:p>
    <w:p>
      <w:pPr>
        <w:spacing w:line="276" w:lineRule="auto" w:before="0" w:after="160"/>
      </w:pPr>
      <w:r>
        <w:rPr>
          <w:rFonts w:ascii="Arial" w:hAnsi="Arial"/>
          <w:b w:val="0"/>
          <w:sz w:val="22"/>
        </w:rPr>
        <w:t>She smiled. “That sounds like professor-helpful.”</w:t>
      </w:r>
    </w:p>
    <w:p>
      <w:pPr>
        <w:spacing w:line="276" w:lineRule="auto" w:before="0" w:after="160"/>
      </w:pPr>
      <w:r>
        <w:rPr>
          <w:rFonts w:ascii="Arial" w:hAnsi="Arial"/>
          <w:b w:val="0"/>
          <w:sz w:val="22"/>
        </w:rPr>
        <w:t>“He basically told me I’m thinking faster than I’m explaining.”</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he was right.”</w:t>
      </w:r>
    </w:p>
    <w:p>
      <w:pPr>
        <w:spacing w:line="276" w:lineRule="auto" w:before="0" w:after="160"/>
      </w:pPr>
      <w:r>
        <w:rPr>
          <w:rFonts w:ascii="Arial" w:hAnsi="Arial"/>
          <w:b w:val="0"/>
          <w:sz w:val="22"/>
        </w:rPr>
        <w:t>Nia nodded like that answer pleased her. “Good. I’d be worried if you started ignoring the part where the professors are clearly trying to save us from ourselves.”</w:t>
      </w:r>
    </w:p>
    <w:p>
      <w:pPr>
        <w:spacing w:line="276" w:lineRule="auto" w:before="0" w:after="160"/>
      </w:pPr>
      <w:r>
        <w:rPr>
          <w:rFonts w:ascii="Arial" w:hAnsi="Arial"/>
          <w:b w:val="0"/>
          <w:sz w:val="22"/>
        </w:rPr>
        <w:t>Malik gave a short laugh. “What about you?”</w:t>
      </w:r>
    </w:p>
    <w:p>
      <w:pPr>
        <w:spacing w:line="276" w:lineRule="auto" w:before="0" w:after="160"/>
      </w:pPr>
      <w:r>
        <w:rPr>
          <w:rFonts w:ascii="Arial" w:hAnsi="Arial"/>
          <w:b w:val="0"/>
          <w:sz w:val="22"/>
        </w:rPr>
        <w:t>“I helped somebody untangle a concept without either of us losing our minds.”</w:t>
      </w:r>
    </w:p>
    <w:p>
      <w:pPr>
        <w:spacing w:line="276" w:lineRule="auto" w:before="0" w:after="160"/>
      </w:pPr>
      <w:r>
        <w:rPr>
          <w:rFonts w:ascii="Arial" w:hAnsi="Arial"/>
          <w:b w:val="0"/>
          <w:sz w:val="22"/>
        </w:rPr>
        <w:t>“That’s your specialty.”</w:t>
      </w:r>
    </w:p>
    <w:p>
      <w:pPr>
        <w:spacing w:line="276" w:lineRule="auto" w:before="0" w:after="160"/>
      </w:pPr>
      <w:r>
        <w:rPr>
          <w:rFonts w:ascii="Arial" w:hAnsi="Arial"/>
          <w:b w:val="0"/>
          <w:sz w:val="22"/>
        </w:rPr>
        <w:t>She tilted her head. “Maybe. But I’m realizing something.”</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“That helping is easier when I’m not secretly overextended.”</w:t>
      </w:r>
    </w:p>
    <w:p>
      <w:pPr>
        <w:spacing w:line="276" w:lineRule="auto" w:before="0" w:after="160"/>
      </w:pPr>
      <w:r>
        <w:rPr>
          <w:rFonts w:ascii="Arial" w:hAnsi="Arial"/>
          <w:b w:val="0"/>
          <w:sz w:val="22"/>
        </w:rPr>
        <w:t>That was the first meaningful resolution to the tension Week Thirty had left behind. The week did not begin with a grand declaration. It began with evidence. Malik was learning that clarity required visible structure, not hidden speed. Nia was learning that generosity worked better when it came from steadiness instead of depletion. The problem of discernment was not abstract anymore. It was practical. It could be practiced.</w:t>
      </w:r>
    </w:p>
    <w:p>
      <w:pPr>
        <w:spacing w:line="276" w:lineRule="auto" w:before="0" w:after="160"/>
      </w:pPr>
      <w:r>
        <w:rPr>
          <w:rFonts w:ascii="Arial" w:hAnsi="Arial"/>
          <w:b w:val="0"/>
          <w:sz w:val="22"/>
        </w:rPr>
        <w:t>Saturday, February 28 brought another layered campus day. Men’s basketball was at Grambling State. Baseball was again facing Central Connecticut State. Softball had a road game at Central Florida and another neutral-site matchup against Dartmouth. Even when Malik and Nia were not directly involved in athletics, the movement of campus sports shaped the atmosphere around them. There was pride in the air, conversation at every turn, and a sense that student life at FAMU stretched across many kinds of commitment and achievement.</w:t>
      </w:r>
    </w:p>
    <w:p>
      <w:pPr>
        <w:spacing w:line="276" w:lineRule="auto" w:before="0" w:after="160"/>
      </w:pPr>
      <w:r>
        <w:rPr>
          <w:rFonts w:ascii="Arial" w:hAnsi="Arial"/>
          <w:b w:val="0"/>
          <w:sz w:val="22"/>
        </w:rPr>
        <w:t>Malik used part of the day to update his internship and career checklist. But unlike earlier weeks, when the list sometimes felt like a source of pressure, now it felt like an instrument of control in the healthiest sense. He was not trying to dominate the future. He was trying to prepare for it honestly.</w:t>
      </w:r>
    </w:p>
    <w:p>
      <w:pPr>
        <w:spacing w:line="276" w:lineRule="auto" w:before="0" w:after="160"/>
      </w:pPr>
      <w:r>
        <w:rPr>
          <w:rFonts w:ascii="Arial" w:hAnsi="Arial"/>
          <w:b w:val="0"/>
          <w:sz w:val="22"/>
        </w:rPr>
        <w:t xml:space="preserve">He sat in a campus common area with his notebook open and added a new section titled: </w:t>
      </w:r>
      <w:r>
        <w:rPr>
          <w:rFonts w:ascii="Arial" w:hAnsi="Arial"/>
          <w:b/>
          <w:sz w:val="22"/>
        </w:rPr>
        <w:t>What I can do this month.</w:t>
      </w:r>
      <w:r>
        <w:rPr>
          <w:rFonts w:ascii="Arial" w:hAnsi="Arial"/>
          <w:b w:val="0"/>
          <w:sz w:val="22"/>
        </w:rPr>
        <w:t xml:space="preserve"> That one change calmed him immediately. The future became less intimidating when broken into intervals he could actually inhabit.</w:t>
      </w:r>
    </w:p>
    <w:p>
      <w:pPr>
        <w:spacing w:line="276" w:lineRule="auto" w:before="0" w:after="160"/>
      </w:pPr>
      <w:r>
        <w:rPr>
          <w:rFonts w:ascii="Arial" w:hAnsi="Arial"/>
          <w:b w:val="0"/>
          <w:sz w:val="22"/>
        </w:rPr>
        <w:t>Research opportunities to ask about.</w:t>
      </w:r>
    </w:p>
    <w:p>
      <w:pPr>
        <w:spacing w:line="276" w:lineRule="auto" w:before="0" w:after="160"/>
      </w:pPr>
      <w:r>
        <w:rPr>
          <w:rFonts w:ascii="Arial" w:hAnsi="Arial"/>
          <w:b w:val="0"/>
          <w:sz w:val="22"/>
        </w:rPr>
        <w:t>Resume bullets to refine.</w:t>
      </w:r>
    </w:p>
    <w:p>
      <w:pPr>
        <w:spacing w:line="276" w:lineRule="auto" w:before="0" w:after="160"/>
      </w:pPr>
      <w:r>
        <w:rPr>
          <w:rFonts w:ascii="Arial" w:hAnsi="Arial"/>
          <w:b w:val="0"/>
          <w:sz w:val="22"/>
        </w:rPr>
        <w:t>Course strengths to keep building.</w:t>
      </w:r>
    </w:p>
    <w:p>
      <w:pPr>
        <w:spacing w:line="276" w:lineRule="auto" w:before="0" w:after="160"/>
      </w:pPr>
      <w:r>
        <w:rPr>
          <w:rFonts w:ascii="Arial" w:hAnsi="Arial"/>
          <w:b w:val="0"/>
          <w:sz w:val="22"/>
        </w:rPr>
        <w:t>Faculty relationships to maintain.</w:t>
      </w:r>
    </w:p>
    <w:p>
      <w:pPr>
        <w:spacing w:line="276" w:lineRule="auto" w:before="0" w:after="160"/>
      </w:pPr>
      <w:r>
        <w:rPr>
          <w:rFonts w:ascii="Arial" w:hAnsi="Arial"/>
          <w:b w:val="0"/>
          <w:sz w:val="22"/>
        </w:rPr>
        <w:t xml:space="preserve">He paused, then added one more line: </w:t>
      </w:r>
      <w:r>
        <w:rPr>
          <w:rFonts w:ascii="Arial" w:hAnsi="Arial"/>
          <w:b/>
          <w:sz w:val="22"/>
        </w:rPr>
        <w:t>Keep asking questions early.</w:t>
      </w:r>
    </w:p>
    <w:p>
      <w:pPr>
        <w:spacing w:line="276" w:lineRule="auto" w:before="0" w:after="160"/>
      </w:pPr>
      <w:r>
        <w:rPr>
          <w:rFonts w:ascii="Arial" w:hAnsi="Arial"/>
          <w:b w:val="0"/>
          <w:sz w:val="22"/>
        </w:rPr>
        <w:t>That line meant more than it would have in the fall.</w:t>
      </w:r>
    </w:p>
    <w:p>
      <w:pPr>
        <w:spacing w:line="276" w:lineRule="auto" w:before="0" w:after="160"/>
      </w:pPr>
      <w:r>
        <w:rPr>
          <w:rFonts w:ascii="Arial" w:hAnsi="Arial"/>
          <w:b w:val="0"/>
          <w:sz w:val="22"/>
        </w:rPr>
        <w:t>Meanwhile, Nia joined a student organization planning meeting that quickly filled with the kind of lively, overlapping energy she loved. Ideas flew across the room—events, outreach, collaborations, workshops, ways to make academic life feel more connected and less lonely for students coming behind them. The best version of FAMU was visible in meetings like this. Student life was not treated like an accessory to education. It was part of how students learned who they were and what they could build together.</w:t>
      </w:r>
    </w:p>
    <w:p>
      <w:pPr>
        <w:spacing w:line="276" w:lineRule="auto" w:before="0" w:after="160"/>
      </w:pPr>
      <w:r>
        <w:rPr>
          <w:rFonts w:ascii="Arial" w:hAnsi="Arial"/>
          <w:b w:val="0"/>
          <w:sz w:val="22"/>
        </w:rPr>
        <w:t>Still, Nia could feel the old temptation waiting for her.</w:t>
      </w:r>
    </w:p>
    <w:p>
      <w:pPr>
        <w:spacing w:line="276" w:lineRule="auto" w:before="0" w:after="160"/>
      </w:pPr>
      <w:r>
        <w:rPr>
          <w:rFonts w:ascii="Arial" w:hAnsi="Arial"/>
          <w:b w:val="0"/>
          <w:sz w:val="22"/>
        </w:rPr>
        <w:t>Say yes.</w:t>
      </w:r>
    </w:p>
    <w:p>
      <w:pPr>
        <w:spacing w:line="276" w:lineRule="auto" w:before="0" w:after="160"/>
      </w:pPr>
      <w:r>
        <w:rPr>
          <w:rFonts w:ascii="Arial" w:hAnsi="Arial"/>
          <w:b w:val="0"/>
          <w:sz w:val="22"/>
        </w:rPr>
        <w:t>Volunteer.</w:t>
      </w:r>
    </w:p>
    <w:p>
      <w:pPr>
        <w:spacing w:line="276" w:lineRule="auto" w:before="0" w:after="160"/>
      </w:pPr>
      <w:r>
        <w:rPr>
          <w:rFonts w:ascii="Arial" w:hAnsi="Arial"/>
          <w:b w:val="0"/>
          <w:sz w:val="22"/>
        </w:rPr>
        <w:t>Carry it.</w:t>
      </w:r>
    </w:p>
    <w:p>
      <w:pPr>
        <w:spacing w:line="276" w:lineRule="auto" w:before="0" w:after="160"/>
      </w:pPr>
      <w:r>
        <w:rPr>
          <w:rFonts w:ascii="Arial" w:hAnsi="Arial"/>
          <w:b w:val="0"/>
          <w:sz w:val="22"/>
        </w:rPr>
        <w:t>Do more.</w:t>
      </w:r>
    </w:p>
    <w:p>
      <w:pPr>
        <w:spacing w:line="276" w:lineRule="auto" w:before="0" w:after="160"/>
      </w:pPr>
      <w:r>
        <w:rPr>
          <w:rFonts w:ascii="Arial" w:hAnsi="Arial"/>
          <w:b w:val="0"/>
          <w:sz w:val="22"/>
        </w:rPr>
        <w:t>Instead, she asked a better question.</w:t>
      </w:r>
    </w:p>
    <w:p>
      <w:pPr>
        <w:spacing w:line="276" w:lineRule="auto" w:before="0" w:after="160"/>
      </w:pPr>
      <w:r>
        <w:rPr>
          <w:rFonts w:ascii="Arial" w:hAnsi="Arial"/>
          <w:b w:val="0"/>
          <w:sz w:val="22"/>
        </w:rPr>
        <w:t>“What actually needs me,” she said, “and what just sounds meaningful because everything in this room matters?”</w:t>
      </w:r>
    </w:p>
    <w:p>
      <w:pPr>
        <w:spacing w:line="276" w:lineRule="auto" w:before="0" w:after="160"/>
      </w:pPr>
      <w:r>
        <w:rPr>
          <w:rFonts w:ascii="Arial" w:hAnsi="Arial"/>
          <w:b w:val="0"/>
          <w:sz w:val="22"/>
        </w:rPr>
        <w:t>The room quieted for a moment—not in offense, but in recognition.</w:t>
      </w:r>
    </w:p>
    <w:p>
      <w:pPr>
        <w:spacing w:line="276" w:lineRule="auto" w:before="0" w:after="160"/>
      </w:pPr>
      <w:r>
        <w:rPr>
          <w:rFonts w:ascii="Arial" w:hAnsi="Arial"/>
          <w:b w:val="0"/>
          <w:sz w:val="22"/>
        </w:rPr>
        <w:t>An upperclassman nodded slowly. “That’s a wise question.”</w:t>
      </w:r>
    </w:p>
    <w:p>
      <w:pPr>
        <w:spacing w:line="276" w:lineRule="auto" w:before="0" w:after="160"/>
      </w:pPr>
      <w:r>
        <w:rPr>
          <w:rFonts w:ascii="Arial" w:hAnsi="Arial"/>
          <w:b w:val="0"/>
          <w:sz w:val="22"/>
        </w:rPr>
        <w:t>Nia surprised herself by feeling relieved after she asked it. Discernment did not make her less committed. It made her more useful.</w:t>
      </w:r>
    </w:p>
    <w:p>
      <w:pPr>
        <w:spacing w:line="276" w:lineRule="auto" w:before="0" w:after="160"/>
      </w:pPr>
      <w:r>
        <w:rPr>
          <w:rFonts w:ascii="Arial" w:hAnsi="Arial"/>
          <w:b w:val="0"/>
          <w:sz w:val="22"/>
        </w:rPr>
        <w:t>Sunday, March 1 brought homework due, a weekly planning reset, baseball against Central Connecticut State, and another neutral-site softball game against George Washington. It was the kind of day that could either dissolve into vague busyness or become a foundation for the week ahead.</w:t>
      </w:r>
    </w:p>
    <w:p>
      <w:pPr>
        <w:spacing w:line="276" w:lineRule="auto" w:before="0" w:after="160"/>
      </w:pPr>
      <w:r>
        <w:rPr>
          <w:rFonts w:ascii="Arial" w:hAnsi="Arial"/>
          <w:b w:val="0"/>
          <w:sz w:val="22"/>
        </w:rPr>
        <w:t>Malik chose foundation.</w:t>
      </w:r>
    </w:p>
    <w:p>
      <w:pPr>
        <w:spacing w:line="276" w:lineRule="auto" w:before="0" w:after="160"/>
      </w:pPr>
      <w:r>
        <w:rPr>
          <w:rFonts w:ascii="Arial" w:hAnsi="Arial"/>
          <w:b w:val="0"/>
          <w:sz w:val="22"/>
        </w:rPr>
        <w:t>He blocked out two hours in the library and treated them like an appointment he had no right to break. The room around him carried the familiar soft sounds of pages turning, chair legs shifting, keys tapping, whispered questions, and people trying to become stronger one hour at a time.</w:t>
      </w:r>
    </w:p>
    <w:p>
      <w:pPr>
        <w:spacing w:line="276" w:lineRule="auto" w:before="0" w:after="160"/>
      </w:pPr>
      <w:r>
        <w:rPr>
          <w:rFonts w:ascii="Arial" w:hAnsi="Arial"/>
          <w:b w:val="0"/>
          <w:sz w:val="22"/>
        </w:rPr>
        <w:t>He worked through his material deliberately, resisting the urge to chase speed for its own sake. When he got stuck, he stopped and visualized the structure before moving again. Somewhere in the back of his mind, Dr. Brooks and Dr. Delgado seemed to be forming a kind of combined instruction set: show your reasoning clearly, clean setup before solving.</w:t>
      </w:r>
    </w:p>
    <w:p>
      <w:pPr>
        <w:spacing w:line="276" w:lineRule="auto" w:before="0" w:after="160"/>
      </w:pPr>
      <w:r>
        <w:rPr>
          <w:rFonts w:ascii="Arial" w:hAnsi="Arial"/>
          <w:b w:val="0"/>
          <w:sz w:val="22"/>
        </w:rPr>
        <w:t>Across another study space, Nia led a whiteboard study circle that had started to attract students for more than just convenience. They came because it worked. They came because the room felt serious without feeling cruel.</w:t>
      </w:r>
    </w:p>
    <w:p>
      <w:pPr>
        <w:spacing w:line="276" w:lineRule="auto" w:before="0" w:after="160"/>
      </w:pPr>
      <w:r>
        <w:rPr>
          <w:rFonts w:ascii="Arial" w:hAnsi="Arial"/>
          <w:b w:val="0"/>
          <w:sz w:val="22"/>
        </w:rPr>
        <w:t>At the board, Nia drew a diagram first.</w:t>
      </w:r>
    </w:p>
    <w:p>
      <w:pPr>
        <w:spacing w:line="276" w:lineRule="auto" w:before="0" w:after="160"/>
      </w:pPr>
      <w:r>
        <w:rPr>
          <w:rFonts w:ascii="Arial" w:hAnsi="Arial"/>
          <w:b w:val="0"/>
          <w:sz w:val="22"/>
        </w:rPr>
        <w:t>“Before formulas,” she said, tapping the marker against the board, “I want us to see the concept.”</w:t>
      </w:r>
    </w:p>
    <w:p>
      <w:pPr>
        <w:spacing w:line="276" w:lineRule="auto" w:before="0" w:after="160"/>
      </w:pPr>
      <w:r>
        <w:rPr>
          <w:rFonts w:ascii="Arial" w:hAnsi="Arial"/>
          <w:b w:val="0"/>
          <w:sz w:val="22"/>
        </w:rPr>
        <w:t>A student near the back smiled. “That sounds like Dr. Okafor.”</w:t>
      </w:r>
    </w:p>
    <w:p>
      <w:pPr>
        <w:spacing w:line="276" w:lineRule="auto" w:before="0" w:after="160"/>
      </w:pPr>
      <w:r>
        <w:rPr>
          <w:rFonts w:ascii="Arial" w:hAnsi="Arial"/>
          <w:b w:val="0"/>
          <w:sz w:val="22"/>
        </w:rPr>
        <w:t>“It should,” Nia said. “Because he’s right.”</w:t>
      </w:r>
    </w:p>
    <w:p>
      <w:pPr>
        <w:spacing w:line="276" w:lineRule="auto" w:before="0" w:after="160"/>
      </w:pPr>
      <w:r>
        <w:rPr>
          <w:rFonts w:ascii="Arial" w:hAnsi="Arial"/>
          <w:b w:val="0"/>
          <w:sz w:val="22"/>
        </w:rPr>
        <w:t>The room laughed softly, then leaned in.</w:t>
      </w:r>
    </w:p>
    <w:p>
      <w:pPr>
        <w:spacing w:line="276" w:lineRule="auto" w:before="0" w:after="160"/>
      </w:pPr>
      <w:r>
        <w:rPr>
          <w:rFonts w:ascii="Arial" w:hAnsi="Arial"/>
          <w:b w:val="0"/>
          <w:sz w:val="22"/>
        </w:rPr>
        <w:t>What followed was one of those scenes that explained the department’s culture better than any brochure could. Students asked real questions. Nobody was punished for not understanding on the first try. Explanations moved between formal mathematics and plain human language. The whiteboard became a shared space where learning was visible. FAMU’s undergraduate research and mentorship culture grew partly from moments exactly like this—students learning to think together, explain together, and trust that intellectual growth was something they could build in community.</w:t>
      </w:r>
    </w:p>
    <w:p>
      <w:pPr>
        <w:spacing w:line="276" w:lineRule="auto" w:before="0" w:after="160"/>
      </w:pPr>
      <w:r>
        <w:rPr>
          <w:rFonts w:ascii="Arial" w:hAnsi="Arial"/>
          <w:b w:val="0"/>
          <w:sz w:val="22"/>
        </w:rPr>
        <w:t>Monday, March 2 sharpened the academic pressure again. A calculus problem set was assigned, and the week’s mood turned more focused.</w:t>
      </w:r>
    </w:p>
    <w:p>
      <w:pPr>
        <w:spacing w:line="276" w:lineRule="auto" w:before="0" w:after="160"/>
      </w:pPr>
      <w:r>
        <w:rPr>
          <w:rFonts w:ascii="Arial" w:hAnsi="Arial"/>
          <w:b w:val="0"/>
          <w:sz w:val="22"/>
        </w:rPr>
        <w:t>Malik practiced calculus drills with a timer, but the exercise felt different now. He was no longer at war with the clock in the same way. He still respected it. He still felt its pressure. But he was beginning to understand that panic and urgency were not the same thing. A timed problem was not an enemy. It was a test of whether his method stayed intact when the room inside his mind got noisier.</w:t>
      </w:r>
    </w:p>
    <w:p>
      <w:pPr>
        <w:spacing w:line="276" w:lineRule="auto" w:before="0" w:after="160"/>
      </w:pPr>
      <w:r>
        <w:rPr>
          <w:rFonts w:ascii="Arial" w:hAnsi="Arial"/>
          <w:b w:val="0"/>
          <w:sz w:val="22"/>
        </w:rPr>
        <w:t>When one problem started to unravel, he stopped, reset, and rebuilt the setup line by line instead of plowing ahead into error.</w:t>
      </w:r>
    </w:p>
    <w:p>
      <w:pPr>
        <w:spacing w:line="276" w:lineRule="auto" w:before="0" w:after="160"/>
      </w:pPr>
      <w:r>
        <w:rPr>
          <w:rFonts w:ascii="Arial" w:hAnsi="Arial"/>
          <w:b w:val="0"/>
          <w:sz w:val="22"/>
        </w:rPr>
        <w:t>Elsewhere, Nia rewrote her notes into a concept map, building connections between ideas with arrows and labels until the page looked almost architectural. Dr. Bennett’s recent guidance echoed through her thinking: interpret numbers as evidence. Dr. Price’s voice joined it too: state assumptions before modeling. More and more, their professors were no longer just course instructors in Nia’s mind. They were helping shape how she thought.</w:t>
      </w:r>
    </w:p>
    <w:p>
      <w:pPr>
        <w:spacing w:line="276" w:lineRule="auto" w:before="0" w:after="160"/>
      </w:pPr>
      <w:r>
        <w:rPr>
          <w:rFonts w:ascii="Arial" w:hAnsi="Arial"/>
          <w:b w:val="0"/>
          <w:sz w:val="22"/>
        </w:rPr>
        <w:t>Tuesday, March 3 returned both of them to familiar but increasingly meaningful roles. Malik attended office hours with targeted questions again. Nia helped another peer through a difficult concept again. The repetition mattered. Growth was becoming less dramatic and more durable.</w:t>
      </w:r>
    </w:p>
    <w:p>
      <w:pPr>
        <w:spacing w:line="276" w:lineRule="auto" w:before="0" w:after="160"/>
      </w:pPr>
      <w:r>
        <w:rPr>
          <w:rFonts w:ascii="Arial" w:hAnsi="Arial"/>
          <w:b w:val="0"/>
          <w:sz w:val="22"/>
        </w:rPr>
        <w:t>This time, during conversation, Dr. Price pushed Malik even further.</w:t>
      </w:r>
    </w:p>
    <w:p>
      <w:pPr>
        <w:spacing w:line="276" w:lineRule="auto" w:before="0" w:after="160"/>
      </w:pPr>
      <w:r>
        <w:rPr>
          <w:rFonts w:ascii="Arial" w:hAnsi="Arial"/>
          <w:b w:val="0"/>
          <w:sz w:val="22"/>
        </w:rPr>
        <w:t>“Before you work the model,” he said, “say your assumptions out loud.”</w:t>
      </w:r>
    </w:p>
    <w:p>
      <w:pPr>
        <w:spacing w:line="276" w:lineRule="auto" w:before="0" w:after="160"/>
      </w:pPr>
      <w:r>
        <w:rPr>
          <w:rFonts w:ascii="Arial" w:hAnsi="Arial"/>
          <w:b w:val="0"/>
          <w:sz w:val="22"/>
        </w:rPr>
        <w:t>Malik did.</w:t>
      </w:r>
    </w:p>
    <w:p>
      <w:pPr>
        <w:spacing w:line="276" w:lineRule="auto" w:before="0" w:after="160"/>
      </w:pPr>
      <w:r>
        <w:rPr>
          <w:rFonts w:ascii="Arial" w:hAnsi="Arial"/>
          <w:b w:val="0"/>
          <w:sz w:val="22"/>
        </w:rPr>
        <w:t>Then Dr. Price nodded once. “Good. If the assumptions are wrong, the elegance of the work won’t save it.”</w:t>
      </w:r>
    </w:p>
    <w:p>
      <w:pPr>
        <w:spacing w:line="276" w:lineRule="auto" w:before="0" w:after="160"/>
      </w:pPr>
      <w:r>
        <w:rPr>
          <w:rFonts w:ascii="Arial" w:hAnsi="Arial"/>
          <w:b w:val="0"/>
          <w:sz w:val="22"/>
        </w:rPr>
        <w:t>That sentence stayed with Malik the rest of the day. It felt like mathematics advice. It also felt like life advice.</w:t>
      </w:r>
    </w:p>
    <w:p>
      <w:pPr>
        <w:spacing w:line="276" w:lineRule="auto" w:before="0" w:after="160"/>
      </w:pPr>
      <w:r>
        <w:rPr>
          <w:rFonts w:ascii="Arial" w:hAnsi="Arial"/>
          <w:b w:val="0"/>
          <w:sz w:val="22"/>
        </w:rPr>
        <w:t>By Wednesday, March 4, the quiz or concept-check window had arrived, and baseball’s trip to the University of Florida added another pulse of competitive energy to campus conversation. Malik updated his internship checklist one more time, but mostly as a way of calming his mind before the academic test ahead. Nia attended another student organization planning meeting, contributing clearly without volunteering herself into exhaustion.</w:t>
      </w:r>
    </w:p>
    <w:p>
      <w:pPr>
        <w:spacing w:line="276" w:lineRule="auto" w:before="0" w:after="160"/>
      </w:pPr>
      <w:r>
        <w:rPr>
          <w:rFonts w:ascii="Arial" w:hAnsi="Arial"/>
          <w:b w:val="0"/>
          <w:sz w:val="22"/>
        </w:rPr>
        <w:t>That, in its own quiet way, was growth.</w:t>
      </w:r>
    </w:p>
    <w:p>
      <w:pPr>
        <w:spacing w:line="276" w:lineRule="auto" w:before="0" w:after="160"/>
      </w:pPr>
      <w:r>
        <w:rPr>
          <w:rFonts w:ascii="Arial" w:hAnsi="Arial"/>
          <w:b w:val="0"/>
          <w:sz w:val="22"/>
        </w:rPr>
        <w:t>Thursday, March 5 brought men’s basketball against Bethune-Cookman and the emotional climax of the week. Malik returned to the library for another two-hour deep-work block. Nia led another whiteboard study circle. But now both of them could feel the larger arc underneath the daily actions.</w:t>
      </w:r>
    </w:p>
    <w:p>
      <w:pPr>
        <w:spacing w:line="276" w:lineRule="auto" w:before="0" w:after="160"/>
      </w:pPr>
      <w:r>
        <w:rPr>
          <w:rFonts w:ascii="Arial" w:hAnsi="Arial"/>
          <w:b w:val="0"/>
          <w:sz w:val="22"/>
        </w:rPr>
        <w:t>They were no longer just reacting to college.</w:t>
      </w:r>
    </w:p>
    <w:p>
      <w:pPr>
        <w:spacing w:line="276" w:lineRule="auto" w:before="0" w:after="160"/>
      </w:pPr>
      <w:r>
        <w:rPr>
          <w:rFonts w:ascii="Arial" w:hAnsi="Arial"/>
          <w:b w:val="0"/>
          <w:sz w:val="22"/>
        </w:rPr>
        <w:t>They were shaping how they moved through it.</w:t>
      </w:r>
    </w:p>
    <w:p>
      <w:pPr>
        <w:spacing w:line="276" w:lineRule="auto" w:before="0" w:after="160"/>
      </w:pPr>
      <w:r>
        <w:rPr>
          <w:rFonts w:ascii="Arial" w:hAnsi="Arial"/>
          <w:b w:val="0"/>
          <w:sz w:val="22"/>
        </w:rPr>
        <w:t>That evening, after the day had stretched and settled, they met outside the Mathematics Department once more. The building stood behind them with its familiar steadiness, and the broader life of campus moved around them in sounds of conversation, footsteps, distant game energy, and students carrying one week into the next.</w:t>
      </w:r>
    </w:p>
    <w:p>
      <w:pPr>
        <w:spacing w:line="276" w:lineRule="auto" w:before="0" w:after="160"/>
      </w:pPr>
      <w:r>
        <w:rPr>
          <w:rFonts w:ascii="Arial" w:hAnsi="Arial"/>
          <w:b w:val="0"/>
          <w:sz w:val="22"/>
        </w:rPr>
        <w:t>Nia leaned against the low wall and looked over at Malik. “You know what’s strange?”</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 thought discernment was going to feel like saying no all the time.”</w:t>
      </w:r>
    </w:p>
    <w:p>
      <w:pPr>
        <w:spacing w:line="276" w:lineRule="auto" w:before="0" w:after="160"/>
      </w:pPr>
      <w:r>
        <w:rPr>
          <w:rFonts w:ascii="Arial" w:hAnsi="Arial"/>
          <w:b w:val="0"/>
          <w:sz w:val="22"/>
        </w:rPr>
        <w:t>Malik adjusted his bag on his shoulder. “And?”</w:t>
      </w:r>
    </w:p>
    <w:p>
      <w:pPr>
        <w:spacing w:line="276" w:lineRule="auto" w:before="0" w:after="160"/>
      </w:pPr>
      <w:r>
        <w:rPr>
          <w:rFonts w:ascii="Arial" w:hAnsi="Arial"/>
          <w:b w:val="0"/>
          <w:sz w:val="22"/>
        </w:rPr>
        <w:t>“It actually feels more like saying yes on purpose.”</w:t>
      </w:r>
    </w:p>
    <w:p>
      <w:pPr>
        <w:spacing w:line="276" w:lineRule="auto" w:before="0" w:after="160"/>
      </w:pPr>
      <w:r>
        <w:rPr>
          <w:rFonts w:ascii="Arial" w:hAnsi="Arial"/>
          <w:b w:val="0"/>
          <w:sz w:val="22"/>
        </w:rPr>
        <w:t>He let that settle, then nodded. “Yeah. That sounds right.”</w:t>
      </w:r>
    </w:p>
    <w:p>
      <w:pPr>
        <w:spacing w:line="276" w:lineRule="auto" w:before="0" w:after="160"/>
      </w:pPr>
      <w:r>
        <w:rPr>
          <w:rFonts w:ascii="Arial" w:hAnsi="Arial"/>
          <w:b w:val="0"/>
          <w:sz w:val="22"/>
        </w:rPr>
        <w:t>She looked toward the walkway where other students were passing in clusters. “I think that’s part of what I’m starting to love about this place. FAMU gives you so much room to grow. Academically, socially, professionally. The opportunities are real. The mentorship is real. The expectation that you can become something serious—that’s real too.”</w:t>
      </w:r>
    </w:p>
    <w:p>
      <w:pPr>
        <w:spacing w:line="276" w:lineRule="auto" w:before="0" w:after="160"/>
      </w:pPr>
      <w:r>
        <w:rPr>
          <w:rFonts w:ascii="Arial" w:hAnsi="Arial"/>
          <w:b w:val="0"/>
          <w:sz w:val="22"/>
        </w:rPr>
        <w:t>Malik followed her gaze. “Which means learning to choose well is part of the education.”</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There was a pause, but it was not empty. It was the kind of pause that comes when two people realize they are standing at the edge of a new stage.</w:t>
      </w:r>
    </w:p>
    <w:p>
      <w:pPr>
        <w:spacing w:line="276" w:lineRule="auto" w:before="0" w:after="160"/>
      </w:pPr>
      <w:r>
        <w:rPr>
          <w:rFonts w:ascii="Arial" w:hAnsi="Arial"/>
          <w:b w:val="0"/>
          <w:sz w:val="22"/>
        </w:rPr>
        <w:t>Malik broke it first. “I think the next step is bigger than just handling the work.”</w:t>
      </w:r>
    </w:p>
    <w:p>
      <w:pPr>
        <w:spacing w:line="276" w:lineRule="auto" w:before="0" w:after="160"/>
      </w:pPr>
      <w:r>
        <w:rPr>
          <w:rFonts w:ascii="Arial" w:hAnsi="Arial"/>
          <w:b w:val="0"/>
          <w:sz w:val="22"/>
        </w:rPr>
        <w:t>Nia looked back at him. “Bigger how?”</w:t>
      </w:r>
    </w:p>
    <w:p>
      <w:pPr>
        <w:spacing w:line="276" w:lineRule="auto" w:before="0" w:after="160"/>
      </w:pPr>
      <w:r>
        <w:rPr>
          <w:rFonts w:ascii="Arial" w:hAnsi="Arial"/>
          <w:b w:val="0"/>
          <w:sz w:val="22"/>
        </w:rPr>
        <w:t>He thought about office hours, whiteboards, professors, planning meetings, future checklists, and all the invisible decisions that had shaped the last several weeks.</w:t>
      </w:r>
    </w:p>
    <w:p>
      <w:pPr>
        <w:spacing w:line="276" w:lineRule="auto" w:before="0" w:after="160"/>
      </w:pPr>
      <w:r>
        <w:rPr>
          <w:rFonts w:ascii="Arial" w:hAnsi="Arial"/>
          <w:b w:val="0"/>
          <w:sz w:val="22"/>
        </w:rPr>
        <w:t>“We’re getting close,” he said slowly, “to the point where being good students isn’t the whole story anymore.”</w:t>
      </w:r>
    </w:p>
    <w:p>
      <w:pPr>
        <w:spacing w:line="276" w:lineRule="auto" w:before="0" w:after="160"/>
      </w:pPr>
      <w:r>
        <w:rPr>
          <w:rFonts w:ascii="Arial" w:hAnsi="Arial"/>
          <w:b w:val="0"/>
          <w:sz w:val="22"/>
        </w:rPr>
        <w:t>Nia’s expression sharpened with interest. “You mean becoming the kind of people other students look to?”</w:t>
      </w:r>
    </w:p>
    <w:p>
      <w:pPr>
        <w:spacing w:line="276" w:lineRule="auto" w:before="0" w:after="160"/>
      </w:pPr>
      <w:r>
        <w:rPr>
          <w:rFonts w:ascii="Arial" w:hAnsi="Arial"/>
          <w:b w:val="0"/>
          <w:sz w:val="22"/>
        </w:rPr>
        <w:t>“Maybe that,” Malik said. “Maybe more than that.”</w:t>
      </w:r>
    </w:p>
    <w:p>
      <w:pPr>
        <w:spacing w:line="276" w:lineRule="auto" w:before="0" w:after="160"/>
      </w:pPr>
      <w:r>
        <w:rPr>
          <w:rFonts w:ascii="Arial" w:hAnsi="Arial"/>
          <w:b w:val="0"/>
          <w:sz w:val="22"/>
        </w:rPr>
        <w:t>The air between them changed.</w:t>
      </w:r>
    </w:p>
    <w:p>
      <w:pPr>
        <w:spacing w:line="276" w:lineRule="auto" w:before="0" w:after="160"/>
      </w:pPr>
      <w:r>
        <w:rPr>
          <w:rFonts w:ascii="Arial" w:hAnsi="Arial"/>
          <w:b w:val="0"/>
          <w:sz w:val="22"/>
        </w:rPr>
        <w:t>Because that was the unresolved thread waiting at the end of Week Thirty-One.</w:t>
      </w:r>
    </w:p>
    <w:p>
      <w:pPr>
        <w:spacing w:line="276" w:lineRule="auto" w:before="0" w:after="160"/>
      </w:pPr>
      <w:r>
        <w:rPr>
          <w:rFonts w:ascii="Arial" w:hAnsi="Arial"/>
          <w:b w:val="0"/>
          <w:sz w:val="22"/>
        </w:rPr>
        <w:t>Not just whether they could keep up.</w:t>
      </w:r>
    </w:p>
    <w:p>
      <w:pPr>
        <w:spacing w:line="276" w:lineRule="auto" w:before="0" w:after="160"/>
      </w:pPr>
      <w:r>
        <w:rPr>
          <w:rFonts w:ascii="Arial" w:hAnsi="Arial"/>
          <w:b w:val="0"/>
          <w:sz w:val="22"/>
        </w:rPr>
        <w:t>Not just whether they could choose wisely.</w:t>
      </w:r>
    </w:p>
    <w:p>
      <w:pPr>
        <w:spacing w:line="276" w:lineRule="auto" w:before="0" w:after="160"/>
      </w:pPr>
      <w:r>
        <w:rPr>
          <w:rFonts w:ascii="Arial" w:hAnsi="Arial"/>
          <w:b w:val="0"/>
          <w:sz w:val="22"/>
        </w:rPr>
        <w:t>But whether their growth was preparing them for a larger role than they had originally imagined.</w:t>
      </w:r>
    </w:p>
    <w:p>
      <w:pPr>
        <w:spacing w:line="276" w:lineRule="auto" w:before="0" w:after="160"/>
      </w:pPr>
      <w:r>
        <w:rPr>
          <w:rFonts w:ascii="Arial" w:hAnsi="Arial"/>
          <w:b w:val="0"/>
          <w:sz w:val="22"/>
        </w:rPr>
        <w:t>The thought was exciting in exactly the way that mattered most—serious, earned, and slightly unsettling.</w:t>
      </w:r>
    </w:p>
    <w:p>
      <w:pPr>
        <w:spacing w:line="276" w:lineRule="auto" w:before="0" w:after="160"/>
      </w:pPr>
      <w:r>
        <w:rPr>
          <w:rFonts w:ascii="Arial" w:hAnsi="Arial"/>
          <w:b w:val="0"/>
          <w:sz w:val="22"/>
        </w:rPr>
        <w:t>Somewhere ahead were harder concepts, bigger opportunities, deeper leadership, maybe even the first real glimpse of research, mentorship, and the kind of academic purpose that could shape a future. FAMU had already begun teaching them that mathematics was not only about solving problems on a page. It was about learning how to think, how to contribute, and how to stand inside a community with discipline and heart.</w:t>
      </w:r>
    </w:p>
    <w:p>
      <w:pPr>
        <w:spacing w:line="276" w:lineRule="auto" w:before="0" w:after="160"/>
      </w:pPr>
      <w:r>
        <w:rPr>
          <w:rFonts w:ascii="Arial" w:hAnsi="Arial"/>
          <w:b w:val="0"/>
          <w:sz w:val="22"/>
        </w:rPr>
        <w:t>As the week closed, the earlier tension had found its first resolution. Discernment was no longer just a warning. It had become a tool. Malik had found more clarity. Nia had found more intention. Both of them had begun to understand that pressure did not always have to scatter them. Sometimes, if they met it honestly, it could sharpen them.</w:t>
      </w:r>
    </w:p>
    <w:p>
      <w:pPr>
        <w:spacing w:line="276" w:lineRule="auto" w:before="0" w:after="160"/>
      </w:pPr>
      <w:r>
        <w:rPr>
          <w:rFonts w:ascii="Arial" w:hAnsi="Arial"/>
          <w:b w:val="0"/>
          <w:sz w:val="22"/>
        </w:rPr>
        <w:t>And yet the week ended with a stronger current pulling forward.</w:t>
      </w:r>
    </w:p>
    <w:p>
      <w:pPr>
        <w:spacing w:line="276" w:lineRule="auto" w:before="0" w:after="160"/>
      </w:pPr>
      <w:r>
        <w:rPr>
          <w:rFonts w:ascii="Arial" w:hAnsi="Arial"/>
          <w:b w:val="0"/>
          <w:sz w:val="22"/>
        </w:rPr>
        <w:t>If they were becoming steadier,</w:t>
      </w:r>
    </w:p>
    <w:p>
      <w:pPr>
        <w:spacing w:line="276" w:lineRule="auto" w:before="0" w:after="160"/>
      </w:pPr>
      <w:r>
        <w:rPr>
          <w:rFonts w:ascii="Arial" w:hAnsi="Arial"/>
          <w:b w:val="0"/>
          <w:sz w:val="22"/>
        </w:rPr>
        <w:t>if they were becoming visible,</w:t>
      </w:r>
    </w:p>
    <w:p>
      <w:pPr>
        <w:spacing w:line="276" w:lineRule="auto" w:before="0" w:after="160"/>
      </w:pPr>
      <w:r>
        <w:rPr>
          <w:rFonts w:ascii="Arial" w:hAnsi="Arial"/>
          <w:b w:val="0"/>
          <w:sz w:val="22"/>
        </w:rPr>
        <w:t>if they were becoming trusted,</w:t>
      </w:r>
    </w:p>
    <w:p>
      <w:pPr>
        <w:spacing w:line="276" w:lineRule="auto" w:before="0" w:after="160"/>
      </w:pPr>
      <w:r>
        <w:rPr>
          <w:rFonts w:ascii="Arial" w:hAnsi="Arial"/>
          <w:b w:val="0"/>
          <w:sz w:val="22"/>
        </w:rPr>
        <w:t>then what exactly were they being prepared for?</w:t>
      </w:r>
    </w:p>
    <w:p>
      <w:pPr>
        <w:spacing w:line="276" w:lineRule="auto" w:before="0" w:after="160"/>
      </w:pPr>
      <w:r>
        <w:rPr>
          <w:rFonts w:ascii="Arial" w:hAnsi="Arial"/>
          <w:b w:val="0"/>
          <w:sz w:val="22"/>
        </w:rPr>
        <w:t>Neither of them had the full answer yet.</w:t>
      </w:r>
    </w:p>
    <w:p>
      <w:pPr>
        <w:spacing w:line="276" w:lineRule="auto" w:before="0" w:after="160"/>
      </w:pPr>
      <w:r>
        <w:rPr>
          <w:rFonts w:ascii="Arial" w:hAnsi="Arial"/>
          <w:b w:val="0"/>
          <w:sz w:val="22"/>
        </w:rPr>
        <w:t>But for the first time, that uncertainty did not feel like a threat.</w:t>
      </w:r>
    </w:p>
    <w:p>
      <w:pPr>
        <w:spacing w:line="276" w:lineRule="auto" w:before="0" w:after="160"/>
      </w:pPr>
      <w:r>
        <w:rPr>
          <w:rFonts w:ascii="Arial" w:hAnsi="Arial"/>
          <w:b w:val="0"/>
          <w:sz w:val="22"/>
        </w:rPr>
        <w:t>It felt like an invitation.</w:t>
      </w:r>
    </w:p>
    <w:p>
      <w:r>
        <w:br w:type="page"/>
      </w:r>
    </w:p>
    <w:p>
      <w:pPr>
        <w:pStyle w:val="Heading1"/>
        <w:spacing w:line="276" w:lineRule="auto" w:before="0" w:after="120"/>
      </w:pPr>
      <w:r>
        <w:rPr>
          <w:rFonts w:ascii="Arial" w:hAnsi="Arial"/>
          <w:b w:val="0"/>
          <w:sz w:val="40"/>
        </w:rPr>
        <w:t>Week Thirty-Two: The Week the Future Started Looking Real</w:t>
      </w:r>
    </w:p>
    <w:p>
      <w:pPr>
        <w:spacing w:line="276" w:lineRule="auto" w:before="0" w:after="160"/>
      </w:pPr>
      <w:r>
        <w:rPr>
          <w:rFonts w:ascii="Arial" w:hAnsi="Arial"/>
          <w:b w:val="0"/>
          <w:sz w:val="22"/>
        </w:rPr>
        <w:t>The question waiting at the end of Week Thirty-One had followed Malik and Nia into the next Monday like a second shadow.</w:t>
      </w:r>
    </w:p>
    <w:p>
      <w:pPr>
        <w:spacing w:line="276" w:lineRule="auto" w:before="0" w:after="160"/>
      </w:pPr>
      <w:r>
        <w:rPr>
          <w:rFonts w:ascii="Arial" w:hAnsi="Arial"/>
          <w:b w:val="0"/>
          <w:sz w:val="22"/>
        </w:rPr>
        <w:t>If they were becoming steadier, more trusted, more visible inside the rhythm of the FAMU Mathematics Department, then what exactly were they being prepared for?</w:t>
      </w:r>
    </w:p>
    <w:p>
      <w:pPr>
        <w:spacing w:line="276" w:lineRule="auto" w:before="0" w:after="160"/>
      </w:pPr>
      <w:r>
        <w:rPr>
          <w:rFonts w:ascii="Arial" w:hAnsi="Arial"/>
          <w:b w:val="0"/>
          <w:sz w:val="22"/>
        </w:rPr>
        <w:t>By the time the new week began, that question did not feel vague anymore. It had started to find its first answer.</w:t>
      </w:r>
    </w:p>
    <w:p>
      <w:pPr>
        <w:spacing w:line="276" w:lineRule="auto" w:before="0" w:after="160"/>
      </w:pPr>
      <w:r>
        <w:rPr>
          <w:rFonts w:ascii="Arial" w:hAnsi="Arial"/>
          <w:b w:val="0"/>
          <w:sz w:val="22"/>
        </w:rPr>
        <w:t>They were being prepared not just to survive difficult classes, not just to earn grades, and not even only to help other students when they could.</w:t>
      </w:r>
    </w:p>
    <w:p>
      <w:pPr>
        <w:spacing w:line="276" w:lineRule="auto" w:before="0" w:after="160"/>
      </w:pPr>
      <w:r>
        <w:rPr>
          <w:rFonts w:ascii="Arial" w:hAnsi="Arial"/>
          <w:b w:val="0"/>
          <w:sz w:val="22"/>
        </w:rPr>
        <w:t>They were being prepared to imagine themselves inside a larger mathematical future.</w:t>
      </w:r>
    </w:p>
    <w:p>
      <w:pPr>
        <w:spacing w:line="276" w:lineRule="auto" w:before="0" w:after="160"/>
      </w:pPr>
      <w:r>
        <w:rPr>
          <w:rFonts w:ascii="Arial" w:hAnsi="Arial"/>
          <w:b w:val="0"/>
          <w:sz w:val="22"/>
        </w:rPr>
        <w:t>That realization gave the week its energy.</w:t>
      </w:r>
    </w:p>
    <w:p>
      <w:pPr>
        <w:spacing w:line="276" w:lineRule="auto" w:before="0" w:after="160"/>
      </w:pPr>
      <w:r>
        <w:rPr>
          <w:rFonts w:ascii="Arial" w:hAnsi="Arial"/>
          <w:b w:val="0"/>
          <w:sz w:val="22"/>
        </w:rPr>
        <w:t>It also gave the week its tension.</w:t>
      </w:r>
    </w:p>
    <w:p>
      <w:pPr>
        <w:spacing w:line="276" w:lineRule="auto" w:before="0" w:after="160"/>
      </w:pPr>
      <w:r>
        <w:rPr>
          <w:rFonts w:ascii="Arial" w:hAnsi="Arial"/>
          <w:b w:val="0"/>
          <w:sz w:val="22"/>
        </w:rPr>
        <w:t>Because as soon as the future starts looking real, the present starts feeling heavier. Midterm-style exam windows were approaching. A concept check sat in the middle of the week like a flashing signal. Assignments were no longer just assignments; they felt connected to confidence, identity, and the next version of themselves. Around them, campus life stayed alive in full color—baseball against Villanova, softball at Jackson State, men’s basketball against Jackson State on a neutral floor, students moving between classes and events with that unmistakable FAMU sense of motion and pride. But underneath the movement, Malik and Nia could both feel it.</w:t>
      </w:r>
    </w:p>
    <w:p>
      <w:pPr>
        <w:spacing w:line="276" w:lineRule="auto" w:before="0" w:after="160"/>
      </w:pPr>
      <w:r>
        <w:rPr>
          <w:rFonts w:ascii="Arial" w:hAnsi="Arial"/>
          <w:b w:val="0"/>
          <w:sz w:val="22"/>
        </w:rPr>
        <w:t>This was going to be a week that tested whether their new habits were real.</w:t>
      </w:r>
    </w:p>
    <w:p>
      <w:pPr>
        <w:spacing w:line="276" w:lineRule="auto" w:before="0" w:after="160"/>
      </w:pPr>
      <w:r>
        <w:rPr>
          <w:rFonts w:ascii="Arial" w:hAnsi="Arial"/>
          <w:b w:val="0"/>
          <w:sz w:val="22"/>
        </w:rPr>
        <w:t>On Friday, March 6, the campus carried a bright, kinetic energy. Baseball and softball were both in motion, and conversations seemed to bloom at every walkway crossing. Students compared schedules, checked scores, traded study strategies, and moved in waves between buildings. FAMU had a way of making intensity feel communal. Even when the academic pressure rose, nobody seemed fully alone inside it.</w:t>
      </w:r>
    </w:p>
    <w:p>
      <w:pPr>
        <w:spacing w:line="276" w:lineRule="auto" w:before="0" w:after="160"/>
      </w:pPr>
      <w:r>
        <w:rPr>
          <w:rFonts w:ascii="Arial" w:hAnsi="Arial"/>
          <w:b w:val="0"/>
          <w:sz w:val="22"/>
        </w:rPr>
        <w:t>Malik sat down that morning with a timer, a stack of calculus drills, and a quiet determination not to let urgency scramble his thinking. In the fall, timed work had often exposed his worst instinct: to rush because he was afraid of losing time, and then lose more time correcting what panic had damaged. Now, though, he was trying to practice a different form of speed—speed built on clean setup and trust in his process.</w:t>
      </w:r>
    </w:p>
    <w:p>
      <w:pPr>
        <w:spacing w:line="276" w:lineRule="auto" w:before="0" w:after="160"/>
      </w:pPr>
      <w:r>
        <w:rPr>
          <w:rFonts w:ascii="Arial" w:hAnsi="Arial"/>
          <w:b w:val="0"/>
          <w:sz w:val="22"/>
        </w:rPr>
        <w:t>He worked the first problem carefully, glanced at the timer, and felt the old flicker of stress.</w:t>
      </w:r>
    </w:p>
    <w:p>
      <w:pPr>
        <w:spacing w:line="276" w:lineRule="auto" w:before="0" w:after="160"/>
      </w:pPr>
      <w:r>
        <w:rPr>
          <w:rFonts w:ascii="Arial" w:hAnsi="Arial"/>
          <w:b w:val="0"/>
          <w:sz w:val="22"/>
        </w:rPr>
        <w:t>Too slow.</w:t>
      </w:r>
    </w:p>
    <w:p>
      <w:pPr>
        <w:spacing w:line="276" w:lineRule="auto" w:before="0" w:after="160"/>
      </w:pPr>
      <w:r>
        <w:rPr>
          <w:rFonts w:ascii="Arial" w:hAnsi="Arial"/>
          <w:b w:val="0"/>
          <w:sz w:val="22"/>
        </w:rPr>
        <w:t>That thought arrived automatically.</w:t>
      </w:r>
    </w:p>
    <w:p>
      <w:pPr>
        <w:spacing w:line="276" w:lineRule="auto" w:before="0" w:after="160"/>
      </w:pPr>
      <w:r>
        <w:rPr>
          <w:rFonts w:ascii="Arial" w:hAnsi="Arial"/>
          <w:b w:val="0"/>
          <w:sz w:val="22"/>
        </w:rPr>
        <w:t>Then another thought followed it, one that had been trained into him over weeks of office hours, corrections, and deliberate rebuilding.</w:t>
      </w:r>
    </w:p>
    <w:p>
      <w:pPr>
        <w:spacing w:line="276" w:lineRule="auto" w:before="0" w:after="160"/>
      </w:pPr>
      <w:r>
        <w:rPr>
          <w:rFonts w:ascii="Arial" w:hAnsi="Arial"/>
          <w:b w:val="0"/>
          <w:sz w:val="22"/>
        </w:rPr>
        <w:t>Too slow is not the same as wrong.</w:t>
      </w:r>
    </w:p>
    <w:p>
      <w:pPr>
        <w:spacing w:line="276" w:lineRule="auto" w:before="0" w:after="160"/>
      </w:pPr>
      <w:r>
        <w:rPr>
          <w:rFonts w:ascii="Arial" w:hAnsi="Arial"/>
          <w:b w:val="0"/>
          <w:sz w:val="22"/>
        </w:rPr>
        <w:t>He exhaled, straightened the page, and kept going.</w:t>
      </w:r>
    </w:p>
    <w:p>
      <w:pPr>
        <w:spacing w:line="276" w:lineRule="auto" w:before="0" w:after="160"/>
      </w:pPr>
      <w:r>
        <w:rPr>
          <w:rFonts w:ascii="Arial" w:hAnsi="Arial"/>
          <w:b w:val="0"/>
          <w:sz w:val="22"/>
        </w:rPr>
        <w:t>Across campus, Nia sat with her notes spread around her and began turning them into a concept map. She drew arrows between ideas, circled recurring patterns, and wrote short phrases in the margins that translated formal language into memorable meaning. She had learned that if she only copied information, she could trick herself into thinking she understood more than she really did. But if she reorganized it—if she forced the concepts to reveal their relationships—then her mind stopped treating the course like scattered pieces and started seeing a structure.</w:t>
      </w:r>
    </w:p>
    <w:p>
      <w:pPr>
        <w:spacing w:line="276" w:lineRule="auto" w:before="0" w:after="160"/>
      </w:pPr>
      <w:r>
        <w:rPr>
          <w:rFonts w:ascii="Arial" w:hAnsi="Arial"/>
          <w:b w:val="0"/>
          <w:sz w:val="22"/>
        </w:rPr>
        <w:t>As she worked, she thought back to the unresolved conversation she and Malik had shared outside the department the week before.</w:t>
      </w:r>
    </w:p>
    <w:p>
      <w:pPr>
        <w:spacing w:line="276" w:lineRule="auto" w:before="0" w:after="160"/>
      </w:pPr>
      <w:r>
        <w:rPr>
          <w:rFonts w:ascii="Arial" w:hAnsi="Arial"/>
          <w:b w:val="0"/>
          <w:sz w:val="22"/>
        </w:rPr>
        <w:t>A larger role.</w:t>
      </w:r>
    </w:p>
    <w:p>
      <w:pPr>
        <w:spacing w:line="276" w:lineRule="auto" w:before="0" w:after="160"/>
      </w:pPr>
      <w:r>
        <w:rPr>
          <w:rFonts w:ascii="Arial" w:hAnsi="Arial"/>
          <w:b w:val="0"/>
          <w:sz w:val="22"/>
        </w:rPr>
        <w:t>A larger future.</w:t>
      </w:r>
    </w:p>
    <w:p>
      <w:pPr>
        <w:spacing w:line="276" w:lineRule="auto" w:before="0" w:after="160"/>
      </w:pPr>
      <w:r>
        <w:rPr>
          <w:rFonts w:ascii="Arial" w:hAnsi="Arial"/>
          <w:b w:val="0"/>
          <w:sz w:val="22"/>
        </w:rPr>
        <w:t>A larger sense of responsibility.</w:t>
      </w:r>
    </w:p>
    <w:p>
      <w:pPr>
        <w:spacing w:line="276" w:lineRule="auto" w:before="0" w:after="160"/>
      </w:pPr>
      <w:r>
        <w:rPr>
          <w:rFonts w:ascii="Arial" w:hAnsi="Arial"/>
          <w:b w:val="0"/>
          <w:sz w:val="22"/>
        </w:rPr>
        <w:t>For the first time, those ideas did not make her feel overcommitted before she had even agreed to anything. Instead, they made her curious.</w:t>
      </w:r>
    </w:p>
    <w:p>
      <w:pPr>
        <w:spacing w:line="276" w:lineRule="auto" w:before="0" w:after="160"/>
      </w:pPr>
      <w:r>
        <w:rPr>
          <w:rFonts w:ascii="Arial" w:hAnsi="Arial"/>
          <w:b w:val="0"/>
          <w:sz w:val="22"/>
        </w:rPr>
        <w:t>Maybe the next stage of growth was not doing more.</w:t>
      </w:r>
    </w:p>
    <w:p>
      <w:pPr>
        <w:spacing w:line="276" w:lineRule="auto" w:before="0" w:after="160"/>
      </w:pPr>
      <w:r>
        <w:rPr>
          <w:rFonts w:ascii="Arial" w:hAnsi="Arial"/>
          <w:b w:val="0"/>
          <w:sz w:val="22"/>
        </w:rPr>
        <w:t>Maybe it was seeing more clearly where her gifts actually belonged.</w:t>
      </w:r>
    </w:p>
    <w:p>
      <w:pPr>
        <w:spacing w:line="276" w:lineRule="auto" w:before="0" w:after="160"/>
      </w:pPr>
      <w:r>
        <w:rPr>
          <w:rFonts w:ascii="Arial" w:hAnsi="Arial"/>
          <w:b w:val="0"/>
          <w:sz w:val="22"/>
        </w:rPr>
        <w:t>Later that afternoon, they crossed paths near the mathematics building and walked together for a few minutes while students streamed around them toward weekend events and afternoon obligations.</w:t>
      </w:r>
    </w:p>
    <w:p>
      <w:pPr>
        <w:spacing w:line="276" w:lineRule="auto" w:before="0" w:after="160"/>
      </w:pPr>
      <w:r>
        <w:rPr>
          <w:rFonts w:ascii="Arial" w:hAnsi="Arial"/>
          <w:b w:val="0"/>
          <w:sz w:val="22"/>
        </w:rPr>
        <w:t>“You look like you’ve been negotiating with derivatives,” Nia said.</w:t>
      </w:r>
    </w:p>
    <w:p>
      <w:pPr>
        <w:spacing w:line="276" w:lineRule="auto" w:before="0" w:after="160"/>
      </w:pPr>
      <w:r>
        <w:rPr>
          <w:rFonts w:ascii="Arial" w:hAnsi="Arial"/>
          <w:b w:val="0"/>
          <w:sz w:val="22"/>
        </w:rPr>
        <w:t>Malik gave her a dry look. “I lost the first round. Won the second.”</w:t>
      </w:r>
    </w:p>
    <w:p>
      <w:pPr>
        <w:spacing w:line="276" w:lineRule="auto" w:before="0" w:after="160"/>
      </w:pPr>
      <w:r>
        <w:rPr>
          <w:rFonts w:ascii="Arial" w:hAnsi="Arial"/>
          <w:b w:val="0"/>
          <w:sz w:val="22"/>
        </w:rPr>
        <w:t>“That sounds healthier than last semester.”</w:t>
      </w:r>
    </w:p>
    <w:p>
      <w:pPr>
        <w:spacing w:line="276" w:lineRule="auto" w:before="0" w:after="160"/>
      </w:pPr>
      <w:r>
        <w:rPr>
          <w:rFonts w:ascii="Arial" w:hAnsi="Arial"/>
          <w:b w:val="0"/>
          <w:sz w:val="22"/>
        </w:rPr>
        <w:t>“It is,” he admitted. “I still feel the clock in my chest, though.”</w:t>
      </w:r>
    </w:p>
    <w:p>
      <w:pPr>
        <w:spacing w:line="276" w:lineRule="auto" w:before="0" w:after="160"/>
      </w:pPr>
      <w:r>
        <w:rPr>
          <w:rFonts w:ascii="Arial" w:hAnsi="Arial"/>
          <w:b w:val="0"/>
          <w:sz w:val="22"/>
        </w:rPr>
        <w:t>Nia nodded. “Yeah. I get that. I’ve been trying to turn everything into a concept map before it turns into a crisis map.”</w:t>
      </w:r>
    </w:p>
    <w:p>
      <w:pPr>
        <w:spacing w:line="276" w:lineRule="auto" w:before="0" w:after="160"/>
      </w:pPr>
      <w:r>
        <w:rPr>
          <w:rFonts w:ascii="Arial" w:hAnsi="Arial"/>
          <w:b w:val="0"/>
          <w:sz w:val="22"/>
        </w:rPr>
        <w:t>That made him laugh.</w:t>
      </w:r>
    </w:p>
    <w:p>
      <w:pPr>
        <w:spacing w:line="276" w:lineRule="auto" w:before="0" w:after="160"/>
      </w:pPr>
      <w:r>
        <w:rPr>
          <w:rFonts w:ascii="Arial" w:hAnsi="Arial"/>
          <w:b w:val="0"/>
          <w:sz w:val="22"/>
        </w:rPr>
        <w:t>Then she grew more thoughtful. “I think I figured out part of what we were talking about last week.”</w:t>
      </w:r>
    </w:p>
    <w:p>
      <w:pPr>
        <w:spacing w:line="276" w:lineRule="auto" w:before="0" w:after="160"/>
      </w:pPr>
      <w:r>
        <w:rPr>
          <w:rFonts w:ascii="Arial" w:hAnsi="Arial"/>
          <w:b w:val="0"/>
          <w:sz w:val="22"/>
        </w:rPr>
        <w:t>“The future-looking-real part?”</w:t>
      </w:r>
    </w:p>
    <w:p>
      <w:pPr>
        <w:spacing w:line="276" w:lineRule="auto" w:before="0" w:after="160"/>
      </w:pPr>
      <w:r>
        <w:rPr>
          <w:rFonts w:ascii="Arial" w:hAnsi="Arial"/>
          <w:b w:val="0"/>
          <w:sz w:val="22"/>
        </w:rPr>
        <w:t>“Yeah.”</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“I don’t think we’re being pushed toward random ambition,” she said. “I think we’re being trained to carry more weight well.”</w:t>
      </w:r>
    </w:p>
    <w:p>
      <w:pPr>
        <w:spacing w:line="276" w:lineRule="auto" w:before="0" w:after="160"/>
      </w:pPr>
      <w:r>
        <w:rPr>
          <w:rFonts w:ascii="Arial" w:hAnsi="Arial"/>
          <w:b w:val="0"/>
          <w:sz w:val="22"/>
        </w:rPr>
        <w:t>Malik looked at her for a moment. “That sounds exactly like something this department would quietly teach on purpose.”</w:t>
      </w:r>
    </w:p>
    <w:p>
      <w:pPr>
        <w:spacing w:line="276" w:lineRule="auto" w:before="0" w:after="160"/>
      </w:pPr>
      <w:r>
        <w:rPr>
          <w:rFonts w:ascii="Arial" w:hAnsi="Arial"/>
          <w:b w:val="0"/>
          <w:sz w:val="22"/>
        </w:rPr>
        <w:t>And it did. The FAMU Mathematics Department was not only giving them problems to solve. Through professors, peer culture, study spaces, and constant expectations of thoughtful effort, it was teaching them how to become dependable people in intellectual spaces.</w:t>
      </w:r>
    </w:p>
    <w:p>
      <w:pPr>
        <w:spacing w:line="276" w:lineRule="auto" w:before="0" w:after="160"/>
      </w:pPr>
      <w:r>
        <w:rPr>
          <w:rFonts w:ascii="Arial" w:hAnsi="Arial"/>
          <w:b w:val="0"/>
          <w:sz w:val="22"/>
        </w:rPr>
        <w:t>Saturday, March 7 kept the sports energy high with baseball against Villanova and softball at Jackson State, but the academic momentum did not relax. Malik went to office hours carrying targeted questions again, and that alone marked how far he had come. He no longer went because confusion had cornered him. He went because he knew precision grew faster in conversation.</w:t>
      </w:r>
    </w:p>
    <w:p>
      <w:pPr>
        <w:spacing w:line="276" w:lineRule="auto" w:before="0" w:after="160"/>
      </w:pPr>
      <w:r>
        <w:rPr>
          <w:rFonts w:ascii="Arial" w:hAnsi="Arial"/>
          <w:b w:val="0"/>
          <w:sz w:val="22"/>
        </w:rPr>
        <w:t>Dr. Bennett reviewed one of Malik’s questions and then leaned back slightly.</w:t>
      </w:r>
    </w:p>
    <w:p>
      <w:pPr>
        <w:spacing w:line="276" w:lineRule="auto" w:before="0" w:after="160"/>
      </w:pPr>
      <w:r>
        <w:rPr>
          <w:rFonts w:ascii="Arial" w:hAnsi="Arial"/>
          <w:b w:val="0"/>
          <w:sz w:val="22"/>
        </w:rPr>
        <w:t>“When you look at this expression,” he said, “what are you treating the numbers as?”</w:t>
      </w:r>
    </w:p>
    <w:p>
      <w:pPr>
        <w:spacing w:line="276" w:lineRule="auto" w:before="0" w:after="160"/>
      </w:pPr>
      <w:r>
        <w:rPr>
          <w:rFonts w:ascii="Arial" w:hAnsi="Arial"/>
          <w:b w:val="0"/>
          <w:sz w:val="22"/>
        </w:rPr>
        <w:t>Malik frowned faintly. “Inputs. Quantities to work with.”</w:t>
      </w:r>
    </w:p>
    <w:p>
      <w:pPr>
        <w:spacing w:line="276" w:lineRule="auto" w:before="0" w:after="160"/>
      </w:pPr>
      <w:r>
        <w:rPr>
          <w:rFonts w:ascii="Arial" w:hAnsi="Arial"/>
          <w:b w:val="0"/>
          <w:sz w:val="22"/>
        </w:rPr>
        <w:t>Dr. Bennett nodded. “That’s true. But it’s incomplete.”</w:t>
      </w:r>
    </w:p>
    <w:p>
      <w:pPr>
        <w:spacing w:line="276" w:lineRule="auto" w:before="0" w:after="160"/>
      </w:pPr>
      <w:r>
        <w:rPr>
          <w:rFonts w:ascii="Arial" w:hAnsi="Arial"/>
          <w:b w:val="0"/>
          <w:sz w:val="22"/>
        </w:rPr>
        <w:t>He tapped the page. “Numbers are evidence. They tell you whether your interpretation is holding. If the result clashes with the structure of the situation, don’t just keep calculating harder. Stop and ask what the evidence is saying.”</w:t>
      </w:r>
    </w:p>
    <w:p>
      <w:pPr>
        <w:spacing w:line="276" w:lineRule="auto" w:before="0" w:after="160"/>
      </w:pPr>
      <w:r>
        <w:rPr>
          <w:rFonts w:ascii="Arial" w:hAnsi="Arial"/>
          <w:b w:val="0"/>
          <w:sz w:val="22"/>
        </w:rPr>
        <w:t>Malik looked down at the work again, and something settled into place. He had spent so much of his academic life trying to avoid mistakes that sometimes he forgot mathematics could talk back. It was not just a performance. It was an inquiry.</w:t>
      </w:r>
    </w:p>
    <w:p>
      <w:pPr>
        <w:spacing w:line="276" w:lineRule="auto" w:before="0" w:after="160"/>
      </w:pPr>
      <w:r>
        <w:rPr>
          <w:rFonts w:ascii="Arial" w:hAnsi="Arial"/>
          <w:b w:val="0"/>
          <w:sz w:val="22"/>
        </w:rPr>
        <w:t>At nearly the same time, Nia was helping a peer with a difficult concept in one of the open study spaces. The student’s frustration was visible even before the notebook opened.</w:t>
      </w:r>
    </w:p>
    <w:p>
      <w:pPr>
        <w:spacing w:line="276" w:lineRule="auto" w:before="0" w:after="160"/>
      </w:pPr>
      <w:r>
        <w:rPr>
          <w:rFonts w:ascii="Arial" w:hAnsi="Arial"/>
          <w:b w:val="0"/>
          <w:sz w:val="22"/>
        </w:rPr>
        <w:t>“I studied this,” the student said. “I really did. But now everything is blurring together.”</w:t>
      </w:r>
    </w:p>
    <w:p>
      <w:pPr>
        <w:spacing w:line="276" w:lineRule="auto" w:before="0" w:after="160"/>
      </w:pPr>
      <w:r>
        <w:rPr>
          <w:rFonts w:ascii="Arial" w:hAnsi="Arial"/>
          <w:b w:val="0"/>
          <w:sz w:val="22"/>
        </w:rPr>
        <w:t>Nia nodded without judgment. “Okay. Then let’s separate the pieces until they stop pretending they’re the same thing.”</w:t>
      </w:r>
    </w:p>
    <w:p>
      <w:pPr>
        <w:spacing w:line="276" w:lineRule="auto" w:before="0" w:after="160"/>
      </w:pPr>
      <w:r>
        <w:rPr>
          <w:rFonts w:ascii="Arial" w:hAnsi="Arial"/>
          <w:b w:val="0"/>
          <w:sz w:val="22"/>
        </w:rPr>
        <w:t>She pulled the notebook closer and began asking small, careful questions—what changes here, what stays constant, what does this step assume, what would happen if we pictured it another way. Slowly the student’s shoulders lowered.</w:t>
      </w:r>
    </w:p>
    <w:p>
      <w:pPr>
        <w:spacing w:line="276" w:lineRule="auto" w:before="0" w:after="160"/>
      </w:pPr>
      <w:r>
        <w:rPr>
          <w:rFonts w:ascii="Arial" w:hAnsi="Arial"/>
          <w:b w:val="0"/>
          <w:sz w:val="22"/>
        </w:rPr>
        <w:t>That, too, was a form of mathematics.</w:t>
      </w:r>
    </w:p>
    <w:p>
      <w:pPr>
        <w:spacing w:line="276" w:lineRule="auto" w:before="0" w:after="160"/>
      </w:pPr>
      <w:r>
        <w:rPr>
          <w:rFonts w:ascii="Arial" w:hAnsi="Arial"/>
          <w:b w:val="0"/>
          <w:sz w:val="22"/>
        </w:rPr>
        <w:t>Not just solving, but clarifying.</w:t>
      </w:r>
    </w:p>
    <w:p>
      <w:pPr>
        <w:spacing w:line="276" w:lineRule="auto" w:before="0" w:after="160"/>
      </w:pPr>
      <w:r>
        <w:rPr>
          <w:rFonts w:ascii="Arial" w:hAnsi="Arial"/>
          <w:b w:val="0"/>
          <w:sz w:val="22"/>
        </w:rPr>
        <w:t>Not just knowing, but helping another person know.</w:t>
      </w:r>
    </w:p>
    <w:p>
      <w:pPr>
        <w:spacing w:line="276" w:lineRule="auto" w:before="0" w:after="160"/>
      </w:pPr>
      <w:r>
        <w:rPr>
          <w:rFonts w:ascii="Arial" w:hAnsi="Arial"/>
          <w:b w:val="0"/>
          <w:sz w:val="22"/>
        </w:rPr>
        <w:t>And that was part of what made the research culture and mentorship environment around FAMU feel so alive. The department’s values did not only live in formal announcements or major milestones. They lived in ordinary student moments—in office hours, whiteboard circles, table conversations, and patient explanations where understanding was treated as something worth building together.</w:t>
      </w:r>
    </w:p>
    <w:p>
      <w:pPr>
        <w:spacing w:line="276" w:lineRule="auto" w:before="0" w:after="160"/>
      </w:pPr>
      <w:r>
        <w:rPr>
          <w:rFonts w:ascii="Arial" w:hAnsi="Arial"/>
          <w:b w:val="0"/>
          <w:sz w:val="22"/>
        </w:rPr>
        <w:t>By Sunday, March 8, homework was due and the weekly planning reset returned. Baseball still occupied a corner of campus attention, but for Malik and Nia the day also became a checkpoint between preparation and execution.</w:t>
      </w:r>
    </w:p>
    <w:p>
      <w:pPr>
        <w:spacing w:line="276" w:lineRule="auto" w:before="0" w:after="160"/>
      </w:pPr>
      <w:r>
        <w:rPr>
          <w:rFonts w:ascii="Arial" w:hAnsi="Arial"/>
          <w:b w:val="0"/>
          <w:sz w:val="22"/>
        </w:rPr>
        <w:t>Malik updated his internship and career checklist, but this time the page felt less like a distant ambition board and more like a bridge. He wrote down questions he wanted to ask later about research pathways, summer possibilities, and the kinds of mathematical experiences that would matter beyond year one. He was not yet making dramatic moves. But he was beginning to think of himself as someone who should be preparing for them.</w:t>
      </w:r>
    </w:p>
    <w:p>
      <w:pPr>
        <w:spacing w:line="276" w:lineRule="auto" w:before="0" w:after="160"/>
      </w:pPr>
      <w:r>
        <w:rPr>
          <w:rFonts w:ascii="Arial" w:hAnsi="Arial"/>
          <w:b w:val="0"/>
          <w:sz w:val="22"/>
        </w:rPr>
        <w:t>Nia attended a student organization planning meeting and felt, almost immediately, the familiar surge of possibility. Ideas moved fast. Outreach plans sounded exciting. Campus energy was real. Yet unlike the version of herself from earlier in the year, she did not feel obligated to become the center of every meaningful effort.</w:t>
      </w:r>
    </w:p>
    <w:p>
      <w:pPr>
        <w:spacing w:line="276" w:lineRule="auto" w:before="0" w:after="160"/>
      </w:pPr>
      <w:r>
        <w:rPr>
          <w:rFonts w:ascii="Arial" w:hAnsi="Arial"/>
          <w:b w:val="0"/>
          <w:sz w:val="22"/>
        </w:rPr>
        <w:t>Instead, she listened, contributed where she could genuinely strengthen the plan, and protected the margin she would need for the academic week ahead.</w:t>
      </w:r>
    </w:p>
    <w:p>
      <w:pPr>
        <w:spacing w:line="276" w:lineRule="auto" w:before="0" w:after="160"/>
      </w:pPr>
      <w:r>
        <w:rPr>
          <w:rFonts w:ascii="Arial" w:hAnsi="Arial"/>
          <w:b w:val="0"/>
          <w:sz w:val="22"/>
        </w:rPr>
        <w:t>That choice felt powerful.</w:t>
      </w:r>
    </w:p>
    <w:p>
      <w:pPr>
        <w:spacing w:line="276" w:lineRule="auto" w:before="0" w:after="160"/>
      </w:pPr>
      <w:r>
        <w:rPr>
          <w:rFonts w:ascii="Arial" w:hAnsi="Arial"/>
          <w:b w:val="0"/>
          <w:sz w:val="22"/>
        </w:rPr>
        <w:t>She was not shrinking.</w:t>
      </w:r>
    </w:p>
    <w:p>
      <w:pPr>
        <w:spacing w:line="276" w:lineRule="auto" w:before="0" w:after="160"/>
      </w:pPr>
      <w:r>
        <w:rPr>
          <w:rFonts w:ascii="Arial" w:hAnsi="Arial"/>
          <w:b w:val="0"/>
          <w:sz w:val="22"/>
        </w:rPr>
        <w:t>She was steering.</w:t>
      </w:r>
    </w:p>
    <w:p>
      <w:pPr>
        <w:spacing w:line="276" w:lineRule="auto" w:before="0" w:after="160"/>
      </w:pPr>
      <w:r>
        <w:rPr>
          <w:rFonts w:ascii="Arial" w:hAnsi="Arial"/>
          <w:b w:val="0"/>
          <w:sz w:val="22"/>
        </w:rPr>
        <w:t>Monday, March 9 brought a calculus problem set and one of the most important scenes of the week. Malik claimed a two-hour deep-work block in the library, while Nia led a whiteboard study circle that had become a steady source of academic gravity for several students.</w:t>
      </w:r>
    </w:p>
    <w:p>
      <w:pPr>
        <w:spacing w:line="276" w:lineRule="auto" w:before="0" w:after="160"/>
      </w:pPr>
      <w:r>
        <w:rPr>
          <w:rFonts w:ascii="Arial" w:hAnsi="Arial"/>
          <w:b w:val="0"/>
          <w:sz w:val="22"/>
        </w:rPr>
        <w:t>The library held that distinctive pre-exam hush: laptops open, pencils moving, pages turning, occasional whispers breaking against the stillness and disappearing again. Malik settled in and began working with unusual discipline. When he felt the urge to skip steps, he slowed down. When he noticed an assumption sitting silently in the middle of a solution, he wrote it out. Dr. Brooks’s guidance—show your reasoning clearly—had become more than an instruction for class. It was becoming a personal standard.</w:t>
      </w:r>
    </w:p>
    <w:p>
      <w:pPr>
        <w:spacing w:line="276" w:lineRule="auto" w:before="0" w:after="160"/>
      </w:pPr>
      <w:r>
        <w:rPr>
          <w:rFonts w:ascii="Arial" w:hAnsi="Arial"/>
          <w:b w:val="0"/>
          <w:sz w:val="22"/>
        </w:rPr>
        <w:t>At the same hour, Nia stood at the whiteboard with a marker in hand and a small cluster of students facing her.</w:t>
      </w:r>
    </w:p>
    <w:p>
      <w:pPr>
        <w:spacing w:line="276" w:lineRule="auto" w:before="0" w:after="160"/>
      </w:pPr>
      <w:r>
        <w:rPr>
          <w:rFonts w:ascii="Arial" w:hAnsi="Arial"/>
          <w:b w:val="0"/>
          <w:sz w:val="22"/>
        </w:rPr>
        <w:t>“Before we solve anything,” she said, “tell me what this problem is asking us to understand.”</w:t>
      </w:r>
    </w:p>
    <w:p>
      <w:pPr>
        <w:spacing w:line="276" w:lineRule="auto" w:before="0" w:after="160"/>
      </w:pPr>
      <w:r>
        <w:rPr>
          <w:rFonts w:ascii="Arial" w:hAnsi="Arial"/>
          <w:b w:val="0"/>
          <w:sz w:val="22"/>
        </w:rPr>
        <w:t>One student blinked. “Not just what it’s asking us to do?”</w:t>
      </w:r>
    </w:p>
    <w:p>
      <w:pPr>
        <w:spacing w:line="276" w:lineRule="auto" w:before="0" w:after="160"/>
      </w:pPr>
      <w:r>
        <w:rPr>
          <w:rFonts w:ascii="Arial" w:hAnsi="Arial"/>
          <w:b w:val="0"/>
          <w:sz w:val="22"/>
        </w:rPr>
        <w:t>“Exactly,” Nia said. “Doing without understanding is how the problem wins later.”</w:t>
      </w:r>
    </w:p>
    <w:p>
      <w:pPr>
        <w:spacing w:line="276" w:lineRule="auto" w:before="0" w:after="160"/>
      </w:pPr>
      <w:r>
        <w:rPr>
          <w:rFonts w:ascii="Arial" w:hAnsi="Arial"/>
          <w:b w:val="0"/>
          <w:sz w:val="22"/>
        </w:rPr>
        <w:t>A few students laughed, but they leaned in. She guided them through the structure patiently, sketching visual relationships before turning to symbolic manipulation. The atmosphere was focused, warm, and rigorous all at once. It was easy to imagine scenes like this growing into undergraduate research culture later on: students learning to ask better questions, explain their reasoning, challenge assumptions, and trust that mathematics was both technical and communal.</w:t>
      </w:r>
    </w:p>
    <w:p>
      <w:pPr>
        <w:spacing w:line="276" w:lineRule="auto" w:before="0" w:after="160"/>
      </w:pPr>
      <w:r>
        <w:rPr>
          <w:rFonts w:ascii="Arial" w:hAnsi="Arial"/>
          <w:b w:val="0"/>
          <w:sz w:val="22"/>
        </w:rPr>
        <w:t>When Malik joined the group near the end, he watched for a moment before speaking.</w:t>
      </w:r>
    </w:p>
    <w:p>
      <w:pPr>
        <w:spacing w:line="276" w:lineRule="auto" w:before="0" w:after="160"/>
      </w:pPr>
      <w:r>
        <w:rPr>
          <w:rFonts w:ascii="Arial" w:hAnsi="Arial"/>
          <w:b w:val="0"/>
          <w:sz w:val="22"/>
        </w:rPr>
        <w:t>“You’re running this like a real recitation section,” he told Nia.</w:t>
      </w:r>
    </w:p>
    <w:p>
      <w:pPr>
        <w:spacing w:line="276" w:lineRule="auto" w:before="0" w:after="160"/>
      </w:pPr>
      <w:r>
        <w:rPr>
          <w:rFonts w:ascii="Arial" w:hAnsi="Arial"/>
          <w:b w:val="0"/>
          <w:sz w:val="22"/>
        </w:rPr>
        <w:t>She capped the marker and shrugged. “I’m trying to keep people from getting ambushed by their own shortcuts.”</w:t>
      </w:r>
    </w:p>
    <w:p>
      <w:pPr>
        <w:spacing w:line="276" w:lineRule="auto" w:before="0" w:after="160"/>
      </w:pPr>
      <w:r>
        <w:rPr>
          <w:rFonts w:ascii="Arial" w:hAnsi="Arial"/>
          <w:b w:val="0"/>
          <w:sz w:val="22"/>
        </w:rPr>
        <w:t>“That should be the department slogan before midterms.”</w:t>
      </w:r>
    </w:p>
    <w:p>
      <w:pPr>
        <w:spacing w:line="276" w:lineRule="auto" w:before="0" w:after="160"/>
      </w:pPr>
      <w:r>
        <w:rPr>
          <w:rFonts w:ascii="Arial" w:hAnsi="Arial"/>
          <w:b w:val="0"/>
          <w:sz w:val="22"/>
        </w:rPr>
        <w:t>Tuesday, March 10 marked the arrival of the first midterm-style exam window, and the whole campus seemed to tighten slightly around it. Even students who looked relaxed moved with more intention. Conversations became shorter, sharper. Bags seemed heavier. Hallways held more flashcards, more whispered reviews, more last-minute clarifications.</w:t>
      </w:r>
    </w:p>
    <w:p>
      <w:pPr>
        <w:spacing w:line="276" w:lineRule="auto" w:before="0" w:after="160"/>
      </w:pPr>
      <w:r>
        <w:rPr>
          <w:rFonts w:ascii="Arial" w:hAnsi="Arial"/>
          <w:b w:val="0"/>
          <w:sz w:val="22"/>
        </w:rPr>
        <w:t>Malik returned to timed calculus drills, but now they felt like rehearsal instead of punishment. Nia revised her concept maps until she could explain the big picture without looking down. Both of them were nervous, and neither pretended otherwise.</w:t>
      </w:r>
    </w:p>
    <w:p>
      <w:pPr>
        <w:spacing w:line="276" w:lineRule="auto" w:before="0" w:after="160"/>
      </w:pPr>
      <w:r>
        <w:rPr>
          <w:rFonts w:ascii="Arial" w:hAnsi="Arial"/>
          <w:b w:val="0"/>
          <w:sz w:val="22"/>
        </w:rPr>
        <w:t>That evening, they found a few minutes together outside, sitting on a bench with their bags at their feet.</w:t>
      </w:r>
    </w:p>
    <w:p>
      <w:pPr>
        <w:spacing w:line="276" w:lineRule="auto" w:before="0" w:after="160"/>
      </w:pPr>
      <w:r>
        <w:rPr>
          <w:rFonts w:ascii="Arial" w:hAnsi="Arial"/>
          <w:b w:val="0"/>
          <w:sz w:val="22"/>
        </w:rPr>
        <w:t>“You ever feel like the whole campus is inhaling at once before exam week?” Nia asked.</w:t>
      </w:r>
    </w:p>
    <w:p>
      <w:pPr>
        <w:spacing w:line="276" w:lineRule="auto" w:before="0" w:after="160"/>
      </w:pPr>
      <w:r>
        <w:rPr>
          <w:rFonts w:ascii="Arial" w:hAnsi="Arial"/>
          <w:b w:val="0"/>
          <w:sz w:val="22"/>
        </w:rPr>
        <w:t>“All the time,” Malik said.</w:t>
      </w:r>
    </w:p>
    <w:p>
      <w:pPr>
        <w:spacing w:line="276" w:lineRule="auto" w:before="0" w:after="160"/>
      </w:pPr>
      <w:r>
        <w:rPr>
          <w:rFonts w:ascii="Arial" w:hAnsi="Arial"/>
          <w:b w:val="0"/>
          <w:sz w:val="22"/>
        </w:rPr>
        <w:t>She smiled faintly. “I’m excited, which is rude.”</w:t>
      </w:r>
    </w:p>
    <w:p>
      <w:pPr>
        <w:spacing w:line="276" w:lineRule="auto" w:before="0" w:after="160"/>
      </w:pPr>
      <w:r>
        <w:rPr>
          <w:rFonts w:ascii="Arial" w:hAnsi="Arial"/>
          <w:b w:val="0"/>
          <w:sz w:val="22"/>
        </w:rPr>
        <w:t>He turned to her. “Excited?”</w:t>
      </w:r>
    </w:p>
    <w:p>
      <w:pPr>
        <w:spacing w:line="276" w:lineRule="auto" w:before="0" w:after="160"/>
      </w:pPr>
      <w:r>
        <w:rPr>
          <w:rFonts w:ascii="Arial" w:hAnsi="Arial"/>
          <w:b w:val="0"/>
          <w:sz w:val="22"/>
        </w:rPr>
        <w:t>“Yeah. Nervous too. But excited.” She looked ahead. “Because I think this is the kind of week where we find out if our systems actually belong to us yet.”</w:t>
      </w:r>
    </w:p>
    <w:p>
      <w:pPr>
        <w:spacing w:line="276" w:lineRule="auto" w:before="0" w:after="160"/>
      </w:pPr>
      <w:r>
        <w:rPr>
          <w:rFonts w:ascii="Arial" w:hAnsi="Arial"/>
          <w:b w:val="0"/>
          <w:sz w:val="22"/>
        </w:rPr>
        <w:t>Malik let that sit. “That’s exactly what I’ve been thinking.”</w:t>
      </w:r>
    </w:p>
    <w:p>
      <w:pPr>
        <w:spacing w:line="276" w:lineRule="auto" w:before="0" w:after="160"/>
      </w:pPr>
      <w:r>
        <w:rPr>
          <w:rFonts w:ascii="Arial" w:hAnsi="Arial"/>
          <w:b w:val="0"/>
          <w:sz w:val="22"/>
        </w:rPr>
        <w:t>Wednesday, March 11 raised the pressure again with a quiz or concept-check window, the continuing exam atmosphere, and men’s basketball against Jackson State at a neutral site adding another thread of school pride to the day. Malik attended office hours for targeted questions one more time, and Nia helped a peer again, even with her own workload pressing in.</w:t>
      </w:r>
    </w:p>
    <w:p>
      <w:pPr>
        <w:spacing w:line="276" w:lineRule="auto" w:before="0" w:after="160"/>
      </w:pPr>
      <w:r>
        <w:rPr>
          <w:rFonts w:ascii="Arial" w:hAnsi="Arial"/>
          <w:b w:val="0"/>
          <w:sz w:val="22"/>
        </w:rPr>
        <w:t>Dr. Okafor gave Malik the kind of advice that felt simple until it changed everything.</w:t>
      </w:r>
    </w:p>
    <w:p>
      <w:pPr>
        <w:spacing w:line="276" w:lineRule="auto" w:before="0" w:after="160"/>
      </w:pPr>
      <w:r>
        <w:rPr>
          <w:rFonts w:ascii="Arial" w:hAnsi="Arial"/>
          <w:b w:val="0"/>
          <w:sz w:val="22"/>
        </w:rPr>
        <w:t>“Visualize the concept first,” he said. “If the symbols arrive before the picture, you may be solving without seeing.”</w:t>
      </w:r>
    </w:p>
    <w:p>
      <w:pPr>
        <w:spacing w:line="276" w:lineRule="auto" w:before="0" w:after="160"/>
      </w:pPr>
      <w:r>
        <w:rPr>
          <w:rFonts w:ascii="Arial" w:hAnsi="Arial"/>
          <w:b w:val="0"/>
          <w:sz w:val="22"/>
        </w:rPr>
        <w:t>Malik repeated that line to himself all afternoon.</w:t>
      </w:r>
    </w:p>
    <w:p>
      <w:pPr>
        <w:spacing w:line="276" w:lineRule="auto" w:before="0" w:after="160"/>
      </w:pPr>
      <w:r>
        <w:rPr>
          <w:rFonts w:ascii="Arial" w:hAnsi="Arial"/>
          <w:b w:val="0"/>
          <w:sz w:val="22"/>
        </w:rPr>
        <w:t>Meanwhile Nia helped a classmate who was clearly close to panic.</w:t>
      </w:r>
    </w:p>
    <w:p>
      <w:pPr>
        <w:spacing w:line="276" w:lineRule="auto" w:before="0" w:after="160"/>
      </w:pPr>
      <w:r>
        <w:rPr>
          <w:rFonts w:ascii="Arial" w:hAnsi="Arial"/>
          <w:b w:val="0"/>
          <w:sz w:val="22"/>
        </w:rPr>
        <w:t>“I’m forgetting things I know,” the student said quietly.</w:t>
      </w:r>
    </w:p>
    <w:p>
      <w:pPr>
        <w:spacing w:line="276" w:lineRule="auto" w:before="0" w:after="160"/>
      </w:pPr>
      <w:r>
        <w:rPr>
          <w:rFonts w:ascii="Arial" w:hAnsi="Arial"/>
          <w:b w:val="0"/>
          <w:sz w:val="22"/>
        </w:rPr>
        <w:t>Nia answered with calm certainty. “That doesn’t mean you don’t know them. It means stress is getting loud. Let’s lower the noise.”</w:t>
      </w:r>
    </w:p>
    <w:p>
      <w:pPr>
        <w:spacing w:line="276" w:lineRule="auto" w:before="0" w:after="160"/>
      </w:pPr>
      <w:r>
        <w:rPr>
          <w:rFonts w:ascii="Arial" w:hAnsi="Arial"/>
          <w:b w:val="0"/>
          <w:sz w:val="22"/>
        </w:rPr>
        <w:t>She walked the student through a reset: one warm-up problem, one deep breath, one concept stated plainly before any calculation. The student’s confidence did not instantly bloom, but it returned enough to continue. That was often how real academic support worked—not through dramatic rescue, but through restoring the next clear step.</w:t>
      </w:r>
    </w:p>
    <w:p>
      <w:pPr>
        <w:spacing w:line="276" w:lineRule="auto" w:before="0" w:after="160"/>
      </w:pPr>
      <w:r>
        <w:rPr>
          <w:rFonts w:ascii="Arial" w:hAnsi="Arial"/>
          <w:b w:val="0"/>
          <w:sz w:val="22"/>
        </w:rPr>
        <w:t>By Thursday, March 12, the second midterm-style exam window had arrived, and the week’s full meaning stood in front of them.</w:t>
      </w:r>
    </w:p>
    <w:p>
      <w:pPr>
        <w:spacing w:line="276" w:lineRule="auto" w:before="0" w:after="160"/>
      </w:pPr>
      <w:r>
        <w:rPr>
          <w:rFonts w:ascii="Arial" w:hAnsi="Arial"/>
          <w:b w:val="0"/>
          <w:sz w:val="22"/>
        </w:rPr>
        <w:t>Malik updated his internship and career checklist after finishing his main responsibilities, and the act felt different than it had on Sunday. He no longer wrote from a place of vague hope. He wrote from evidence. He had been tested this week—by time pressure, by uncertainty, by accumulating responsibilities—and he had held his structure.</w:t>
      </w:r>
    </w:p>
    <w:p>
      <w:pPr>
        <w:spacing w:line="276" w:lineRule="auto" w:before="0" w:after="160"/>
      </w:pPr>
      <w:r>
        <w:rPr>
          <w:rFonts w:ascii="Arial" w:hAnsi="Arial"/>
          <w:b w:val="0"/>
          <w:sz w:val="22"/>
        </w:rPr>
        <w:t>Nia went to her student organization meeting later with the same quiet confidence. She contributed thoughtfully, protected her limits, and realized that discipline had not made her less generous or less alive. It had made her more available for the right things.</w:t>
      </w:r>
    </w:p>
    <w:p>
      <w:pPr>
        <w:spacing w:line="276" w:lineRule="auto" w:before="0" w:after="160"/>
      </w:pPr>
      <w:r>
        <w:rPr>
          <w:rFonts w:ascii="Arial" w:hAnsi="Arial"/>
          <w:b w:val="0"/>
          <w:sz w:val="22"/>
        </w:rPr>
        <w:t>That evening, the two of them met again outside the Mathematics Department as daylight softened over campus. Students moved past them in clusters. Somewhere in the distance, game conversation rose and fell. The building behind them felt almost symbolic now, less like just a place where classes happened and more like one of the spaces where they had been steadily remade.</w:t>
      </w:r>
    </w:p>
    <w:p>
      <w:pPr>
        <w:spacing w:line="276" w:lineRule="auto" w:before="0" w:after="160"/>
      </w:pPr>
      <w:r>
        <w:rPr>
          <w:rFonts w:ascii="Arial" w:hAnsi="Arial"/>
          <w:b w:val="0"/>
          <w:sz w:val="22"/>
        </w:rPr>
        <w:t>“Well?” Nia said.</w:t>
      </w:r>
    </w:p>
    <w:p>
      <w:pPr>
        <w:spacing w:line="276" w:lineRule="auto" w:before="0" w:after="160"/>
      </w:pPr>
      <w:r>
        <w:rPr>
          <w:rFonts w:ascii="Arial" w:hAnsi="Arial"/>
          <w:b w:val="0"/>
          <w:sz w:val="22"/>
        </w:rPr>
        <w:t>“Well what?”</w:t>
      </w:r>
    </w:p>
    <w:p>
      <w:pPr>
        <w:spacing w:line="276" w:lineRule="auto" w:before="0" w:after="160"/>
      </w:pPr>
      <w:r>
        <w:rPr>
          <w:rFonts w:ascii="Arial" w:hAnsi="Arial"/>
          <w:b w:val="0"/>
          <w:sz w:val="22"/>
        </w:rPr>
        <w:t>“Did the systems belong to us?”</w:t>
      </w:r>
    </w:p>
    <w:p>
      <w:pPr>
        <w:spacing w:line="276" w:lineRule="auto" w:before="0" w:after="160"/>
      </w:pPr>
      <w:r>
        <w:rPr>
          <w:rFonts w:ascii="Arial" w:hAnsi="Arial"/>
          <w:b w:val="0"/>
          <w:sz w:val="22"/>
        </w:rPr>
        <w:t>Malik smiled slowly. “More than they used to.”</w:t>
      </w:r>
    </w:p>
    <w:p>
      <w:pPr>
        <w:spacing w:line="276" w:lineRule="auto" w:before="0" w:after="160"/>
      </w:pPr>
      <w:r>
        <w:rPr>
          <w:rFonts w:ascii="Arial" w:hAnsi="Arial"/>
          <w:b w:val="0"/>
          <w:sz w:val="22"/>
        </w:rPr>
        <w:t>She nodded. “I think so too.”</w:t>
      </w:r>
    </w:p>
    <w:p>
      <w:pPr>
        <w:spacing w:line="276" w:lineRule="auto" w:before="0" w:after="160"/>
      </w:pPr>
      <w:r>
        <w:rPr>
          <w:rFonts w:ascii="Arial" w:hAnsi="Arial"/>
          <w:b w:val="0"/>
          <w:sz w:val="22"/>
        </w:rPr>
        <w:t>He looked out across the walkway. “And I think we got part of our answer.”</w:t>
      </w:r>
    </w:p>
    <w:p>
      <w:pPr>
        <w:spacing w:line="276" w:lineRule="auto" w:before="0" w:after="160"/>
      </w:pPr>
      <w:r>
        <w:rPr>
          <w:rFonts w:ascii="Arial" w:hAnsi="Arial"/>
          <w:b w:val="0"/>
          <w:sz w:val="22"/>
        </w:rPr>
        <w:t>“To last week’s question?”</w:t>
      </w:r>
    </w:p>
    <w:p>
      <w:pPr>
        <w:spacing w:line="276" w:lineRule="auto" w:before="0" w:after="160"/>
      </w:pPr>
      <w:r>
        <w:rPr>
          <w:rFonts w:ascii="Arial" w:hAnsi="Arial"/>
          <w:b w:val="0"/>
          <w:sz w:val="22"/>
        </w:rPr>
        <w:t>“Yeah.”</w:t>
      </w:r>
    </w:p>
    <w:p>
      <w:pPr>
        <w:spacing w:line="276" w:lineRule="auto" w:before="0" w:after="160"/>
      </w:pPr>
      <w:r>
        <w:rPr>
          <w:rFonts w:ascii="Arial" w:hAnsi="Arial"/>
          <w:b w:val="0"/>
          <w:sz w:val="22"/>
        </w:rPr>
        <w:t>Nia folded her arms lightly and waited.</w:t>
      </w:r>
    </w:p>
    <w:p>
      <w:pPr>
        <w:spacing w:line="276" w:lineRule="auto" w:before="0" w:after="160"/>
      </w:pPr>
      <w:r>
        <w:rPr>
          <w:rFonts w:ascii="Arial" w:hAnsi="Arial"/>
          <w:b w:val="0"/>
          <w:sz w:val="22"/>
        </w:rPr>
        <w:t>Malik spoke with unusual care. “I think we’re being prepared for opportunities that are going to ask more of us than just being smart. Research. Leadership. Mentorship. Career doors. All of it. And this week…” He glanced back at the department building. “This week made it feel real.”</w:t>
      </w:r>
    </w:p>
    <w:p>
      <w:pPr>
        <w:spacing w:line="276" w:lineRule="auto" w:before="0" w:after="160"/>
      </w:pPr>
      <w:r>
        <w:rPr>
          <w:rFonts w:ascii="Arial" w:hAnsi="Arial"/>
          <w:b w:val="0"/>
          <w:sz w:val="22"/>
        </w:rPr>
        <w:t>Nia’s expression brightened, but not with anything shallow. It was excitement anchored by recognition.</w:t>
      </w:r>
    </w:p>
    <w:p>
      <w:pPr>
        <w:spacing w:line="276" w:lineRule="auto" w:before="0" w:after="160"/>
      </w:pPr>
      <w:r>
        <w:rPr>
          <w:rFonts w:ascii="Arial" w:hAnsi="Arial"/>
          <w:b w:val="0"/>
          <w:sz w:val="22"/>
        </w:rPr>
        <w:t>“Yes,” she said. “That’s it.”</w:t>
      </w:r>
    </w:p>
    <w:p>
      <w:pPr>
        <w:spacing w:line="276" w:lineRule="auto" w:before="0" w:after="160"/>
      </w:pPr>
      <w:r>
        <w:rPr>
          <w:rFonts w:ascii="Arial" w:hAnsi="Arial"/>
          <w:b w:val="0"/>
          <w:sz w:val="22"/>
        </w:rPr>
        <w:t>For a moment, neither of them said anything else.</w:t>
      </w:r>
    </w:p>
    <w:p>
      <w:pPr>
        <w:spacing w:line="276" w:lineRule="auto" w:before="0" w:after="160"/>
      </w:pPr>
      <w:r>
        <w:rPr>
          <w:rFonts w:ascii="Arial" w:hAnsi="Arial"/>
          <w:b w:val="0"/>
          <w:sz w:val="22"/>
        </w:rPr>
        <w:t>Because the resolution at the start of the week had now deepened into something larger by the end of it. They had begun the week wondering what their growing steadiness was preparing them for. By Thursday evening, the answer had a shape: a future in mathematics that was no longer theoretical. A future built through discipline, mentorship, service, and courage. A future FAMU was already inviting them to imagine.</w:t>
      </w:r>
    </w:p>
    <w:p>
      <w:pPr>
        <w:spacing w:line="276" w:lineRule="auto" w:before="0" w:after="160"/>
      </w:pPr>
      <w:r>
        <w:rPr>
          <w:rFonts w:ascii="Arial" w:hAnsi="Arial"/>
          <w:b w:val="0"/>
          <w:sz w:val="22"/>
        </w:rPr>
        <w:t>And yet the week still ended with tension—stronger now, more exciting now, and impossible to ignore.</w:t>
      </w:r>
    </w:p>
    <w:p>
      <w:pPr>
        <w:spacing w:line="276" w:lineRule="auto" w:before="0" w:after="160"/>
      </w:pPr>
      <w:r>
        <w:rPr>
          <w:rFonts w:ascii="Arial" w:hAnsi="Arial"/>
          <w:b w:val="0"/>
          <w:sz w:val="22"/>
        </w:rPr>
        <w:t>If the future was becoming real,</w:t>
      </w:r>
    </w:p>
    <w:p>
      <w:pPr>
        <w:spacing w:line="276" w:lineRule="auto" w:before="0" w:after="160"/>
      </w:pPr>
      <w:r>
        <w:rPr>
          <w:rFonts w:ascii="Arial" w:hAnsi="Arial"/>
          <w:b w:val="0"/>
          <w:sz w:val="22"/>
        </w:rPr>
        <w:t>if opportunities in research, leadership, and higher-level mathematical purpose were beginning to move from distant possibility to near horizon,</w:t>
      </w:r>
    </w:p>
    <w:p>
      <w:pPr>
        <w:spacing w:line="276" w:lineRule="auto" w:before="0" w:after="160"/>
      </w:pPr>
      <w:r>
        <w:rPr>
          <w:rFonts w:ascii="Arial" w:hAnsi="Arial"/>
          <w:b w:val="0"/>
          <w:sz w:val="22"/>
        </w:rPr>
        <w:t>then the next question was unavoidable.</w:t>
      </w:r>
    </w:p>
    <w:p>
      <w:pPr>
        <w:spacing w:line="276" w:lineRule="auto" w:before="0" w:after="160"/>
      </w:pPr>
      <w:r>
        <w:rPr>
          <w:rFonts w:ascii="Arial" w:hAnsi="Arial"/>
          <w:b w:val="0"/>
          <w:sz w:val="22"/>
        </w:rPr>
        <w:t>Who would they have to become to be ready when those doors actually opened?</w:t>
      </w:r>
    </w:p>
    <w:p>
      <w:pPr>
        <w:spacing w:line="276" w:lineRule="auto" w:before="0" w:after="160"/>
      </w:pPr>
      <w:r>
        <w:rPr>
          <w:rFonts w:ascii="Arial" w:hAnsi="Arial"/>
          <w:b w:val="0"/>
          <w:sz w:val="22"/>
        </w:rPr>
        <w:t>That question stayed between them as they started walking.</w:t>
      </w:r>
    </w:p>
    <w:p>
      <w:pPr>
        <w:spacing w:line="276" w:lineRule="auto" w:before="0" w:after="160"/>
      </w:pPr>
      <w:r>
        <w:rPr>
          <w:rFonts w:ascii="Arial" w:hAnsi="Arial"/>
          <w:b w:val="0"/>
          <w:sz w:val="22"/>
        </w:rPr>
        <w:t>Not as fear.</w:t>
      </w:r>
    </w:p>
    <w:p>
      <w:pPr>
        <w:spacing w:line="276" w:lineRule="auto" w:before="0" w:after="160"/>
      </w:pPr>
      <w:r>
        <w:rPr>
          <w:rFonts w:ascii="Arial" w:hAnsi="Arial"/>
          <w:b w:val="0"/>
          <w:sz w:val="22"/>
        </w:rPr>
        <w:t>Not as pressure alone.</w:t>
      </w:r>
    </w:p>
    <w:p>
      <w:pPr>
        <w:spacing w:line="276" w:lineRule="auto" w:before="0" w:after="160"/>
      </w:pPr>
      <w:r>
        <w:rPr>
          <w:rFonts w:ascii="Arial" w:hAnsi="Arial"/>
          <w:b w:val="0"/>
          <w:sz w:val="22"/>
        </w:rPr>
        <w:t>But as momentum.</w:t>
      </w:r>
    </w:p>
    <w:p>
      <w:pPr>
        <w:spacing w:line="276" w:lineRule="auto" w:before="0" w:after="160"/>
      </w:pPr>
      <w:r>
        <w:rPr>
          <w:rFonts w:ascii="Arial" w:hAnsi="Arial"/>
          <w:b w:val="0"/>
          <w:sz w:val="22"/>
        </w:rPr>
        <w:t>The kind that makes the next week impossible to enter casually.</w:t>
      </w:r>
    </w:p>
    <w:p>
      <w:pPr>
        <w:spacing w:line="276" w:lineRule="auto" w:before="0" w:after="160"/>
      </w:pPr>
      <w:r>
        <w:rPr>
          <w:rFonts w:ascii="Arial" w:hAnsi="Arial"/>
          <w:b w:val="0"/>
          <w:sz w:val="22"/>
        </w:rPr>
        <w:t>The kind that turns ordinary effort into preparation for something bigger.</w:t>
      </w:r>
    </w:p>
    <w:p>
      <w:pPr>
        <w:spacing w:line="276" w:lineRule="auto" w:before="0" w:after="160"/>
      </w:pPr>
      <w:r>
        <w:rPr>
          <w:rFonts w:ascii="Arial" w:hAnsi="Arial"/>
          <w:b w:val="0"/>
          <w:sz w:val="22"/>
        </w:rPr>
        <w:t>The kind that made both of them feel, with equal parts gratitude and tension, that year one at FAMU was doing exactly what it was supposed to do.</w:t>
      </w:r>
    </w:p>
    <w:p>
      <w:pPr>
        <w:spacing w:line="276" w:lineRule="auto" w:before="0" w:after="160"/>
      </w:pPr>
      <w:r>
        <w:rPr>
          <w:rFonts w:ascii="Arial" w:hAnsi="Arial"/>
          <w:b w:val="0"/>
          <w:sz w:val="22"/>
        </w:rPr>
        <w:t>It was not only teaching them mathematics.</w:t>
      </w:r>
    </w:p>
    <w:p>
      <w:pPr>
        <w:spacing w:line="276" w:lineRule="auto" w:before="0" w:after="160"/>
      </w:pPr>
      <w:r>
        <w:rPr>
          <w:rFonts w:ascii="Arial" w:hAnsi="Arial"/>
          <w:b w:val="0"/>
          <w:sz w:val="22"/>
        </w:rPr>
        <w:t>It was teaching them how to grow into the futures waiting for them.</w:t>
      </w:r>
    </w:p>
    <w:p>
      <w:r>
        <w:br w:type="page"/>
      </w:r>
    </w:p>
    <w:p>
      <w:pPr>
        <w:pStyle w:val="Heading1"/>
        <w:spacing w:line="276" w:lineRule="auto" w:before="0" w:after="120"/>
      </w:pPr>
      <w:r>
        <w:rPr>
          <w:rFonts w:ascii="Arial" w:hAnsi="Arial"/>
          <w:b w:val="0"/>
          <w:sz w:val="40"/>
        </w:rPr>
        <w:t>Week Thirty-Three: The Week They Started Acting Ready</w:t>
      </w:r>
    </w:p>
    <w:p>
      <w:pPr>
        <w:spacing w:line="276" w:lineRule="auto" w:before="0" w:after="160"/>
      </w:pPr>
      <w:r>
        <w:rPr>
          <w:rFonts w:ascii="Arial" w:hAnsi="Arial"/>
          <w:b w:val="0"/>
          <w:sz w:val="22"/>
        </w:rPr>
        <w:t>The question that closed the previous week did not disappear over the weekend.</w:t>
      </w:r>
    </w:p>
    <w:p>
      <w:pPr>
        <w:spacing w:line="276" w:lineRule="auto" w:before="0" w:after="160"/>
      </w:pPr>
      <w:r>
        <w:rPr>
          <w:rFonts w:ascii="Arial" w:hAnsi="Arial"/>
          <w:b w:val="0"/>
          <w:sz w:val="22"/>
        </w:rPr>
        <w:t>If research, leadership, mentorship, and bigger opportunities were no longer distant ideas but real possibilities beginning to move toward Malik and Nia, then who would they need to become when those doors finally opened?</w:t>
      </w:r>
    </w:p>
    <w:p>
      <w:pPr>
        <w:spacing w:line="276" w:lineRule="auto" w:before="0" w:after="160"/>
      </w:pPr>
      <w:r>
        <w:rPr>
          <w:rFonts w:ascii="Arial" w:hAnsi="Arial"/>
          <w:b w:val="0"/>
          <w:sz w:val="22"/>
        </w:rPr>
        <w:t>By the beginning of Week Thirty-Three, neither of them had a perfect answer.</w:t>
      </w:r>
    </w:p>
    <w:p>
      <w:pPr>
        <w:spacing w:line="276" w:lineRule="auto" w:before="0" w:after="160"/>
      </w:pPr>
      <w:r>
        <w:rPr>
          <w:rFonts w:ascii="Arial" w:hAnsi="Arial"/>
          <w:b w:val="0"/>
          <w:sz w:val="22"/>
        </w:rPr>
        <w:t>But they had something better than a perfect answer.</w:t>
      </w:r>
    </w:p>
    <w:p>
      <w:pPr>
        <w:spacing w:line="276" w:lineRule="auto" w:before="0" w:after="160"/>
      </w:pPr>
      <w:r>
        <w:rPr>
          <w:rFonts w:ascii="Arial" w:hAnsi="Arial"/>
          <w:b w:val="0"/>
          <w:sz w:val="22"/>
        </w:rPr>
        <w:t>They had the beginning of proof.</w:t>
      </w:r>
    </w:p>
    <w:p>
      <w:pPr>
        <w:spacing w:line="276" w:lineRule="auto" w:before="0" w:after="160"/>
      </w:pPr>
      <w:r>
        <w:rPr>
          <w:rFonts w:ascii="Arial" w:hAnsi="Arial"/>
          <w:b w:val="0"/>
          <w:sz w:val="22"/>
        </w:rPr>
        <w:t>Not proof in the sense of certainty. Not proof that every plan was settled or every insecurity had vanished. But proof that readiness was not a mysterious trait that arrived all at once like a spotlight. Readiness, they were learning, was built in smaller choices—how you used an office hour, how you handled a study session, how you treated pressure, how clearly you reasoned when the week became crowded, how well you carried your responsibilities without dropping yourself.</w:t>
      </w:r>
    </w:p>
    <w:p>
      <w:pPr>
        <w:spacing w:line="276" w:lineRule="auto" w:before="0" w:after="160"/>
      </w:pPr>
      <w:r>
        <w:rPr>
          <w:rFonts w:ascii="Arial" w:hAnsi="Arial"/>
          <w:b w:val="0"/>
          <w:sz w:val="22"/>
        </w:rPr>
        <w:t>And Week Thirty-Three gave them many chances to test that idea.</w:t>
      </w:r>
    </w:p>
    <w:p>
      <w:pPr>
        <w:spacing w:line="276" w:lineRule="auto" w:before="0" w:after="160"/>
      </w:pPr>
      <w:r>
        <w:rPr>
          <w:rFonts w:ascii="Arial" w:hAnsi="Arial"/>
          <w:b w:val="0"/>
          <w:sz w:val="22"/>
        </w:rPr>
        <w:t>Campus was alive from the very first day. Men’s basketball against Southern, baseball against Southern University, softball against Mississippi Valley State—FAMU pulsed with the layered energy it carried so naturally in spring, when athletics, academics, weather, ambition, and friendship all seemed to move at once. Students crossed the grounds in clusters, checking scores on phones, trading updates about assignments, calling out to friends across walkways, and still somehow making their way to the library, to office hours, to study halls, to departmental spaces where the quieter work of the semester kept unfolding.</w:t>
      </w:r>
    </w:p>
    <w:p>
      <w:pPr>
        <w:spacing w:line="276" w:lineRule="auto" w:before="0" w:after="160"/>
      </w:pPr>
      <w:r>
        <w:rPr>
          <w:rFonts w:ascii="Arial" w:hAnsi="Arial"/>
          <w:b w:val="0"/>
          <w:sz w:val="22"/>
        </w:rPr>
        <w:t>That was one of the things Malik had come to admire most about FAMU.</w:t>
      </w:r>
    </w:p>
    <w:p>
      <w:pPr>
        <w:spacing w:line="276" w:lineRule="auto" w:before="0" w:after="160"/>
      </w:pPr>
      <w:r>
        <w:rPr>
          <w:rFonts w:ascii="Arial" w:hAnsi="Arial"/>
          <w:b w:val="0"/>
          <w:sz w:val="22"/>
        </w:rPr>
        <w:t>The university never felt one-dimensional.</w:t>
      </w:r>
    </w:p>
    <w:p>
      <w:pPr>
        <w:spacing w:line="276" w:lineRule="auto" w:before="0" w:after="160"/>
      </w:pPr>
      <w:r>
        <w:rPr>
          <w:rFonts w:ascii="Arial" w:hAnsi="Arial"/>
          <w:b w:val="0"/>
          <w:sz w:val="22"/>
        </w:rPr>
        <w:t>You could feel pride in the air from the games, hear laughter from a student organization table, pass a professor in thoughtful conversation with a student, and then turn a corner and walk straight into the disciplined stillness of someone solving a difficult mathematical problem at a whiteboard. The campus did not ask students to choose between excellence and life. It asked them to learn how to carry both.</w:t>
      </w:r>
    </w:p>
    <w:p>
      <w:pPr>
        <w:spacing w:line="276" w:lineRule="auto" w:before="0" w:after="160"/>
      </w:pPr>
      <w:r>
        <w:rPr>
          <w:rFonts w:ascii="Arial" w:hAnsi="Arial"/>
          <w:b w:val="0"/>
          <w:sz w:val="22"/>
        </w:rPr>
        <w:t>On Friday, March 13, Malik settled into a two-hour deep-work block at the library with more intention than anxiety. That difference mattered. Earlier in the year, he would have mistaken intensity for productivity. Now he understood that a calm mind could often do more rigorous work than a panicked one.</w:t>
      </w:r>
    </w:p>
    <w:p>
      <w:pPr>
        <w:spacing w:line="276" w:lineRule="auto" w:before="0" w:after="160"/>
      </w:pPr>
      <w:r>
        <w:rPr>
          <w:rFonts w:ascii="Arial" w:hAnsi="Arial"/>
          <w:b w:val="0"/>
          <w:sz w:val="22"/>
        </w:rPr>
        <w:t>His notebook was already open when he paused over a line from Dr. Price that had followed him since class:</w:t>
      </w:r>
    </w:p>
    <w:p>
      <w:pPr>
        <w:spacing w:line="276" w:lineRule="auto" w:before="0" w:after="160"/>
      </w:pPr>
      <w:r>
        <w:rPr>
          <w:rFonts w:ascii="Arial" w:hAnsi="Arial"/>
          <w:b/>
          <w:sz w:val="22"/>
        </w:rPr>
        <w:t>State assumptions before modeling.</w:t>
      </w:r>
    </w:p>
    <w:p>
      <w:pPr>
        <w:spacing w:line="276" w:lineRule="auto" w:before="0" w:after="160"/>
      </w:pPr>
      <w:r>
        <w:rPr>
          <w:rFonts w:ascii="Arial" w:hAnsi="Arial"/>
          <w:b w:val="0"/>
          <w:sz w:val="22"/>
        </w:rPr>
        <w:t>It sounded simple. It was not simple.</w:t>
      </w:r>
    </w:p>
    <w:p>
      <w:pPr>
        <w:spacing w:line="276" w:lineRule="auto" w:before="0" w:after="160"/>
      </w:pPr>
      <w:r>
        <w:rPr>
          <w:rFonts w:ascii="Arial" w:hAnsi="Arial"/>
          <w:b w:val="0"/>
          <w:sz w:val="22"/>
        </w:rPr>
        <w:t>Malik had begun to realize that many of his older mistakes came not from lacking ability, but from moving too quickly past the invisible frame of the problem. He wanted the solution before he had fully honored the structure. He wanted the result before he had properly named the conditions that made the result meaningful.</w:t>
      </w:r>
    </w:p>
    <w:p>
      <w:pPr>
        <w:spacing w:line="276" w:lineRule="auto" w:before="0" w:after="160"/>
      </w:pPr>
      <w:r>
        <w:rPr>
          <w:rFonts w:ascii="Arial" w:hAnsi="Arial"/>
          <w:b w:val="0"/>
          <w:sz w:val="22"/>
        </w:rPr>
        <w:t>So that afternoon, before he solved, he wrote.</w:t>
      </w:r>
    </w:p>
    <w:p>
      <w:pPr>
        <w:spacing w:line="276" w:lineRule="auto" w:before="0" w:after="160"/>
      </w:pPr>
      <w:r>
        <w:rPr>
          <w:rFonts w:ascii="Arial" w:hAnsi="Arial"/>
          <w:b w:val="0"/>
          <w:sz w:val="22"/>
        </w:rPr>
        <w:t>What is being assumed here?</w:t>
      </w:r>
    </w:p>
    <w:p>
      <w:pPr>
        <w:spacing w:line="276" w:lineRule="auto" w:before="0" w:after="160"/>
      </w:pPr>
      <w:r>
        <w:rPr>
          <w:rFonts w:ascii="Arial" w:hAnsi="Arial"/>
          <w:b w:val="0"/>
          <w:sz w:val="22"/>
        </w:rPr>
        <w:t>What is fixed?</w:t>
      </w:r>
    </w:p>
    <w:p>
      <w:pPr>
        <w:spacing w:line="276" w:lineRule="auto" w:before="0" w:after="160"/>
      </w:pPr>
      <w:r>
        <w:rPr>
          <w:rFonts w:ascii="Arial" w:hAnsi="Arial"/>
          <w:b w:val="0"/>
          <w:sz w:val="22"/>
        </w:rPr>
        <w:t>What is changing?</w:t>
      </w:r>
    </w:p>
    <w:p>
      <w:pPr>
        <w:spacing w:line="276" w:lineRule="auto" w:before="0" w:after="160"/>
      </w:pPr>
      <w:r>
        <w:rPr>
          <w:rFonts w:ascii="Arial" w:hAnsi="Arial"/>
          <w:b w:val="0"/>
          <w:sz w:val="22"/>
        </w:rPr>
        <w:t>What would make this interpretation invalid?</w:t>
      </w:r>
    </w:p>
    <w:p>
      <w:pPr>
        <w:spacing w:line="276" w:lineRule="auto" w:before="0" w:after="160"/>
      </w:pPr>
      <w:r>
        <w:rPr>
          <w:rFonts w:ascii="Arial" w:hAnsi="Arial"/>
          <w:b w:val="0"/>
          <w:sz w:val="22"/>
        </w:rPr>
        <w:t>The questions slowed him down in the best way.</w:t>
      </w:r>
    </w:p>
    <w:p>
      <w:pPr>
        <w:spacing w:line="276" w:lineRule="auto" w:before="0" w:after="160"/>
      </w:pPr>
      <w:r>
        <w:rPr>
          <w:rFonts w:ascii="Arial" w:hAnsi="Arial"/>
          <w:b w:val="0"/>
          <w:sz w:val="22"/>
        </w:rPr>
        <w:t>Across campus, Nia stood at a whiteboard leading a study circle that felt more confident than it had even a few weeks earlier. The students around her no longer gathered with the slightly desperate energy of people hoping someone smarter would rescue them. They came ready to think. Ready to explain. Ready to test ideas in public.</w:t>
      </w:r>
    </w:p>
    <w:p>
      <w:pPr>
        <w:spacing w:line="276" w:lineRule="auto" w:before="0" w:after="160"/>
      </w:pPr>
      <w:r>
        <w:rPr>
          <w:rFonts w:ascii="Arial" w:hAnsi="Arial"/>
          <w:b w:val="0"/>
          <w:sz w:val="22"/>
        </w:rPr>
        <w:t>That change had not happened by accident.</w:t>
      </w:r>
    </w:p>
    <w:p>
      <w:pPr>
        <w:spacing w:line="276" w:lineRule="auto" w:before="0" w:after="160"/>
      </w:pPr>
      <w:r>
        <w:rPr>
          <w:rFonts w:ascii="Arial" w:hAnsi="Arial"/>
          <w:b w:val="0"/>
          <w:sz w:val="22"/>
        </w:rPr>
        <w:t>Nia had built a culture in the room, and the culture reflected what she herself had been learning. She asked students to speak their reasoning. She let pauses happen. She made confusion discussable instead of embarrassing. She pushed for conceptual understanding before symbolic speed. In a department like FAMU Mathematics, where rigor and mentorship could live side by side, that kind of student leadership mattered.</w:t>
      </w:r>
    </w:p>
    <w:p>
      <w:pPr>
        <w:spacing w:line="276" w:lineRule="auto" w:before="0" w:after="160"/>
      </w:pPr>
      <w:r>
        <w:rPr>
          <w:rFonts w:ascii="Arial" w:hAnsi="Arial"/>
          <w:b w:val="0"/>
          <w:sz w:val="22"/>
        </w:rPr>
        <w:t>At one point, a first-year student frowned at the board and said, “I keep wanting to jump to the formula, but I can tell that’s not the right move.”</w:t>
      </w:r>
    </w:p>
    <w:p>
      <w:pPr>
        <w:spacing w:line="276" w:lineRule="auto" w:before="0" w:after="160"/>
      </w:pPr>
      <w:r>
        <w:rPr>
          <w:rFonts w:ascii="Arial" w:hAnsi="Arial"/>
          <w:b w:val="0"/>
          <w:sz w:val="22"/>
        </w:rPr>
        <w:t>Nia smiled. “That’s growth. The fact that you can hear the shortcut calling your name and still resist it—that’s growth.”</w:t>
      </w:r>
    </w:p>
    <w:p>
      <w:pPr>
        <w:spacing w:line="276" w:lineRule="auto" w:before="0" w:after="160"/>
      </w:pPr>
      <w:r>
        <w:rPr>
          <w:rFonts w:ascii="Arial" w:hAnsi="Arial"/>
          <w:b w:val="0"/>
          <w:sz w:val="22"/>
        </w:rPr>
        <w:t>The group laughed, but the student nodded seriously.</w:t>
      </w:r>
    </w:p>
    <w:p>
      <w:pPr>
        <w:spacing w:line="276" w:lineRule="auto" w:before="0" w:after="160"/>
      </w:pPr>
      <w:r>
        <w:rPr>
          <w:rFonts w:ascii="Arial" w:hAnsi="Arial"/>
          <w:b w:val="0"/>
          <w:sz w:val="22"/>
        </w:rPr>
        <w:t>“Okay,” Nia continued, drawing a clean line beneath the setup. “Then let’s earn the formula instead of hiding behind it.”</w:t>
      </w:r>
    </w:p>
    <w:p>
      <w:pPr>
        <w:spacing w:line="276" w:lineRule="auto" w:before="0" w:after="160"/>
      </w:pPr>
      <w:r>
        <w:rPr>
          <w:rFonts w:ascii="Arial" w:hAnsi="Arial"/>
          <w:b w:val="0"/>
          <w:sz w:val="22"/>
        </w:rPr>
        <w:t>That sentence stayed with the room.</w:t>
      </w:r>
    </w:p>
    <w:p>
      <w:pPr>
        <w:spacing w:line="276" w:lineRule="auto" w:before="0" w:after="160"/>
      </w:pPr>
      <w:r>
        <w:rPr>
          <w:rFonts w:ascii="Arial" w:hAnsi="Arial"/>
          <w:b w:val="0"/>
          <w:sz w:val="22"/>
        </w:rPr>
        <w:t>Later that evening, when the sounds of game-day excitement floated through campus in waves, Malik and Nia crossed paths near the mathematics building. The light was beginning to soften, and students drifted past them carrying backpacks, snacks, team gear, and the layered expressions of a spring semester in motion.</w:t>
      </w:r>
    </w:p>
    <w:p>
      <w:pPr>
        <w:spacing w:line="276" w:lineRule="auto" w:before="0" w:after="160"/>
      </w:pPr>
      <w:r>
        <w:rPr>
          <w:rFonts w:ascii="Arial" w:hAnsi="Arial"/>
          <w:b w:val="0"/>
          <w:sz w:val="22"/>
        </w:rPr>
        <w:t>“How was the library?” Nia asked.</w:t>
      </w:r>
    </w:p>
    <w:p>
      <w:pPr>
        <w:spacing w:line="276" w:lineRule="auto" w:before="0" w:after="160"/>
      </w:pPr>
      <w:r>
        <w:rPr>
          <w:rFonts w:ascii="Arial" w:hAnsi="Arial"/>
          <w:b w:val="0"/>
          <w:sz w:val="22"/>
        </w:rPr>
        <w:t>Malik exhaled. “Less dramatic than it used to be.”</w:t>
      </w:r>
    </w:p>
    <w:p>
      <w:pPr>
        <w:spacing w:line="276" w:lineRule="auto" w:before="0" w:after="160"/>
      </w:pPr>
      <w:r>
        <w:rPr>
          <w:rFonts w:ascii="Arial" w:hAnsi="Arial"/>
          <w:b w:val="0"/>
          <w:sz w:val="22"/>
        </w:rPr>
        <w:t>“That is very high praise from you.”</w:t>
      </w:r>
    </w:p>
    <w:p>
      <w:pPr>
        <w:spacing w:line="276" w:lineRule="auto" w:before="0" w:after="160"/>
      </w:pPr>
      <w:r>
        <w:rPr>
          <w:rFonts w:ascii="Arial" w:hAnsi="Arial"/>
          <w:b w:val="0"/>
          <w:sz w:val="22"/>
        </w:rPr>
        <w:t>“I think Dr. Price is rewiring my brain.”</w:t>
      </w:r>
    </w:p>
    <w:p>
      <w:pPr>
        <w:spacing w:line="276" w:lineRule="auto" w:before="0" w:after="160"/>
      </w:pPr>
      <w:r>
        <w:rPr>
          <w:rFonts w:ascii="Arial" w:hAnsi="Arial"/>
          <w:b w:val="0"/>
          <w:sz w:val="22"/>
        </w:rPr>
        <w:t>She laughed. “Because of assumptions?”</w:t>
      </w:r>
    </w:p>
    <w:p>
      <w:pPr>
        <w:spacing w:line="276" w:lineRule="auto" w:before="0" w:after="160"/>
      </w:pPr>
      <w:r>
        <w:rPr>
          <w:rFonts w:ascii="Arial" w:hAnsi="Arial"/>
          <w:b w:val="0"/>
          <w:sz w:val="22"/>
        </w:rPr>
        <w:t>“Yeah. I keep seeing how many mistakes come from solving a problem I haven’t actually defined.”</w:t>
      </w:r>
    </w:p>
    <w:p>
      <w:pPr>
        <w:spacing w:line="276" w:lineRule="auto" w:before="0" w:after="160"/>
      </w:pPr>
      <w:r>
        <w:rPr>
          <w:rFonts w:ascii="Arial" w:hAnsi="Arial"/>
          <w:b w:val="0"/>
          <w:sz w:val="22"/>
        </w:rPr>
        <w:t>Nia nodded. “That applies to more than math.”</w:t>
      </w:r>
    </w:p>
    <w:p>
      <w:pPr>
        <w:spacing w:line="276" w:lineRule="auto" w:before="0" w:after="160"/>
      </w:pPr>
      <w:r>
        <w:rPr>
          <w:rFonts w:ascii="Arial" w:hAnsi="Arial"/>
          <w:b w:val="0"/>
          <w:sz w:val="22"/>
        </w:rPr>
        <w:t>He looked at her. “You mean life?”</w:t>
      </w:r>
    </w:p>
    <w:p>
      <w:pPr>
        <w:spacing w:line="276" w:lineRule="auto" w:before="0" w:after="160"/>
      </w:pPr>
      <w:r>
        <w:rPr>
          <w:rFonts w:ascii="Arial" w:hAnsi="Arial"/>
          <w:b w:val="0"/>
          <w:sz w:val="22"/>
        </w:rPr>
        <w:t>“I mean leadership,” she said. “And responsibility. And saying yes to the right things.”</w:t>
      </w:r>
    </w:p>
    <w:p>
      <w:pPr>
        <w:spacing w:line="276" w:lineRule="auto" w:before="0" w:after="160"/>
      </w:pPr>
      <w:r>
        <w:rPr>
          <w:rFonts w:ascii="Arial" w:hAnsi="Arial"/>
          <w:b w:val="0"/>
          <w:sz w:val="22"/>
        </w:rPr>
        <w:t>That was the first quiet resolution of the week: the tension from Week Thirty-Two did not vanish in a dramatic speech. It began to resolve in practice. The answer to who they needed to become was not abstract. They needed to become more deliberate people.</w:t>
      </w:r>
    </w:p>
    <w:p>
      <w:pPr>
        <w:spacing w:line="276" w:lineRule="auto" w:before="0" w:after="160"/>
      </w:pPr>
      <w:r>
        <w:rPr>
          <w:rFonts w:ascii="Arial" w:hAnsi="Arial"/>
          <w:b w:val="0"/>
          <w:sz w:val="22"/>
        </w:rPr>
        <w:t>Saturday, March 14 carried another full sports slate—baseball against Southern University, softball against Mississippi Valley State—and yet both of them protected academic time with noticeable maturity.</w:t>
      </w:r>
    </w:p>
    <w:p>
      <w:pPr>
        <w:spacing w:line="276" w:lineRule="auto" w:before="0" w:after="160"/>
      </w:pPr>
      <w:r>
        <w:rPr>
          <w:rFonts w:ascii="Arial" w:hAnsi="Arial"/>
          <w:b w:val="0"/>
          <w:sz w:val="22"/>
        </w:rPr>
        <w:t>Malik worked through calculus drills on a timer, but his relationship to the timer had changed. He was no longer treating the clock like an opponent. He treated it like a training condition. When he made an error, he stopped, marked it, and named the reason for it instead of just erasing it and pretending it had not happened.</w:t>
      </w:r>
    </w:p>
    <w:p>
      <w:pPr>
        <w:spacing w:line="276" w:lineRule="auto" w:before="0" w:after="160"/>
      </w:pPr>
      <w:r>
        <w:rPr>
          <w:rFonts w:ascii="Arial" w:hAnsi="Arial"/>
          <w:b w:val="0"/>
          <w:sz w:val="22"/>
        </w:rPr>
        <w:t>Rushed setup.</w:t>
      </w:r>
    </w:p>
    <w:p>
      <w:pPr>
        <w:spacing w:line="276" w:lineRule="auto" w:before="0" w:after="160"/>
      </w:pPr>
      <w:r>
        <w:rPr>
          <w:rFonts w:ascii="Arial" w:hAnsi="Arial"/>
          <w:b w:val="0"/>
          <w:sz w:val="22"/>
        </w:rPr>
        <w:t>Skipped unit check.</w:t>
      </w:r>
    </w:p>
    <w:p>
      <w:pPr>
        <w:spacing w:line="276" w:lineRule="auto" w:before="0" w:after="160"/>
      </w:pPr>
      <w:r>
        <w:rPr>
          <w:rFonts w:ascii="Arial" w:hAnsi="Arial"/>
          <w:b w:val="0"/>
          <w:sz w:val="22"/>
        </w:rPr>
        <w:t>Assumed pattern too early.</w:t>
      </w:r>
    </w:p>
    <w:p>
      <w:pPr>
        <w:spacing w:line="276" w:lineRule="auto" w:before="0" w:after="160"/>
      </w:pPr>
      <w:r>
        <w:rPr>
          <w:rFonts w:ascii="Arial" w:hAnsi="Arial"/>
          <w:b w:val="0"/>
          <w:sz w:val="22"/>
        </w:rPr>
        <w:t>Each note turned a mistake into information.</w:t>
      </w:r>
    </w:p>
    <w:p>
      <w:pPr>
        <w:spacing w:line="276" w:lineRule="auto" w:before="0" w:after="160"/>
      </w:pPr>
      <w:r>
        <w:rPr>
          <w:rFonts w:ascii="Arial" w:hAnsi="Arial"/>
          <w:b w:val="0"/>
          <w:sz w:val="22"/>
        </w:rPr>
        <w:t>Meanwhile, Nia rewrote her notes into a sprawling concept map that stretched across more pages than she had intended. Arrows connected ideas from class to prior units; small margin comments translated formal procedure into memorable language; starred sections marked ideas she knew she could teach someone else if necessary.</w:t>
      </w:r>
    </w:p>
    <w:p>
      <w:pPr>
        <w:spacing w:line="276" w:lineRule="auto" w:before="0" w:after="160"/>
      </w:pPr>
      <w:r>
        <w:rPr>
          <w:rFonts w:ascii="Arial" w:hAnsi="Arial"/>
          <w:b w:val="0"/>
          <w:sz w:val="22"/>
        </w:rPr>
        <w:t>Dr. Brooks’s guidance—</w:t>
      </w:r>
      <w:r>
        <w:rPr>
          <w:rFonts w:ascii="Arial" w:hAnsi="Arial"/>
          <w:b/>
          <w:sz w:val="22"/>
        </w:rPr>
        <w:t>show your reasoning clearly</w:t>
      </w:r>
      <w:r>
        <w:rPr>
          <w:rFonts w:ascii="Arial" w:hAnsi="Arial"/>
          <w:b w:val="0"/>
          <w:sz w:val="22"/>
        </w:rPr>
        <w:t>—echoed in her mind as she reorganized the material. She realized that clear reasoning was not just something performed for professors on quizzes and exams. It was an act of respect toward one’s own thinking. When she clarified a concept fully, she trusted herself more.</w:t>
      </w:r>
    </w:p>
    <w:p>
      <w:pPr>
        <w:spacing w:line="276" w:lineRule="auto" w:before="0" w:after="160"/>
      </w:pPr>
      <w:r>
        <w:rPr>
          <w:rFonts w:ascii="Arial" w:hAnsi="Arial"/>
          <w:b w:val="0"/>
          <w:sz w:val="22"/>
        </w:rPr>
        <w:t>Sunday, March 15 brought homework due, a weekly planning reset, and one more baseball game against Southern University. It also delivered one of the week’s warmest scenes.</w:t>
      </w:r>
    </w:p>
    <w:p>
      <w:pPr>
        <w:spacing w:line="276" w:lineRule="auto" w:before="0" w:after="160"/>
      </w:pPr>
      <w:r>
        <w:rPr>
          <w:rFonts w:ascii="Arial" w:hAnsi="Arial"/>
          <w:b w:val="0"/>
          <w:sz w:val="22"/>
        </w:rPr>
        <w:t>Malik attended office hours carrying targeted questions, not because he was in collapse, but because he had learned that strong students did not wait until confusion became a crisis. Dr. Delgado reviewed his work carefully and then tapped a section near the top of the page.</w:t>
      </w:r>
    </w:p>
    <w:p>
      <w:pPr>
        <w:spacing w:line="276" w:lineRule="auto" w:before="0" w:after="160"/>
      </w:pPr>
      <w:r>
        <w:rPr>
          <w:rFonts w:ascii="Arial" w:hAnsi="Arial"/>
          <w:b w:val="0"/>
          <w:sz w:val="22"/>
        </w:rPr>
        <w:t>“Your finish is fine,” she said. “But the setup is where your confidence really lives.”</w:t>
      </w:r>
    </w:p>
    <w:p>
      <w:pPr>
        <w:spacing w:line="276" w:lineRule="auto" w:before="0" w:after="160"/>
      </w:pPr>
      <w:r>
        <w:rPr>
          <w:rFonts w:ascii="Arial" w:hAnsi="Arial"/>
          <w:b w:val="0"/>
          <w:sz w:val="22"/>
        </w:rPr>
        <w:t>Malik leaned closer.</w:t>
      </w:r>
    </w:p>
    <w:p>
      <w:pPr>
        <w:spacing w:line="276" w:lineRule="auto" w:before="0" w:after="160"/>
      </w:pPr>
      <w:r>
        <w:rPr>
          <w:rFonts w:ascii="Arial" w:hAnsi="Arial"/>
          <w:b w:val="0"/>
          <w:sz w:val="22"/>
        </w:rPr>
        <w:t>“You reached the correct result,” she continued, “but I want you to notice something. The moment your setup became clean, the rest of the problem almost solved itself.”</w:t>
      </w:r>
    </w:p>
    <w:p>
      <w:pPr>
        <w:spacing w:line="276" w:lineRule="auto" w:before="0" w:after="160"/>
      </w:pPr>
      <w:r>
        <w:rPr>
          <w:rFonts w:ascii="Arial" w:hAnsi="Arial"/>
          <w:b w:val="0"/>
          <w:sz w:val="22"/>
        </w:rPr>
        <w:t>He looked at the page and saw it immediately.</w:t>
      </w:r>
    </w:p>
    <w:p>
      <w:pPr>
        <w:spacing w:line="276" w:lineRule="auto" w:before="0" w:after="160"/>
      </w:pPr>
      <w:r>
        <w:rPr>
          <w:rFonts w:ascii="Arial" w:hAnsi="Arial"/>
          <w:b w:val="0"/>
          <w:sz w:val="22"/>
        </w:rPr>
        <w:t>Dr. Delgado gave him a small nod. “Clean setup before solving. Not because neatness is decorative. Because clear beginnings protect thinking.”</w:t>
      </w:r>
    </w:p>
    <w:p>
      <w:pPr>
        <w:spacing w:line="276" w:lineRule="auto" w:before="0" w:after="160"/>
      </w:pPr>
      <w:r>
        <w:rPr>
          <w:rFonts w:ascii="Arial" w:hAnsi="Arial"/>
          <w:b w:val="0"/>
          <w:sz w:val="22"/>
        </w:rPr>
        <w:t>That sentence landed deeply. Malik had always respected precision, but now he was understanding its emotional power too. A clean start could steady a mind.</w:t>
      </w:r>
    </w:p>
    <w:p>
      <w:pPr>
        <w:spacing w:line="276" w:lineRule="auto" w:before="0" w:after="160"/>
      </w:pPr>
      <w:r>
        <w:rPr>
          <w:rFonts w:ascii="Arial" w:hAnsi="Arial"/>
          <w:b w:val="0"/>
          <w:sz w:val="22"/>
        </w:rPr>
        <w:t>Across campus, Nia was helping a peer who had become tangled in a difficult concept and, more painfully, embarrassed by that struggle.</w:t>
      </w:r>
    </w:p>
    <w:p>
      <w:pPr>
        <w:spacing w:line="276" w:lineRule="auto" w:before="0" w:after="160"/>
      </w:pPr>
      <w:r>
        <w:rPr>
          <w:rFonts w:ascii="Arial" w:hAnsi="Arial"/>
          <w:b w:val="0"/>
          <w:sz w:val="22"/>
        </w:rPr>
        <w:t>“I should know this by now,” the student muttered.</w:t>
      </w:r>
    </w:p>
    <w:p>
      <w:pPr>
        <w:spacing w:line="276" w:lineRule="auto" w:before="0" w:after="160"/>
      </w:pPr>
      <w:r>
        <w:rPr>
          <w:rFonts w:ascii="Arial" w:hAnsi="Arial"/>
          <w:b w:val="0"/>
          <w:sz w:val="22"/>
        </w:rPr>
        <w:t>Nia shook her head gently. “That sentence is usually where learning gets stuck.”</w:t>
      </w:r>
    </w:p>
    <w:p>
      <w:pPr>
        <w:spacing w:line="276" w:lineRule="auto" w:before="0" w:after="160"/>
      </w:pPr>
      <w:r>
        <w:rPr>
          <w:rFonts w:ascii="Arial" w:hAnsi="Arial"/>
          <w:b w:val="0"/>
          <w:sz w:val="22"/>
        </w:rPr>
        <w:t>The student looked up.</w:t>
      </w:r>
    </w:p>
    <w:p>
      <w:pPr>
        <w:spacing w:line="276" w:lineRule="auto" w:before="0" w:after="160"/>
      </w:pPr>
      <w:r>
        <w:rPr>
          <w:rFonts w:ascii="Arial" w:hAnsi="Arial"/>
          <w:b w:val="0"/>
          <w:sz w:val="22"/>
        </w:rPr>
        <w:t>“You don’t need shame,” Nia said. “You need a clearer picture.”</w:t>
      </w:r>
    </w:p>
    <w:p>
      <w:pPr>
        <w:spacing w:line="276" w:lineRule="auto" w:before="0" w:after="160"/>
      </w:pPr>
      <w:r>
        <w:rPr>
          <w:rFonts w:ascii="Arial" w:hAnsi="Arial"/>
          <w:b w:val="0"/>
          <w:sz w:val="22"/>
        </w:rPr>
        <w:t>She spent the next stretch of time breaking the problem into visual pieces, asking questions instead of overwhelming the student with explanation. By the end, the student was not magically transformed into a master of the topic, but something more important had happened: the fear had loosened.</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In the FAMU Mathematics Department, mentorship was not always formal. Sometimes it looked like a professor redirecting a thought in office hours. Sometimes it looked like a study-circle leader protecting the dignity of someone who needed another pass through the material. Sometimes it looked like peers refusing to let each other fail in silence.</w:t>
      </w:r>
    </w:p>
    <w:p>
      <w:pPr>
        <w:spacing w:line="276" w:lineRule="auto" w:before="0" w:after="160"/>
      </w:pPr>
      <w:r>
        <w:rPr>
          <w:rFonts w:ascii="Arial" w:hAnsi="Arial"/>
          <w:b w:val="0"/>
          <w:sz w:val="22"/>
        </w:rPr>
        <w:t>Monday, March 16 shifted the week toward future-facing momentum. A new calculus problem set was assigned. Malik updated his internship and career checklist. Nia attended a student organization planning meeting.</w:t>
      </w:r>
    </w:p>
    <w:p>
      <w:pPr>
        <w:spacing w:line="276" w:lineRule="auto" w:before="0" w:after="160"/>
      </w:pPr>
      <w:r>
        <w:rPr>
          <w:rFonts w:ascii="Arial" w:hAnsi="Arial"/>
          <w:b w:val="0"/>
          <w:sz w:val="22"/>
        </w:rPr>
        <w:t>This could have been a quieter day. Instead, it became the hinge of the chapter.</w:t>
      </w:r>
    </w:p>
    <w:p>
      <w:pPr>
        <w:spacing w:line="276" w:lineRule="auto" w:before="0" w:after="160"/>
      </w:pPr>
      <w:r>
        <w:rPr>
          <w:rFonts w:ascii="Arial" w:hAnsi="Arial"/>
          <w:b w:val="0"/>
          <w:sz w:val="22"/>
        </w:rPr>
        <w:t>While reviewing options and notes he had been collecting over previous weeks, Malik realized that his checklist no longer felt like fantasy inventory. Research opportunities, internships, faculty relationships, summer plans—these were not random items on a productivity page. They were connected to the exact habits he had been building all semester. Show your reasoning. State assumptions. Ask better questions. Build consistency. Seek help early. Interpret evidence well.</w:t>
      </w:r>
    </w:p>
    <w:p>
      <w:pPr>
        <w:spacing w:line="276" w:lineRule="auto" w:before="0" w:after="160"/>
      </w:pPr>
      <w:r>
        <w:rPr>
          <w:rFonts w:ascii="Arial" w:hAnsi="Arial"/>
          <w:b w:val="0"/>
          <w:sz w:val="22"/>
        </w:rPr>
        <w:t>It struck him with unusual force that readiness for future opportunity was already being rehearsed in his present discipline.</w:t>
      </w:r>
    </w:p>
    <w:p>
      <w:pPr>
        <w:spacing w:line="276" w:lineRule="auto" w:before="0" w:after="160"/>
      </w:pPr>
      <w:r>
        <w:rPr>
          <w:rFonts w:ascii="Arial" w:hAnsi="Arial"/>
          <w:b w:val="0"/>
          <w:sz w:val="22"/>
        </w:rPr>
        <w:t>Nia had a parallel realization during the student organization meeting. Plans moved quickly. Excitement was real. Several students wanted to build more programming, more outreach, more visibility. Earlier in the year, she might have felt the old pull to take on too much simply because she cared. But now she listened with intention. She contributed meaningfully. She volunteered where her gifts actually strengthened the group.</w:t>
      </w:r>
    </w:p>
    <w:p>
      <w:pPr>
        <w:spacing w:line="276" w:lineRule="auto" w:before="0" w:after="160"/>
      </w:pPr>
      <w:r>
        <w:rPr>
          <w:rFonts w:ascii="Arial" w:hAnsi="Arial"/>
          <w:b w:val="0"/>
          <w:sz w:val="22"/>
        </w:rPr>
        <w:t>Walking out of the meeting, she felt something she had not always associated with restraint.</w:t>
      </w:r>
    </w:p>
    <w:p>
      <w:pPr>
        <w:spacing w:line="276" w:lineRule="auto" w:before="0" w:after="160"/>
      </w:pPr>
      <w:r>
        <w:rPr>
          <w:rFonts w:ascii="Arial" w:hAnsi="Arial"/>
          <w:b w:val="0"/>
          <w:sz w:val="22"/>
        </w:rPr>
        <w:t>Pride.</w:t>
      </w:r>
    </w:p>
    <w:p>
      <w:pPr>
        <w:spacing w:line="276" w:lineRule="auto" w:before="0" w:after="160"/>
      </w:pPr>
      <w:r>
        <w:rPr>
          <w:rFonts w:ascii="Arial" w:hAnsi="Arial"/>
          <w:b w:val="0"/>
          <w:sz w:val="22"/>
        </w:rPr>
        <w:t>Not the brittle pride of being seen. The grounded pride of knowing she had acted wisely.</w:t>
      </w:r>
    </w:p>
    <w:p>
      <w:pPr>
        <w:spacing w:line="276" w:lineRule="auto" w:before="0" w:after="160"/>
      </w:pPr>
      <w:r>
        <w:rPr>
          <w:rFonts w:ascii="Arial" w:hAnsi="Arial"/>
          <w:b w:val="0"/>
          <w:sz w:val="22"/>
        </w:rPr>
        <w:t>Tuesday, March 17 brought another library deep-work block for Malik, another whiteboard study circle for Nia, and baseball against Mercer University. The campus energy was again unmistakable, yet both of them seemed steadier inside it.</w:t>
      </w:r>
    </w:p>
    <w:p>
      <w:pPr>
        <w:spacing w:line="276" w:lineRule="auto" w:before="0" w:after="160"/>
      </w:pPr>
      <w:r>
        <w:rPr>
          <w:rFonts w:ascii="Arial" w:hAnsi="Arial"/>
          <w:b w:val="0"/>
          <w:sz w:val="22"/>
        </w:rPr>
        <w:t>The study circle that afternoon became one of Nia’s best yet. Students arrived with more pointed questions than before, and instead of dissolving into side chatter or passive waiting, the group moved with purpose. She structured the session into short rounds: understand the problem, articulate the concept, solve carefully, compare reasoning.</w:t>
      </w:r>
    </w:p>
    <w:p>
      <w:pPr>
        <w:spacing w:line="276" w:lineRule="auto" w:before="0" w:after="160"/>
      </w:pPr>
      <w:r>
        <w:rPr>
          <w:rFonts w:ascii="Arial" w:hAnsi="Arial"/>
          <w:b w:val="0"/>
          <w:sz w:val="22"/>
        </w:rPr>
        <w:t>At one point Malik arrived after his own work and stood near the back long enough to notice something new.</w:t>
      </w:r>
    </w:p>
    <w:p>
      <w:pPr>
        <w:spacing w:line="276" w:lineRule="auto" w:before="0" w:after="160"/>
      </w:pPr>
      <w:r>
        <w:rPr>
          <w:rFonts w:ascii="Arial" w:hAnsi="Arial"/>
          <w:b w:val="0"/>
          <w:sz w:val="22"/>
        </w:rPr>
        <w:t>The room trusted her.</w:t>
      </w:r>
    </w:p>
    <w:p>
      <w:pPr>
        <w:spacing w:line="276" w:lineRule="auto" w:before="0" w:after="160"/>
      </w:pPr>
      <w:r>
        <w:rPr>
          <w:rFonts w:ascii="Arial" w:hAnsi="Arial"/>
          <w:b w:val="0"/>
          <w:sz w:val="22"/>
        </w:rPr>
        <w:t>Not just because she was smart. Because she helped people think better.</w:t>
      </w:r>
    </w:p>
    <w:p>
      <w:pPr>
        <w:spacing w:line="276" w:lineRule="auto" w:before="0" w:after="160"/>
      </w:pPr>
      <w:r>
        <w:rPr>
          <w:rFonts w:ascii="Arial" w:hAnsi="Arial"/>
          <w:b w:val="0"/>
          <w:sz w:val="22"/>
        </w:rPr>
        <w:t>Afterward, when most of the group had dispersed, he said it plainly.</w:t>
      </w:r>
    </w:p>
    <w:p>
      <w:pPr>
        <w:spacing w:line="276" w:lineRule="auto" w:before="0" w:after="160"/>
      </w:pPr>
      <w:r>
        <w:rPr>
          <w:rFonts w:ascii="Arial" w:hAnsi="Arial"/>
          <w:b w:val="0"/>
          <w:sz w:val="22"/>
        </w:rPr>
        <w:t>“You know that’s leadership, right?”</w:t>
      </w:r>
    </w:p>
    <w:p>
      <w:pPr>
        <w:spacing w:line="276" w:lineRule="auto" w:before="0" w:after="160"/>
      </w:pPr>
      <w:r>
        <w:rPr>
          <w:rFonts w:ascii="Arial" w:hAnsi="Arial"/>
          <w:b w:val="0"/>
          <w:sz w:val="22"/>
        </w:rPr>
        <w:t>Nia capped the marker and raised an eyebrow. “What, writing too much on whiteboards?”</w:t>
      </w:r>
    </w:p>
    <w:p>
      <w:pPr>
        <w:spacing w:line="276" w:lineRule="auto" w:before="0" w:after="160"/>
      </w:pPr>
      <w:r>
        <w:rPr>
          <w:rFonts w:ascii="Arial" w:hAnsi="Arial"/>
          <w:b w:val="0"/>
          <w:sz w:val="22"/>
        </w:rPr>
        <w:t>“No,” he said. “Building a room where people stop hiding what they don’t understand.”</w:t>
      </w:r>
    </w:p>
    <w:p>
      <w:pPr>
        <w:spacing w:line="276" w:lineRule="auto" w:before="0" w:after="160"/>
      </w:pPr>
      <w:r>
        <w:rPr>
          <w:rFonts w:ascii="Arial" w:hAnsi="Arial"/>
          <w:b w:val="0"/>
          <w:sz w:val="22"/>
        </w:rPr>
        <w:t>Her joking expression softened.</w:t>
      </w:r>
    </w:p>
    <w:p>
      <w:pPr>
        <w:spacing w:line="276" w:lineRule="auto" w:before="0" w:after="160"/>
      </w:pPr>
      <w:r>
        <w:rPr>
          <w:rFonts w:ascii="Arial" w:hAnsi="Arial"/>
          <w:b w:val="0"/>
          <w:sz w:val="22"/>
        </w:rPr>
        <w:t>“That means a lot,” she said quietly.</w:t>
      </w:r>
    </w:p>
    <w:p>
      <w:pPr>
        <w:spacing w:line="276" w:lineRule="auto" w:before="0" w:after="160"/>
      </w:pPr>
      <w:r>
        <w:rPr>
          <w:rFonts w:ascii="Arial" w:hAnsi="Arial"/>
          <w:b w:val="0"/>
          <w:sz w:val="22"/>
        </w:rPr>
        <w:t>He hesitated, then added, “I think this is what last week was pointing toward. Not just future opportunities. Practice becoming the kind of people who can carry them.”</w:t>
      </w:r>
    </w:p>
    <w:p>
      <w:pPr>
        <w:spacing w:line="276" w:lineRule="auto" w:before="0" w:after="160"/>
      </w:pPr>
      <w:r>
        <w:rPr>
          <w:rFonts w:ascii="Arial" w:hAnsi="Arial"/>
          <w:b w:val="0"/>
          <w:sz w:val="22"/>
        </w:rPr>
        <w:t>She looked back at the board, now full of equations, arrows, circles, and corrected lines. “Yeah,” she said. “I think so too.”</w:t>
      </w:r>
    </w:p>
    <w:p>
      <w:pPr>
        <w:spacing w:line="276" w:lineRule="auto" w:before="0" w:after="160"/>
      </w:pPr>
      <w:r>
        <w:rPr>
          <w:rFonts w:ascii="Arial" w:hAnsi="Arial"/>
          <w:b w:val="0"/>
          <w:sz w:val="22"/>
        </w:rPr>
        <w:t>Wednesday, March 18 brought the quiz or concept-check window, and the whole week narrowed to a point. This was one of those days when effort needed to become execution.</w:t>
      </w:r>
    </w:p>
    <w:p>
      <w:pPr>
        <w:spacing w:line="276" w:lineRule="auto" w:before="0" w:after="160"/>
      </w:pPr>
      <w:r>
        <w:rPr>
          <w:rFonts w:ascii="Arial" w:hAnsi="Arial"/>
          <w:b w:val="0"/>
          <w:sz w:val="22"/>
        </w:rPr>
        <w:t>Malik returned to timed calculus drills before the assessment, but he did not chase speed recklessly. He used the timer as preparation, not intimidation. Nia revised her concept map again, tightening it until she could move through the material with confidence and flexibility. Dr. Price’s reminder about assumptions hovered in Malik’s mind; Dr. Brooks’s insistence on clear reasoning stayed with Nia.</w:t>
      </w:r>
    </w:p>
    <w:p>
      <w:pPr>
        <w:spacing w:line="276" w:lineRule="auto" w:before="0" w:after="160"/>
      </w:pPr>
      <w:r>
        <w:rPr>
          <w:rFonts w:ascii="Arial" w:hAnsi="Arial"/>
          <w:b w:val="0"/>
          <w:sz w:val="22"/>
        </w:rPr>
        <w:t>They both felt the pressure.</w:t>
      </w:r>
    </w:p>
    <w:p>
      <w:pPr>
        <w:spacing w:line="276" w:lineRule="auto" w:before="0" w:after="160"/>
      </w:pPr>
      <w:r>
        <w:rPr>
          <w:rFonts w:ascii="Arial" w:hAnsi="Arial"/>
          <w:b w:val="0"/>
          <w:sz w:val="22"/>
        </w:rPr>
        <w:t>But pressure no longer automatically translated into panic.</w:t>
      </w:r>
    </w:p>
    <w:p>
      <w:pPr>
        <w:spacing w:line="276" w:lineRule="auto" w:before="0" w:after="160"/>
      </w:pPr>
      <w:r>
        <w:rPr>
          <w:rFonts w:ascii="Arial" w:hAnsi="Arial"/>
          <w:b w:val="0"/>
          <w:sz w:val="22"/>
        </w:rPr>
        <w:t>That was the real achievement.</w:t>
      </w:r>
    </w:p>
    <w:p>
      <w:pPr>
        <w:spacing w:line="276" w:lineRule="auto" w:before="0" w:after="160"/>
      </w:pPr>
      <w:r>
        <w:rPr>
          <w:rFonts w:ascii="Arial" w:hAnsi="Arial"/>
          <w:b w:val="0"/>
          <w:sz w:val="22"/>
        </w:rPr>
        <w:t>After the quiz window, they met outside with the tired half-laughter of students who had just spent too much mental energy in too short a period of time.</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“I survived without arguing with the page,” Malik said.</w:t>
      </w:r>
    </w:p>
    <w:p>
      <w:pPr>
        <w:spacing w:line="276" w:lineRule="auto" w:before="0" w:after="160"/>
      </w:pPr>
      <w:r>
        <w:rPr>
          <w:rFonts w:ascii="Arial" w:hAnsi="Arial"/>
          <w:b w:val="0"/>
          <w:sz w:val="22"/>
        </w:rPr>
        <w:t>“That’s enormous growth.”</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She grinned. “I think my concept map won at least two points for me.”</w:t>
      </w:r>
    </w:p>
    <w:p>
      <w:pPr>
        <w:spacing w:line="276" w:lineRule="auto" w:before="0" w:after="160"/>
      </w:pPr>
      <w:r>
        <w:rPr>
          <w:rFonts w:ascii="Arial" w:hAnsi="Arial"/>
          <w:b w:val="0"/>
          <w:sz w:val="22"/>
        </w:rPr>
        <w:t>He laughed, then grew thoughtful. “You know what I’m realizing?”</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 used to think feeling ready would mean not feeling tension.”</w:t>
      </w:r>
    </w:p>
    <w:p>
      <w:pPr>
        <w:spacing w:line="276" w:lineRule="auto" w:before="0" w:after="160"/>
      </w:pPr>
      <w:r>
        <w:rPr>
          <w:rFonts w:ascii="Arial" w:hAnsi="Arial"/>
          <w:b w:val="0"/>
          <w:sz w:val="22"/>
        </w:rPr>
        <w:t>Nia nodded slowly. “But now?”</w:t>
      </w:r>
    </w:p>
    <w:p>
      <w:pPr>
        <w:spacing w:line="276" w:lineRule="auto" w:before="0" w:after="160"/>
      </w:pPr>
      <w:r>
        <w:rPr>
          <w:rFonts w:ascii="Arial" w:hAnsi="Arial"/>
          <w:b w:val="0"/>
          <w:sz w:val="22"/>
        </w:rPr>
        <w:t>“Now I think readiness might mean being able to work clearly while the tension is still there.”</w:t>
      </w:r>
    </w:p>
    <w:p>
      <w:pPr>
        <w:spacing w:line="276" w:lineRule="auto" w:before="0" w:after="160"/>
      </w:pPr>
      <w:r>
        <w:rPr>
          <w:rFonts w:ascii="Arial" w:hAnsi="Arial"/>
          <w:b w:val="0"/>
          <w:sz w:val="22"/>
        </w:rPr>
        <w:t>That was the second major resolution of the chapter, and perhaps the most important one. The question from the previous week—who would they need to become?—had found a deeper answer. They did not need to become fearless. They needed to become steady.</w:t>
      </w:r>
    </w:p>
    <w:p>
      <w:pPr>
        <w:spacing w:line="276" w:lineRule="auto" w:before="0" w:after="160"/>
      </w:pPr>
      <w:r>
        <w:rPr>
          <w:rFonts w:ascii="Arial" w:hAnsi="Arial"/>
          <w:b w:val="0"/>
          <w:sz w:val="22"/>
        </w:rPr>
        <w:t>Thursday, March 19 closed the week without the spectacle of a major sporting event, but the emotional momentum was stronger than ever. Malik returned to office hours for targeted questions. Nia helped another peer with a difficult concept. Dr. Brooks’s reminder to show reasoning clearly returned once more, this time feeling less like instruction and more like identity.</w:t>
      </w:r>
    </w:p>
    <w:p>
      <w:pPr>
        <w:spacing w:line="276" w:lineRule="auto" w:before="0" w:after="160"/>
      </w:pPr>
      <w:r>
        <w:rPr>
          <w:rFonts w:ascii="Arial" w:hAnsi="Arial"/>
          <w:b w:val="0"/>
          <w:sz w:val="22"/>
        </w:rPr>
        <w:t>When they met near the end of the day, the campus had entered that familiar late-afternoon mood where sunlight stretched long across the walkways and the rush of the day softened just enough for reflection.</w:t>
      </w:r>
    </w:p>
    <w:p>
      <w:pPr>
        <w:spacing w:line="276" w:lineRule="auto" w:before="0" w:after="160"/>
      </w:pPr>
      <w:r>
        <w:rPr>
          <w:rFonts w:ascii="Arial" w:hAnsi="Arial"/>
          <w:b w:val="0"/>
          <w:sz w:val="22"/>
        </w:rPr>
        <w:t>Malik held his notebook under one arm. Nia had a marker stain on the side of her hand.</w:t>
      </w:r>
    </w:p>
    <w:p>
      <w:pPr>
        <w:spacing w:line="276" w:lineRule="auto" w:before="0" w:after="160"/>
      </w:pPr>
      <w:r>
        <w:rPr>
          <w:rFonts w:ascii="Arial" w:hAnsi="Arial"/>
          <w:b w:val="0"/>
          <w:sz w:val="22"/>
        </w:rPr>
        <w:t>“You still answering last week’s question?” she asked.</w:t>
      </w:r>
    </w:p>
    <w:p>
      <w:pPr>
        <w:spacing w:line="276" w:lineRule="auto" w:before="0" w:after="160"/>
      </w:pPr>
      <w:r>
        <w:rPr>
          <w:rFonts w:ascii="Arial" w:hAnsi="Arial"/>
          <w:b w:val="0"/>
          <w:sz w:val="22"/>
        </w:rPr>
        <w:t>He smiled. “I think this week answered part of it for us.”</w:t>
      </w:r>
    </w:p>
    <w:p>
      <w:pPr>
        <w:spacing w:line="276" w:lineRule="auto" w:before="0" w:after="160"/>
      </w:pPr>
      <w:r>
        <w:rPr>
          <w:rFonts w:ascii="Arial" w:hAnsi="Arial"/>
          <w:b w:val="0"/>
          <w:sz w:val="22"/>
        </w:rPr>
        <w:t>She folded her arms, listening.</w:t>
      </w:r>
    </w:p>
    <w:p>
      <w:pPr>
        <w:spacing w:line="276" w:lineRule="auto" w:before="0" w:after="160"/>
      </w:pPr>
      <w:r>
        <w:rPr>
          <w:rFonts w:ascii="Arial" w:hAnsi="Arial"/>
          <w:b w:val="0"/>
          <w:sz w:val="22"/>
        </w:rPr>
        <w:t>“We need to become people who are deliberate under pressure,” he said. “People who can help others while keeping our own foundation strong. People who don’t just want opportunity—people who can carry it well.”</w:t>
      </w:r>
    </w:p>
    <w:p>
      <w:pPr>
        <w:spacing w:line="276" w:lineRule="auto" w:before="0" w:after="160"/>
      </w:pPr>
      <w:r>
        <w:rPr>
          <w:rFonts w:ascii="Arial" w:hAnsi="Arial"/>
          <w:b w:val="0"/>
          <w:sz w:val="22"/>
        </w:rPr>
        <w:t>Nia let the words settle.</w:t>
      </w:r>
    </w:p>
    <w:p>
      <w:pPr>
        <w:spacing w:line="276" w:lineRule="auto" w:before="0" w:after="160"/>
      </w:pPr>
      <w:r>
        <w:rPr>
          <w:rFonts w:ascii="Arial" w:hAnsi="Arial"/>
          <w:b w:val="0"/>
          <w:sz w:val="22"/>
        </w:rPr>
        <w:t>Then she nodded. “That feels true.”</w:t>
      </w:r>
    </w:p>
    <w:p>
      <w:pPr>
        <w:spacing w:line="276" w:lineRule="auto" w:before="0" w:after="160"/>
      </w:pPr>
      <w:r>
        <w:rPr>
          <w:rFonts w:ascii="Arial" w:hAnsi="Arial"/>
          <w:b w:val="0"/>
          <w:sz w:val="22"/>
        </w:rPr>
        <w:t>For a moment they stood in silence, watching students pass by the mathematics building, hearing the ordinary sounds of a university that was doing what it did best: shaping futures through daily work, community, rigor, and care.</w:t>
      </w:r>
    </w:p>
    <w:p>
      <w:pPr>
        <w:spacing w:line="276" w:lineRule="auto" w:before="0" w:after="160"/>
      </w:pPr>
      <w:r>
        <w:rPr>
          <w:rFonts w:ascii="Arial" w:hAnsi="Arial"/>
          <w:b w:val="0"/>
          <w:sz w:val="22"/>
        </w:rPr>
        <w:t>The week had resolved something meaningful. The excitement from Week Thirty-Two had not gone unanswered. It had found form. Malik and Nia were no longer merely imagining a larger future. They were practicing for it.</w:t>
      </w:r>
    </w:p>
    <w:p>
      <w:pPr>
        <w:spacing w:line="276" w:lineRule="auto" w:before="0" w:after="160"/>
      </w:pPr>
      <w:r>
        <w:rPr>
          <w:rFonts w:ascii="Arial" w:hAnsi="Arial"/>
          <w:b w:val="0"/>
          <w:sz w:val="22"/>
        </w:rPr>
        <w:t>And yet the week ended with a new tension rising naturally behind that resolution.</w:t>
      </w:r>
    </w:p>
    <w:p>
      <w:pPr>
        <w:spacing w:line="276" w:lineRule="auto" w:before="0" w:after="160"/>
      </w:pPr>
      <w:r>
        <w:rPr>
          <w:rFonts w:ascii="Arial" w:hAnsi="Arial"/>
          <w:b w:val="0"/>
          <w:sz w:val="22"/>
        </w:rPr>
        <w:t>Because once you begin acting ready, another question appears almost immediately.</w:t>
      </w:r>
    </w:p>
    <w:p>
      <w:pPr>
        <w:spacing w:line="276" w:lineRule="auto" w:before="0" w:after="160"/>
      </w:pPr>
      <w:r>
        <w:rPr>
          <w:rFonts w:ascii="Arial" w:hAnsi="Arial"/>
          <w:b w:val="0"/>
          <w:sz w:val="22"/>
        </w:rPr>
        <w:t>Who is watching?</w:t>
      </w:r>
    </w:p>
    <w:p>
      <w:pPr>
        <w:spacing w:line="276" w:lineRule="auto" w:before="0" w:after="160"/>
      </w:pPr>
      <w:r>
        <w:rPr>
          <w:rFonts w:ascii="Arial" w:hAnsi="Arial"/>
          <w:b w:val="0"/>
          <w:sz w:val="22"/>
        </w:rPr>
        <w:t>Not in a paranoid sense. In a consequential one.</w:t>
      </w:r>
    </w:p>
    <w:p>
      <w:pPr>
        <w:spacing w:line="276" w:lineRule="auto" w:before="0" w:after="160"/>
      </w:pPr>
      <w:r>
        <w:rPr>
          <w:rFonts w:ascii="Arial" w:hAnsi="Arial"/>
          <w:b w:val="0"/>
          <w:sz w:val="22"/>
        </w:rPr>
        <w:t>Professors noticed consistency. Peers noticed leadership. Departments noticed reliability. Opportunities often began long before formal invitations, quietly taking shape in the minds of people who observed how students moved through ordinary weeks like this one.</w:t>
      </w:r>
    </w:p>
    <w:p>
      <w:pPr>
        <w:spacing w:line="276" w:lineRule="auto" w:before="0" w:after="160"/>
      </w:pPr>
      <w:r>
        <w:rPr>
          <w:rFonts w:ascii="Arial" w:hAnsi="Arial"/>
          <w:b w:val="0"/>
          <w:sz w:val="22"/>
        </w:rPr>
        <w:t>As Malik and Nia started walking across campus, that realization lingered between them with equal parts excitement and weight.</w:t>
      </w:r>
    </w:p>
    <w:p>
      <w:pPr>
        <w:spacing w:line="276" w:lineRule="auto" w:before="0" w:after="160"/>
      </w:pPr>
      <w:r>
        <w:rPr>
          <w:rFonts w:ascii="Arial" w:hAnsi="Arial"/>
          <w:b w:val="0"/>
          <w:sz w:val="22"/>
        </w:rPr>
        <w:t>If they were becoming more ready,</w:t>
      </w:r>
    </w:p>
    <w:p>
      <w:pPr>
        <w:spacing w:line="276" w:lineRule="auto" w:before="0" w:after="160"/>
      </w:pPr>
      <w:r>
        <w:rPr>
          <w:rFonts w:ascii="Arial" w:hAnsi="Arial"/>
          <w:b w:val="0"/>
          <w:sz w:val="22"/>
        </w:rPr>
        <w:t>if the FAMU Mathematics Department was helping shape them into students who could think clearly, mentor generously, and lead with discipline,</w:t>
      </w:r>
    </w:p>
    <w:p>
      <w:pPr>
        <w:spacing w:line="276" w:lineRule="auto" w:before="0" w:after="160"/>
      </w:pPr>
      <w:r>
        <w:rPr>
          <w:rFonts w:ascii="Arial" w:hAnsi="Arial"/>
          <w:b w:val="0"/>
          <w:sz w:val="22"/>
        </w:rPr>
        <w:t>then it was only a matter of time before someone entrusted them with something bigger.</w:t>
      </w:r>
    </w:p>
    <w:p>
      <w:pPr>
        <w:spacing w:line="276" w:lineRule="auto" w:before="0" w:after="160"/>
      </w:pPr>
      <w:r>
        <w:rPr>
          <w:rFonts w:ascii="Arial" w:hAnsi="Arial"/>
          <w:b w:val="0"/>
          <w:sz w:val="22"/>
        </w:rPr>
        <w:t>And when that moment came, it would not feel like a random surprise.</w:t>
      </w:r>
    </w:p>
    <w:p>
      <w:pPr>
        <w:spacing w:line="276" w:lineRule="auto" w:before="0" w:after="160"/>
      </w:pPr>
      <w:r>
        <w:rPr>
          <w:rFonts w:ascii="Arial" w:hAnsi="Arial"/>
          <w:b w:val="0"/>
          <w:sz w:val="22"/>
        </w:rPr>
        <w:t>It would feel like the next line in a proof they had already begun to write.</w:t>
      </w:r>
    </w:p>
    <w:p>
      <w:r>
        <w:br w:type="page"/>
      </w:r>
    </w:p>
    <w:p>
      <w:pPr>
        <w:pStyle w:val="Heading1"/>
        <w:spacing w:line="276" w:lineRule="auto" w:before="0" w:after="120"/>
      </w:pPr>
      <w:r>
        <w:rPr>
          <w:rFonts w:ascii="Arial" w:hAnsi="Arial"/>
          <w:b w:val="0"/>
          <w:sz w:val="40"/>
        </w:rPr>
        <w:t>Week Thirty-Four: The Week Readiness Started Looking Real</w:t>
      </w:r>
    </w:p>
    <w:p>
      <w:pPr>
        <w:spacing w:line="276" w:lineRule="auto" w:before="0" w:after="160"/>
      </w:pPr>
      <w:r>
        <w:rPr>
          <w:rFonts w:ascii="Arial" w:hAnsi="Arial"/>
          <w:b w:val="0"/>
          <w:sz w:val="22"/>
        </w:rPr>
        <w:t>The question that ended the previous week found its answer sooner than either Malik or Nia expected.</w:t>
      </w:r>
    </w:p>
    <w:p>
      <w:pPr>
        <w:spacing w:line="276" w:lineRule="auto" w:before="0" w:after="160"/>
      </w:pPr>
      <w:r>
        <w:rPr>
          <w:rFonts w:ascii="Arial" w:hAnsi="Arial"/>
          <w:b w:val="0"/>
          <w:sz w:val="22"/>
        </w:rPr>
        <w:t>Who was watching?</w:t>
      </w:r>
    </w:p>
    <w:p>
      <w:pPr>
        <w:spacing w:line="276" w:lineRule="auto" w:before="0" w:after="160"/>
      </w:pPr>
      <w:r>
        <w:rPr>
          <w:rFonts w:ascii="Arial" w:hAnsi="Arial"/>
          <w:b w:val="0"/>
          <w:sz w:val="22"/>
        </w:rPr>
        <w:t>By the beginning of Week Thirty-Four, the answer was not mysterious anymore.</w:t>
      </w:r>
    </w:p>
    <w:p>
      <w:pPr>
        <w:spacing w:line="276" w:lineRule="auto" w:before="0" w:after="160"/>
      </w:pPr>
      <w:r>
        <w:rPr>
          <w:rFonts w:ascii="Arial" w:hAnsi="Arial"/>
          <w:b w:val="0"/>
          <w:sz w:val="22"/>
        </w:rPr>
        <w:t>Professors were watching. Classmates were watching. The students who drifted into study circles unsure of themselves were watching. The department was watching in that quiet academic way that did not always announce itself out loud, but noticed patterns with remarkable accuracy. At FAMU, effort could be seen. Consistency could be seen. The way a student carried themselves through an ordinary week—especially a crowded spring week—could reveal just as much as a test score.</w:t>
      </w:r>
    </w:p>
    <w:p>
      <w:pPr>
        <w:spacing w:line="276" w:lineRule="auto" w:before="0" w:after="160"/>
      </w:pPr>
      <w:r>
        <w:rPr>
          <w:rFonts w:ascii="Arial" w:hAnsi="Arial"/>
          <w:b w:val="0"/>
          <w:sz w:val="22"/>
        </w:rPr>
        <w:t>That realization might have made earlier versions of Malik and Nia tense for the wrong reasons. Malik might have become overly controlled, trying to perform readiness instead of simply living it. Nia might have felt the old temptation to overextend herself, mistaking visibility for responsibility. But this week began differently.</w:t>
      </w:r>
    </w:p>
    <w:p>
      <w:pPr>
        <w:spacing w:line="276" w:lineRule="auto" w:before="0" w:after="160"/>
      </w:pPr>
      <w:r>
        <w:rPr>
          <w:rFonts w:ascii="Arial" w:hAnsi="Arial"/>
          <w:b w:val="0"/>
          <w:sz w:val="22"/>
        </w:rPr>
        <w:t>Instead of panic, there was focus.</w:t>
      </w:r>
    </w:p>
    <w:p>
      <w:pPr>
        <w:spacing w:line="276" w:lineRule="auto" w:before="0" w:after="160"/>
      </w:pPr>
      <w:r>
        <w:rPr>
          <w:rFonts w:ascii="Arial" w:hAnsi="Arial"/>
          <w:b w:val="0"/>
          <w:sz w:val="22"/>
        </w:rPr>
        <w:t>Instead of trying to look impressive, they both leaned more deeply into the habits that had already started changing them.</w:t>
      </w:r>
    </w:p>
    <w:p>
      <w:pPr>
        <w:spacing w:line="276" w:lineRule="auto" w:before="0" w:after="160"/>
      </w:pPr>
      <w:r>
        <w:rPr>
          <w:rFonts w:ascii="Arial" w:hAnsi="Arial"/>
          <w:b w:val="0"/>
          <w:sz w:val="22"/>
        </w:rPr>
        <w:t>Friday, March 20, arrived with the layered hum of a real FAMU spring day. Baseball was on the road at Arkansas Pine Bluff. Softball traveled to Alabama State. The campus carried that familiar blend of motion and pride—students walking briskly across the grounds with backpacks and iced drinks, conversations about assignments mixing easily with updates about weekend games, tables outside student spaces catching pockets of laughter and debate. FAMU never felt like a place where academic life and student life had to compete for oxygen. They braided together. That was part of what made the rhythm of the university feel so full.</w:t>
      </w:r>
    </w:p>
    <w:p>
      <w:pPr>
        <w:spacing w:line="276" w:lineRule="auto" w:before="0" w:after="160"/>
      </w:pPr>
      <w:r>
        <w:rPr>
          <w:rFonts w:ascii="Arial" w:hAnsi="Arial"/>
          <w:b w:val="0"/>
          <w:sz w:val="22"/>
        </w:rPr>
        <w:t>Malik spent part of the day updating his internship and career checklist, but unlike earlier in the semester, the document no longer felt like a nervous archive of future hopes. It looked more like a map that was beginning to connect. He had notes about deadlines, skills he wanted to sharpen, faculty he hoped to speak with, and possible summer directions. What struck him most was how practical it all felt now.</w:t>
      </w:r>
    </w:p>
    <w:p>
      <w:pPr>
        <w:spacing w:line="276" w:lineRule="auto" w:before="0" w:after="160"/>
      </w:pPr>
      <w:r>
        <w:rPr>
          <w:rFonts w:ascii="Arial" w:hAnsi="Arial"/>
          <w:b w:val="0"/>
          <w:sz w:val="22"/>
        </w:rPr>
        <w:t>The future was no longer some giant dramatic doorway.</w:t>
      </w:r>
    </w:p>
    <w:p>
      <w:pPr>
        <w:spacing w:line="276" w:lineRule="auto" w:before="0" w:after="160"/>
      </w:pPr>
      <w:r>
        <w:rPr>
          <w:rFonts w:ascii="Arial" w:hAnsi="Arial"/>
          <w:b w:val="0"/>
          <w:sz w:val="22"/>
        </w:rPr>
        <w:t>It was being built out of repeated Fridays like this one.</w:t>
      </w:r>
    </w:p>
    <w:p>
      <w:pPr>
        <w:spacing w:line="276" w:lineRule="auto" w:before="0" w:after="160"/>
      </w:pPr>
      <w:r>
        <w:rPr>
          <w:rFonts w:ascii="Arial" w:hAnsi="Arial"/>
          <w:b w:val="0"/>
          <w:sz w:val="22"/>
        </w:rPr>
        <w:t>Later, in class, Dr. Delgado reminded students to keep their setups clean before rushing into solutions. “A messy beginning creates fake difficulty,” she said, writing a carefully organized first line on the board. “Sometimes the problem is not as confusing as your page makes it look.”</w:t>
      </w:r>
    </w:p>
    <w:p>
      <w:pPr>
        <w:spacing w:line="276" w:lineRule="auto" w:before="0" w:after="160"/>
      </w:pPr>
      <w:r>
        <w:rPr>
          <w:rFonts w:ascii="Arial" w:hAnsi="Arial"/>
          <w:b w:val="0"/>
          <w:sz w:val="22"/>
        </w:rPr>
        <w:t>Malik almost smiled to himself. A few months earlier he would have received that as ordinary procedural advice. Now he heard the deeper lesson inside it. A clean setup was not just visual order. It was intellectual honesty. It meant not pretending to understand the structure before you actually did.</w:t>
      </w:r>
    </w:p>
    <w:p>
      <w:pPr>
        <w:spacing w:line="276" w:lineRule="auto" w:before="0" w:after="160"/>
      </w:pPr>
      <w:r>
        <w:rPr>
          <w:rFonts w:ascii="Arial" w:hAnsi="Arial"/>
          <w:b w:val="0"/>
          <w:sz w:val="22"/>
        </w:rPr>
        <w:t>After class he stayed back for a moment, reviewing a half-worked example.</w:t>
      </w:r>
    </w:p>
    <w:p>
      <w:pPr>
        <w:spacing w:line="276" w:lineRule="auto" w:before="0" w:after="160"/>
      </w:pPr>
      <w:r>
        <w:rPr>
          <w:rFonts w:ascii="Arial" w:hAnsi="Arial"/>
          <w:b w:val="0"/>
          <w:sz w:val="22"/>
        </w:rPr>
        <w:t>Dr. Delgado glanced at his notebook. “Better,” she said.</w:t>
      </w:r>
    </w:p>
    <w:p>
      <w:pPr>
        <w:spacing w:line="276" w:lineRule="auto" w:before="0" w:after="160"/>
      </w:pPr>
      <w:r>
        <w:rPr>
          <w:rFonts w:ascii="Arial" w:hAnsi="Arial"/>
          <w:b w:val="0"/>
          <w:sz w:val="22"/>
        </w:rPr>
        <w:t>He looked up. “Better than before, or better than good?”</w:t>
      </w:r>
    </w:p>
    <w:p>
      <w:pPr>
        <w:spacing w:line="276" w:lineRule="auto" w:before="0" w:after="160"/>
      </w:pPr>
      <w:r>
        <w:rPr>
          <w:rFonts w:ascii="Arial" w:hAnsi="Arial"/>
          <w:b w:val="0"/>
          <w:sz w:val="22"/>
        </w:rPr>
        <w:t>That made her laugh softly. “Better than rushed. Which is often the more important improvement.”</w:t>
      </w:r>
    </w:p>
    <w:p>
      <w:pPr>
        <w:spacing w:line="276" w:lineRule="auto" w:before="0" w:after="160"/>
      </w:pPr>
      <w:r>
        <w:rPr>
          <w:rFonts w:ascii="Arial" w:hAnsi="Arial"/>
          <w:b w:val="0"/>
          <w:sz w:val="22"/>
        </w:rPr>
        <w:t>That sentence stayed with him for the rest of the day.</w:t>
      </w:r>
    </w:p>
    <w:p>
      <w:pPr>
        <w:spacing w:line="276" w:lineRule="auto" w:before="0" w:after="160"/>
      </w:pPr>
      <w:r>
        <w:rPr>
          <w:rFonts w:ascii="Arial" w:hAnsi="Arial"/>
          <w:b w:val="0"/>
          <w:sz w:val="22"/>
        </w:rPr>
        <w:t>Across campus, Nia attended a student organization planning meeting that could easily have turned into one of those overloaded sessions where everyone had enthusiasm and nobody had boundaries. But Nia came in calmer than she once would have. She listened closely, took notes, and only volunteered where her energy could actually matter. She proposed one specific contribution rather than five vague ones, and because it was specific, people took it seriously.</w:t>
      </w:r>
    </w:p>
    <w:p>
      <w:pPr>
        <w:spacing w:line="276" w:lineRule="auto" w:before="0" w:after="160"/>
      </w:pPr>
      <w:r>
        <w:rPr>
          <w:rFonts w:ascii="Arial" w:hAnsi="Arial"/>
          <w:b w:val="0"/>
          <w:sz w:val="22"/>
        </w:rPr>
        <w:t>One of the upperclassmen nodded and said, “That would really help. You always make things clearer when a plan gets too crowded.”</w:t>
      </w:r>
    </w:p>
    <w:p>
      <w:pPr>
        <w:spacing w:line="276" w:lineRule="auto" w:before="0" w:after="160"/>
      </w:pPr>
      <w:r>
        <w:rPr>
          <w:rFonts w:ascii="Arial" w:hAnsi="Arial"/>
          <w:b w:val="0"/>
          <w:sz w:val="22"/>
        </w:rPr>
        <w:t>It was a small comment, but it landed.</w:t>
      </w:r>
    </w:p>
    <w:p>
      <w:pPr>
        <w:spacing w:line="276" w:lineRule="auto" w:before="0" w:after="160"/>
      </w:pPr>
      <w:r>
        <w:rPr>
          <w:rFonts w:ascii="Arial" w:hAnsi="Arial"/>
          <w:b w:val="0"/>
          <w:sz w:val="22"/>
        </w:rPr>
        <w:t>Someone was watching.</w:t>
      </w:r>
    </w:p>
    <w:p>
      <w:pPr>
        <w:spacing w:line="276" w:lineRule="auto" w:before="0" w:after="160"/>
      </w:pPr>
      <w:r>
        <w:rPr>
          <w:rFonts w:ascii="Arial" w:hAnsi="Arial"/>
          <w:b w:val="0"/>
          <w:sz w:val="22"/>
        </w:rPr>
        <w:t>Noticing.</w:t>
      </w:r>
    </w:p>
    <w:p>
      <w:pPr>
        <w:spacing w:line="276" w:lineRule="auto" w:before="0" w:after="160"/>
      </w:pPr>
      <w:r>
        <w:rPr>
          <w:rFonts w:ascii="Arial" w:hAnsi="Arial"/>
          <w:b w:val="0"/>
          <w:sz w:val="22"/>
        </w:rPr>
        <w:t>And not for superficial reasons.</w:t>
      </w:r>
    </w:p>
    <w:p>
      <w:pPr>
        <w:spacing w:line="276" w:lineRule="auto" w:before="0" w:after="160"/>
      </w:pPr>
      <w:r>
        <w:rPr>
          <w:rFonts w:ascii="Arial" w:hAnsi="Arial"/>
          <w:b w:val="0"/>
          <w:sz w:val="22"/>
        </w:rPr>
        <w:t>What they were noticing was judgment. Follow-through. The ability to bring order and clarity into busy spaces.</w:t>
      </w:r>
    </w:p>
    <w:p>
      <w:pPr>
        <w:spacing w:line="276" w:lineRule="auto" w:before="0" w:after="160"/>
      </w:pPr>
      <w:r>
        <w:rPr>
          <w:rFonts w:ascii="Arial" w:hAnsi="Arial"/>
          <w:b w:val="0"/>
          <w:sz w:val="22"/>
        </w:rPr>
        <w:t>That evening Malik and Nia crossed paths near the mathematics building while the last gold light of the day stretched across the walkway.</w:t>
      </w:r>
    </w:p>
    <w:p>
      <w:pPr>
        <w:spacing w:line="276" w:lineRule="auto" w:before="0" w:after="160"/>
      </w:pPr>
      <w:r>
        <w:rPr>
          <w:rFonts w:ascii="Arial" w:hAnsi="Arial"/>
          <w:b w:val="0"/>
          <w:sz w:val="22"/>
        </w:rPr>
        <w:t>“You look thoughtful,” Nia said.</w:t>
      </w:r>
    </w:p>
    <w:p>
      <w:pPr>
        <w:spacing w:line="276" w:lineRule="auto" w:before="0" w:after="160"/>
      </w:pPr>
      <w:r>
        <w:rPr>
          <w:rFonts w:ascii="Arial" w:hAnsi="Arial"/>
          <w:b w:val="0"/>
          <w:sz w:val="22"/>
        </w:rPr>
        <w:t>“I’m trying to decide if that’s good news or pressure,” Malik replied.</w:t>
      </w:r>
    </w:p>
    <w:p>
      <w:pPr>
        <w:spacing w:line="276" w:lineRule="auto" w:before="0" w:after="160"/>
      </w:pPr>
      <w:r>
        <w:rPr>
          <w:rFonts w:ascii="Arial" w:hAnsi="Arial"/>
          <w:b w:val="0"/>
          <w:sz w:val="22"/>
        </w:rPr>
        <w:t>“What is?”</w:t>
      </w:r>
    </w:p>
    <w:p>
      <w:pPr>
        <w:spacing w:line="276" w:lineRule="auto" w:before="0" w:after="160"/>
      </w:pPr>
      <w:r>
        <w:rPr>
          <w:rFonts w:ascii="Arial" w:hAnsi="Arial"/>
          <w:b w:val="0"/>
          <w:sz w:val="22"/>
        </w:rPr>
        <w:t>“The fact that people are starting to notice things.”</w:t>
      </w:r>
    </w:p>
    <w:p>
      <w:pPr>
        <w:spacing w:line="276" w:lineRule="auto" w:before="0" w:after="160"/>
      </w:pPr>
      <w:r>
        <w:rPr>
          <w:rFonts w:ascii="Arial" w:hAnsi="Arial"/>
          <w:b w:val="0"/>
          <w:sz w:val="22"/>
        </w:rPr>
        <w:t>Nia tilted her head. “I think it depends on whether you think you have to become someone new overnight.”</w:t>
      </w:r>
    </w:p>
    <w:p>
      <w:pPr>
        <w:spacing w:line="276" w:lineRule="auto" w:before="0" w:after="160"/>
      </w:pPr>
      <w:r>
        <w:rPr>
          <w:rFonts w:ascii="Arial" w:hAnsi="Arial"/>
          <w:b w:val="0"/>
          <w:sz w:val="22"/>
        </w:rPr>
        <w:t>“And if I don’t?”</w:t>
      </w:r>
    </w:p>
    <w:p>
      <w:pPr>
        <w:spacing w:line="276" w:lineRule="auto" w:before="0" w:after="160"/>
      </w:pPr>
      <w:r>
        <w:rPr>
          <w:rFonts w:ascii="Arial" w:hAnsi="Arial"/>
          <w:b w:val="0"/>
          <w:sz w:val="22"/>
        </w:rPr>
        <w:t>“Then it’s just confirmation,” she said. “Of what you’ve already been building.”</w:t>
      </w:r>
    </w:p>
    <w:p>
      <w:pPr>
        <w:spacing w:line="276" w:lineRule="auto" w:before="0" w:after="160"/>
      </w:pPr>
      <w:r>
        <w:rPr>
          <w:rFonts w:ascii="Arial" w:hAnsi="Arial"/>
          <w:b w:val="0"/>
          <w:sz w:val="22"/>
        </w:rPr>
        <w:t>That steadied him more than she knew.</w:t>
      </w:r>
    </w:p>
    <w:p>
      <w:pPr>
        <w:spacing w:line="276" w:lineRule="auto" w:before="0" w:after="160"/>
      </w:pPr>
      <w:r>
        <w:rPr>
          <w:rFonts w:ascii="Arial" w:hAnsi="Arial"/>
          <w:b w:val="0"/>
          <w:sz w:val="22"/>
        </w:rPr>
        <w:t>Saturday, March 21, brought another busy sports day—baseball again at Arkansas Pine Bluff and softball at Alabama State for a doubleheader—and still both of them protected the core of the day for academic growth.</w:t>
      </w:r>
    </w:p>
    <w:p>
      <w:pPr>
        <w:spacing w:line="276" w:lineRule="auto" w:before="0" w:after="160"/>
      </w:pPr>
      <w:r>
        <w:rPr>
          <w:rFonts w:ascii="Arial" w:hAnsi="Arial"/>
          <w:b w:val="0"/>
          <w:sz w:val="22"/>
        </w:rPr>
        <w:t>Malik gave himself a two-hour deep-work block at the library. The room had its usual spring-semester atmosphere: laptops open, chargers stretched awkwardly toward outlets, whispered frustration, determined silence, the occasional relieved exhale when a solution finally clicked. There was something comforting about working among people who were all carrying serious goals in different forms.</w:t>
      </w:r>
    </w:p>
    <w:p>
      <w:pPr>
        <w:spacing w:line="276" w:lineRule="auto" w:before="0" w:after="160"/>
      </w:pPr>
      <w:r>
        <w:rPr>
          <w:rFonts w:ascii="Arial" w:hAnsi="Arial"/>
          <w:b w:val="0"/>
          <w:sz w:val="22"/>
        </w:rPr>
        <w:t>He moved carefully through a difficult set of calculus work, pausing whenever he felt the urge to skip straight from intuition to execution. More and more, he could hear his professors’ voices as part of his own internal discipline.</w:t>
      </w:r>
    </w:p>
    <w:p>
      <w:pPr>
        <w:spacing w:line="276" w:lineRule="auto" w:before="0" w:after="160"/>
      </w:pPr>
      <w:r>
        <w:rPr>
          <w:rFonts w:ascii="Arial" w:hAnsi="Arial"/>
          <w:b w:val="0"/>
          <w:sz w:val="22"/>
        </w:rPr>
        <w:t>State assumptions.</w:t>
      </w:r>
    </w:p>
    <w:p>
      <w:pPr>
        <w:spacing w:line="276" w:lineRule="auto" w:before="0" w:after="160"/>
      </w:pPr>
      <w:r>
        <w:rPr>
          <w:rFonts w:ascii="Arial" w:hAnsi="Arial"/>
          <w:b w:val="0"/>
          <w:sz w:val="22"/>
        </w:rPr>
        <w:t>Clean setup.</w:t>
      </w:r>
    </w:p>
    <w:p>
      <w:pPr>
        <w:spacing w:line="276" w:lineRule="auto" w:before="0" w:after="160"/>
      </w:pPr>
      <w:r>
        <w:rPr>
          <w:rFonts w:ascii="Arial" w:hAnsi="Arial"/>
          <w:b w:val="0"/>
          <w:sz w:val="22"/>
        </w:rPr>
        <w:t>Don’t let speed impersonate understanding.</w:t>
      </w:r>
    </w:p>
    <w:p>
      <w:pPr>
        <w:spacing w:line="276" w:lineRule="auto" w:before="0" w:after="160"/>
      </w:pPr>
      <w:r>
        <w:rPr>
          <w:rFonts w:ascii="Arial" w:hAnsi="Arial"/>
          <w:b w:val="0"/>
          <w:sz w:val="22"/>
        </w:rPr>
        <w:t>At one point he caught himself trying to force a familiar pattern onto a problem that did not quite fit. The old version of him might have kept pushing anyway, hoping to wrestle the problem into submission. This time he stopped, crossed out the false start, and began again from the concept.</w:t>
      </w:r>
    </w:p>
    <w:p>
      <w:pPr>
        <w:spacing w:line="276" w:lineRule="auto" w:before="0" w:after="160"/>
      </w:pPr>
      <w:r>
        <w:rPr>
          <w:rFonts w:ascii="Arial" w:hAnsi="Arial"/>
          <w:b w:val="0"/>
          <w:sz w:val="22"/>
        </w:rPr>
        <w:t>The reset cost him a few minutes.</w:t>
      </w:r>
    </w:p>
    <w:p>
      <w:pPr>
        <w:spacing w:line="276" w:lineRule="auto" w:before="0" w:after="160"/>
      </w:pPr>
      <w:r>
        <w:rPr>
          <w:rFonts w:ascii="Arial" w:hAnsi="Arial"/>
          <w:b w:val="0"/>
          <w:sz w:val="22"/>
        </w:rPr>
        <w:t>It probably saved him twenty.</w:t>
      </w:r>
    </w:p>
    <w:p>
      <w:pPr>
        <w:spacing w:line="276" w:lineRule="auto" w:before="0" w:after="160"/>
      </w:pPr>
      <w:r>
        <w:rPr>
          <w:rFonts w:ascii="Arial" w:hAnsi="Arial"/>
          <w:b w:val="0"/>
          <w:sz w:val="22"/>
        </w:rPr>
        <w:t>Elsewhere, Nia led a whiteboard study circle that felt increasingly like a real academic community rather than a loose gathering of anxious students. She opened the session by saying, “Today, I want us to picture the idea before we calculate it. If we can’t see what the math is doing, the symbols will start bossing us around.”</w:t>
      </w:r>
    </w:p>
    <w:p>
      <w:pPr>
        <w:spacing w:line="276" w:lineRule="auto" w:before="0" w:after="160"/>
      </w:pPr>
      <w:r>
        <w:rPr>
          <w:rFonts w:ascii="Arial" w:hAnsi="Arial"/>
          <w:b w:val="0"/>
          <w:sz w:val="22"/>
        </w:rPr>
        <w:t>That line made the group laugh, but it also unlocked something.</w:t>
      </w:r>
    </w:p>
    <w:p>
      <w:pPr>
        <w:spacing w:line="276" w:lineRule="auto" w:before="0" w:after="160"/>
      </w:pPr>
      <w:r>
        <w:rPr>
          <w:rFonts w:ascii="Arial" w:hAnsi="Arial"/>
          <w:b w:val="0"/>
          <w:sz w:val="22"/>
        </w:rPr>
        <w:t>They worked more slowly at first, sketching shapes, relationships, and conceptual connections before moving into algebra. A student who usually stayed quiet raised a hand and said, “I think I finally understand why this step happens instead of just memorizing that it happens.”</w:t>
      </w:r>
    </w:p>
    <w:p>
      <w:pPr>
        <w:spacing w:line="276" w:lineRule="auto" w:before="0" w:after="160"/>
      </w:pPr>
      <w:r>
        <w:rPr>
          <w:rFonts w:ascii="Arial" w:hAnsi="Arial"/>
          <w:b w:val="0"/>
          <w:sz w:val="22"/>
        </w:rPr>
        <w:t>Nia smiled immediately. “That’s the whole point.”</w:t>
      </w:r>
    </w:p>
    <w:p>
      <w:pPr>
        <w:spacing w:line="276" w:lineRule="auto" w:before="0" w:after="160"/>
      </w:pPr>
      <w:r>
        <w:rPr>
          <w:rFonts w:ascii="Arial" w:hAnsi="Arial"/>
          <w:b w:val="0"/>
          <w:sz w:val="22"/>
        </w:rPr>
        <w:t>In moments like that, the culture of the FAMU Mathematics Department shone clearly. Rigor was never treated as coldness. High standards did not require humiliation. Students were pushed to think well, but they were also given room to grow into that standard through mentorship, repetition, and community.</w:t>
      </w:r>
    </w:p>
    <w:p>
      <w:pPr>
        <w:spacing w:line="276" w:lineRule="auto" w:before="0" w:after="160"/>
      </w:pPr>
      <w:r>
        <w:rPr>
          <w:rFonts w:ascii="Arial" w:hAnsi="Arial"/>
          <w:b w:val="0"/>
          <w:sz w:val="22"/>
        </w:rPr>
        <w:t>Sunday, March 22, brought homework due, a weekly planning reset, and one more baseball game at Arkansas Pine Bluff. It was the kind of day that could disappear into maintenance work if handled carelessly. Instead, it became one of the most quietly important days of the chapter.</w:t>
      </w:r>
    </w:p>
    <w:p>
      <w:pPr>
        <w:spacing w:line="276" w:lineRule="auto" w:before="0" w:after="160"/>
      </w:pPr>
      <w:r>
        <w:rPr>
          <w:rFonts w:ascii="Arial" w:hAnsi="Arial"/>
          <w:b w:val="0"/>
          <w:sz w:val="22"/>
        </w:rPr>
        <w:t>Malik did timed calculus drills and then reviewed the mistakes without flinching from them. He had become disciplined about naming the source of each miss.</w:t>
      </w:r>
    </w:p>
    <w:p>
      <w:pPr>
        <w:spacing w:line="276" w:lineRule="auto" w:before="0" w:after="160"/>
      </w:pPr>
      <w:r>
        <w:rPr>
          <w:rFonts w:ascii="Arial" w:hAnsi="Arial"/>
          <w:b w:val="0"/>
          <w:sz w:val="22"/>
        </w:rPr>
        <w:t>Unclear initial condition.</w:t>
      </w:r>
    </w:p>
    <w:p>
      <w:pPr>
        <w:spacing w:line="276" w:lineRule="auto" w:before="0" w:after="160"/>
      </w:pPr>
      <w:r>
        <w:rPr>
          <w:rFonts w:ascii="Arial" w:hAnsi="Arial"/>
          <w:b w:val="0"/>
          <w:sz w:val="22"/>
        </w:rPr>
        <w:t>Visualized too late.</w:t>
      </w:r>
    </w:p>
    <w:p>
      <w:pPr>
        <w:spacing w:line="276" w:lineRule="auto" w:before="0" w:after="160"/>
      </w:pPr>
      <w:r>
        <w:rPr>
          <w:rFonts w:ascii="Arial" w:hAnsi="Arial"/>
          <w:b w:val="0"/>
          <w:sz w:val="22"/>
        </w:rPr>
        <w:t>Moved before checking what was actually being asked.</w:t>
      </w:r>
    </w:p>
    <w:p>
      <w:pPr>
        <w:spacing w:line="276" w:lineRule="auto" w:before="0" w:after="160"/>
      </w:pPr>
      <w:r>
        <w:rPr>
          <w:rFonts w:ascii="Arial" w:hAnsi="Arial"/>
          <w:b w:val="0"/>
          <w:sz w:val="22"/>
        </w:rPr>
        <w:t>The notes no longer felt like evidence against him. They were evidence for him—proof that he was learning how to diagnose himself accurately.</w:t>
      </w:r>
    </w:p>
    <w:p>
      <w:pPr>
        <w:spacing w:line="276" w:lineRule="auto" w:before="0" w:after="160"/>
      </w:pPr>
      <w:r>
        <w:rPr>
          <w:rFonts w:ascii="Arial" w:hAnsi="Arial"/>
          <w:b w:val="0"/>
          <w:sz w:val="22"/>
        </w:rPr>
        <w:t>Nia spent part of the day rewriting class notes into a large concept map, drawing connections between procedures, interpretations, and recurring ideas. Dr. Bennett’s phrase—interpret numbers as evidence—stayed with her as she worked. She realized it applied to her own life too. The week itself was producing evidence. Her steadier schedule, sharper choices, stronger study sessions, and better boundaries were not small side notes. They were data. They showed that maturity was not theoretical anymore.</w:t>
      </w:r>
    </w:p>
    <w:p>
      <w:pPr>
        <w:spacing w:line="276" w:lineRule="auto" w:before="0" w:after="160"/>
      </w:pPr>
      <w:r>
        <w:rPr>
          <w:rFonts w:ascii="Arial" w:hAnsi="Arial"/>
          <w:b w:val="0"/>
          <w:sz w:val="22"/>
        </w:rPr>
        <w:t>When they met later for a short planning check-in, the tone between them was easy.</w:t>
      </w:r>
    </w:p>
    <w:p>
      <w:pPr>
        <w:spacing w:line="276" w:lineRule="auto" w:before="0" w:after="160"/>
      </w:pPr>
      <w:r>
        <w:rPr>
          <w:rFonts w:ascii="Arial" w:hAnsi="Arial"/>
          <w:b w:val="0"/>
          <w:sz w:val="22"/>
        </w:rPr>
        <w:t>“I think I’m finally respecting the reset day,” Malik said.</w:t>
      </w:r>
    </w:p>
    <w:p>
      <w:pPr>
        <w:spacing w:line="276" w:lineRule="auto" w:before="0" w:after="160"/>
      </w:pPr>
      <w:r>
        <w:rPr>
          <w:rFonts w:ascii="Arial" w:hAnsi="Arial"/>
          <w:b w:val="0"/>
          <w:sz w:val="22"/>
        </w:rPr>
        <w:t>Nia nodded. “That’s because you stopped treating it like a day for catching up on guilt.”</w:t>
      </w:r>
    </w:p>
    <w:p>
      <w:pPr>
        <w:spacing w:line="276" w:lineRule="auto" w:before="0" w:after="160"/>
      </w:pPr>
      <w:r>
        <w:rPr>
          <w:rFonts w:ascii="Arial" w:hAnsi="Arial"/>
          <w:b w:val="0"/>
          <w:sz w:val="22"/>
        </w:rPr>
        <w:t>He laughed. “That is painfully accurate.”</w:t>
      </w:r>
    </w:p>
    <w:p>
      <w:pPr>
        <w:spacing w:line="276" w:lineRule="auto" w:before="0" w:after="160"/>
      </w:pPr>
      <w:r>
        <w:rPr>
          <w:rFonts w:ascii="Arial" w:hAnsi="Arial"/>
          <w:b w:val="0"/>
          <w:sz w:val="22"/>
        </w:rPr>
        <w:t>“It’s supposed to help the week feel possible,” she said. “Not punish you for the last one.”</w:t>
      </w:r>
    </w:p>
    <w:p>
      <w:pPr>
        <w:spacing w:line="276" w:lineRule="auto" w:before="0" w:after="160"/>
      </w:pPr>
      <w:r>
        <w:rPr>
          <w:rFonts w:ascii="Arial" w:hAnsi="Arial"/>
          <w:b w:val="0"/>
          <w:sz w:val="22"/>
        </w:rPr>
        <w:t>Monday, March 23, moved the story forward with renewed academic pressure. A calculus problem set was assigned. Softball traveled to Auburn. Malik attended office hours with targeted questions, and Nia helped a peer with a difficult concept.</w:t>
      </w:r>
    </w:p>
    <w:p>
      <w:pPr>
        <w:spacing w:line="276" w:lineRule="auto" w:before="0" w:after="160"/>
      </w:pPr>
      <w:r>
        <w:rPr>
          <w:rFonts w:ascii="Arial" w:hAnsi="Arial"/>
          <w:b w:val="0"/>
          <w:sz w:val="22"/>
        </w:rPr>
        <w:t>This was the meaningful resolution promised by the previous week’s anticipation: the sense that bigger things were coming did not explode into a dramatic announcement. It resolved at the start of this week through recognition that they were already operating inside bigger responsibility. Their ordinary choices now had influence.</w:t>
      </w:r>
    </w:p>
    <w:p>
      <w:pPr>
        <w:spacing w:line="276" w:lineRule="auto" w:before="0" w:after="160"/>
      </w:pPr>
      <w:r>
        <w:rPr>
          <w:rFonts w:ascii="Arial" w:hAnsi="Arial"/>
          <w:b w:val="0"/>
          <w:sz w:val="22"/>
        </w:rPr>
        <w:t>During office hours, Malik asked a question that was narrower and sharper than the ones he used to bring.</w:t>
      </w:r>
    </w:p>
    <w:p>
      <w:pPr>
        <w:spacing w:line="276" w:lineRule="auto" w:before="0" w:after="160"/>
      </w:pPr>
      <w:r>
        <w:rPr>
          <w:rFonts w:ascii="Arial" w:hAnsi="Arial"/>
          <w:b w:val="0"/>
          <w:sz w:val="22"/>
        </w:rPr>
        <w:t>Dr. Price looked over his page and said, “You’re asking better questions.”</w:t>
      </w:r>
    </w:p>
    <w:p>
      <w:pPr>
        <w:spacing w:line="276" w:lineRule="auto" w:before="0" w:after="160"/>
      </w:pPr>
      <w:r>
        <w:rPr>
          <w:rFonts w:ascii="Arial" w:hAnsi="Arial"/>
          <w:b w:val="0"/>
          <w:sz w:val="22"/>
        </w:rPr>
        <w:t>Malik blinked. “Because I know more?”</w:t>
      </w:r>
    </w:p>
    <w:p>
      <w:pPr>
        <w:spacing w:line="276" w:lineRule="auto" w:before="0" w:after="160"/>
      </w:pPr>
      <w:r>
        <w:rPr>
          <w:rFonts w:ascii="Arial" w:hAnsi="Arial"/>
          <w:b w:val="0"/>
          <w:sz w:val="22"/>
        </w:rPr>
        <w:t>“Partly,” Dr. Price said. “But mostly because you’re thinking before you ask. That matters.”</w:t>
      </w:r>
    </w:p>
    <w:p>
      <w:pPr>
        <w:spacing w:line="276" w:lineRule="auto" w:before="0" w:after="160"/>
      </w:pPr>
      <w:r>
        <w:rPr>
          <w:rFonts w:ascii="Arial" w:hAnsi="Arial"/>
          <w:b w:val="0"/>
          <w:sz w:val="22"/>
        </w:rPr>
        <w:t>It was such a simple comment that it almost passed by unnoticed. But it stayed with him because it named the exact change he had been trying to build.</w:t>
      </w:r>
    </w:p>
    <w:p>
      <w:pPr>
        <w:spacing w:line="276" w:lineRule="auto" w:before="0" w:after="160"/>
      </w:pPr>
      <w:r>
        <w:rPr>
          <w:rFonts w:ascii="Arial" w:hAnsi="Arial"/>
          <w:b w:val="0"/>
          <w:sz w:val="22"/>
        </w:rPr>
        <w:t>Meanwhile, Nia sat with a classmate who had become tangled in a concept and, worse, had started narrating the struggle as a personal failure.</w:t>
      </w:r>
    </w:p>
    <w:p>
      <w:pPr>
        <w:spacing w:line="276" w:lineRule="auto" w:before="0" w:after="160"/>
      </w:pPr>
      <w:r>
        <w:rPr>
          <w:rFonts w:ascii="Arial" w:hAnsi="Arial"/>
          <w:b w:val="0"/>
          <w:sz w:val="22"/>
        </w:rPr>
        <w:t>Nia stopped that quickly.</w:t>
      </w:r>
    </w:p>
    <w:p>
      <w:pPr>
        <w:spacing w:line="276" w:lineRule="auto" w:before="0" w:after="160"/>
      </w:pPr>
      <w:r>
        <w:rPr>
          <w:rFonts w:ascii="Arial" w:hAnsi="Arial"/>
          <w:b w:val="0"/>
          <w:sz w:val="22"/>
        </w:rPr>
        <w:t>“No,” she said gently. “You are not behind as a person. You are just unclear on one part of the chain.”</w:t>
      </w:r>
    </w:p>
    <w:p>
      <w:pPr>
        <w:spacing w:line="276" w:lineRule="auto" w:before="0" w:after="160"/>
      </w:pPr>
      <w:r>
        <w:rPr>
          <w:rFonts w:ascii="Arial" w:hAnsi="Arial"/>
          <w:b w:val="0"/>
          <w:sz w:val="22"/>
        </w:rPr>
        <w:t>Then she broke the idea apart with patience, asking the student to explain each step back in their own words. By the end, the student sat up straighter.</w:t>
      </w:r>
    </w:p>
    <w:p>
      <w:pPr>
        <w:spacing w:line="276" w:lineRule="auto" w:before="0" w:after="160"/>
      </w:pPr>
      <w:r>
        <w:rPr>
          <w:rFonts w:ascii="Arial" w:hAnsi="Arial"/>
          <w:b w:val="0"/>
          <w:sz w:val="22"/>
        </w:rPr>
        <w:t>“Okay,” they said, almost surprised. “That actually makes sense now.”</w:t>
      </w:r>
    </w:p>
    <w:p>
      <w:pPr>
        <w:spacing w:line="276" w:lineRule="auto" w:before="0" w:after="160"/>
      </w:pPr>
      <w:r>
        <w:rPr>
          <w:rFonts w:ascii="Arial" w:hAnsi="Arial"/>
          <w:b w:val="0"/>
          <w:sz w:val="22"/>
        </w:rPr>
        <w:t>Nia felt a quiet satisfaction that had less to do with being helpful and more to do with what kind of mathematician she was becoming. Someone who could understand deeply enough to make others less afraid.</w:t>
      </w:r>
    </w:p>
    <w:p>
      <w:pPr>
        <w:spacing w:line="276" w:lineRule="auto" w:before="0" w:after="160"/>
      </w:pPr>
      <w:r>
        <w:rPr>
          <w:rFonts w:ascii="Arial" w:hAnsi="Arial"/>
          <w:b w:val="0"/>
          <w:sz w:val="22"/>
        </w:rPr>
        <w:t>Tuesday, March 24, had no major sports event attached to it, but it still carried momentum. Malik updated his internship checklist again, this time adding action items rather than just possibilities. Nia attended another planning meeting and noticed she was increasingly being treated as someone dependable, not just enthusiastic.</w:t>
      </w:r>
    </w:p>
    <w:p>
      <w:pPr>
        <w:spacing w:line="276" w:lineRule="auto" w:before="0" w:after="160"/>
      </w:pPr>
      <w:r>
        <w:rPr>
          <w:rFonts w:ascii="Arial" w:hAnsi="Arial"/>
          <w:b w:val="0"/>
          <w:sz w:val="22"/>
        </w:rPr>
        <w:t>That distinction mattered.</w:t>
      </w:r>
    </w:p>
    <w:p>
      <w:pPr>
        <w:spacing w:line="276" w:lineRule="auto" w:before="0" w:after="160"/>
      </w:pPr>
      <w:r>
        <w:rPr>
          <w:rFonts w:ascii="Arial" w:hAnsi="Arial"/>
          <w:b w:val="0"/>
          <w:sz w:val="22"/>
        </w:rPr>
        <w:t>Dependable was heavier than impressive.</w:t>
      </w:r>
    </w:p>
    <w:p>
      <w:pPr>
        <w:spacing w:line="276" w:lineRule="auto" w:before="0" w:after="160"/>
      </w:pPr>
      <w:r>
        <w:rPr>
          <w:rFonts w:ascii="Arial" w:hAnsi="Arial"/>
          <w:b w:val="0"/>
          <w:sz w:val="22"/>
        </w:rPr>
        <w:t>Dependable meant someone could build with you.</w:t>
      </w:r>
    </w:p>
    <w:p>
      <w:pPr>
        <w:spacing w:line="276" w:lineRule="auto" w:before="0" w:after="160"/>
      </w:pPr>
      <w:r>
        <w:rPr>
          <w:rFonts w:ascii="Arial" w:hAnsi="Arial"/>
          <w:b w:val="0"/>
          <w:sz w:val="22"/>
        </w:rPr>
        <w:t>Wednesday, March 25, tightened the week with a quiz or concept-check window and baseball at home against Troy University. The home-game energy lifted campus noticeably. Students moved with extra buzz, and the atmosphere around FAMU felt proud and bright. But inside the math spaces, the pressure was real.</w:t>
      </w:r>
    </w:p>
    <w:p>
      <w:pPr>
        <w:spacing w:line="276" w:lineRule="auto" w:before="0" w:after="160"/>
      </w:pPr>
      <w:r>
        <w:rPr>
          <w:rFonts w:ascii="Arial" w:hAnsi="Arial"/>
          <w:b w:val="0"/>
          <w:sz w:val="22"/>
        </w:rPr>
        <w:t>Malik returned to the library for another deep-work block, and Nia led another whiteboard study circle before the concept check. There was tension in both of them, but it was cleaner tension now—not chaotic, not self-defeating. It was the tension of people who cared and had prepared.</w:t>
      </w:r>
    </w:p>
    <w:p>
      <w:pPr>
        <w:spacing w:line="276" w:lineRule="auto" w:before="0" w:after="160"/>
      </w:pPr>
      <w:r>
        <w:rPr>
          <w:rFonts w:ascii="Arial" w:hAnsi="Arial"/>
          <w:b w:val="0"/>
          <w:sz w:val="22"/>
        </w:rPr>
        <w:t>Before the quiz, Nia told the group, “Don’t let the first hard-looking problem decide your emotional state. Read. Breathe. Find structure.”</w:t>
      </w:r>
    </w:p>
    <w:p>
      <w:pPr>
        <w:spacing w:line="276" w:lineRule="auto" w:before="0" w:after="160"/>
      </w:pPr>
      <w:r>
        <w:rPr>
          <w:rFonts w:ascii="Arial" w:hAnsi="Arial"/>
          <w:b w:val="0"/>
          <w:sz w:val="22"/>
        </w:rPr>
        <w:t>Malik, hearing that from nearby, thought: that’s exactly what she has learned to do herself.</w:t>
      </w:r>
    </w:p>
    <w:p>
      <w:pPr>
        <w:spacing w:line="276" w:lineRule="auto" w:before="0" w:after="160"/>
      </w:pPr>
      <w:r>
        <w:rPr>
          <w:rFonts w:ascii="Arial" w:hAnsi="Arial"/>
          <w:b w:val="0"/>
          <w:sz w:val="22"/>
        </w:rPr>
        <w:t>The concept check came and went in the concentrated blur familiar to every student deep into spring semester. By the time it ended, both of them looked tired, but not shaken.</w:t>
      </w:r>
    </w:p>
    <w:p>
      <w:pPr>
        <w:spacing w:line="276" w:lineRule="auto" w:before="0" w:after="160"/>
      </w:pPr>
      <w:r>
        <w:rPr>
          <w:rFonts w:ascii="Arial" w:hAnsi="Arial"/>
          <w:b w:val="0"/>
          <w:sz w:val="22"/>
        </w:rPr>
        <w:t>Outside, with the sounds of the baseball crowd beginning to rise from a distance, they exchanged the kind of relieved smile that only means something after honest effort.</w:t>
      </w:r>
    </w:p>
    <w:p>
      <w:pPr>
        <w:spacing w:line="276" w:lineRule="auto" w:before="0" w:after="160"/>
      </w:pPr>
      <w:r>
        <w:rPr>
          <w:rFonts w:ascii="Arial" w:hAnsi="Arial"/>
          <w:b w:val="0"/>
          <w:sz w:val="22"/>
        </w:rPr>
        <w:t>“How’d it feel?” Nia asked.</w:t>
      </w:r>
    </w:p>
    <w:p>
      <w:pPr>
        <w:spacing w:line="276" w:lineRule="auto" w:before="0" w:after="160"/>
      </w:pPr>
      <w:r>
        <w:rPr>
          <w:rFonts w:ascii="Arial" w:hAnsi="Arial"/>
          <w:b w:val="0"/>
          <w:sz w:val="22"/>
        </w:rPr>
        <w:t>“Fair,” Malik said. “Not easy. But fair.”</w:t>
      </w:r>
    </w:p>
    <w:p>
      <w:pPr>
        <w:spacing w:line="276" w:lineRule="auto" w:before="0" w:after="160"/>
      </w:pPr>
      <w:r>
        <w:rPr>
          <w:rFonts w:ascii="Arial" w:hAnsi="Arial"/>
          <w:b w:val="0"/>
          <w:sz w:val="22"/>
        </w:rPr>
        <w:t>She nodded. “Same.”</w:t>
      </w:r>
    </w:p>
    <w:p>
      <w:pPr>
        <w:spacing w:line="276" w:lineRule="auto" w:before="0" w:after="160"/>
      </w:pPr>
      <w:r>
        <w:rPr>
          <w:rFonts w:ascii="Arial" w:hAnsi="Arial"/>
          <w:b w:val="0"/>
          <w:sz w:val="22"/>
        </w:rPr>
        <w:t>Then he added, “I noticed something.”</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 didn’t spend the whole time trying to prove I belonged.”</w:t>
      </w:r>
    </w:p>
    <w:p>
      <w:pPr>
        <w:spacing w:line="276" w:lineRule="auto" w:before="0" w:after="160"/>
      </w:pPr>
      <w:r>
        <w:rPr>
          <w:rFonts w:ascii="Arial" w:hAnsi="Arial"/>
          <w:b w:val="0"/>
          <w:sz w:val="22"/>
        </w:rPr>
        <w:t>Nia’s expression softened. “That’s big.”</w:t>
      </w:r>
    </w:p>
    <w:p>
      <w:pPr>
        <w:spacing w:line="276" w:lineRule="auto" w:before="0" w:after="160"/>
      </w:pPr>
      <w:r>
        <w:rPr>
          <w:rFonts w:ascii="Arial" w:hAnsi="Arial"/>
          <w:b w:val="0"/>
          <w:sz w:val="22"/>
        </w:rPr>
        <w:t>He looked out across campus. “I just worked the problems.”</w:t>
      </w:r>
    </w:p>
    <w:p>
      <w:pPr>
        <w:spacing w:line="276" w:lineRule="auto" w:before="0" w:after="160"/>
      </w:pPr>
      <w:r>
        <w:rPr>
          <w:rFonts w:ascii="Arial" w:hAnsi="Arial"/>
          <w:b w:val="0"/>
          <w:sz w:val="22"/>
        </w:rPr>
        <w:t>Thursday, March 26, ended the week with no flashy event, which made it the perfect day for reflection. Malik practiced calculus drills with a timer once more. Nia rewrote her notes into an even cleaner concept map. Dr. Okafor’s familiar wisdom—visualize the concept first—echoed through both of their routines in different ways.</w:t>
      </w:r>
    </w:p>
    <w:p>
      <w:pPr>
        <w:spacing w:line="276" w:lineRule="auto" w:before="0" w:after="160"/>
      </w:pPr>
      <w:r>
        <w:rPr>
          <w:rFonts w:ascii="Arial" w:hAnsi="Arial"/>
          <w:b w:val="0"/>
          <w:sz w:val="22"/>
        </w:rPr>
        <w:t>By late afternoon they found themselves walking slowly past the mathematics building again, the place that had quietly held so many of their turning points.</w:t>
      </w:r>
    </w:p>
    <w:p>
      <w:pPr>
        <w:spacing w:line="276" w:lineRule="auto" w:before="0" w:after="160"/>
      </w:pPr>
      <w:r>
        <w:rPr>
          <w:rFonts w:ascii="Arial" w:hAnsi="Arial"/>
          <w:b w:val="0"/>
          <w:sz w:val="22"/>
        </w:rPr>
        <w:t>“This week felt different,” Nia said.</w:t>
      </w:r>
    </w:p>
    <w:p>
      <w:pPr>
        <w:spacing w:line="276" w:lineRule="auto" w:before="0" w:after="160"/>
      </w:pPr>
      <w:r>
        <w:rPr>
          <w:rFonts w:ascii="Arial" w:hAnsi="Arial"/>
          <w:b w:val="0"/>
          <w:sz w:val="22"/>
        </w:rPr>
        <w:t>Malik nodded. “Yeah. Less like chasing readiness.”</w:t>
      </w:r>
    </w:p>
    <w:p>
      <w:pPr>
        <w:spacing w:line="276" w:lineRule="auto" w:before="0" w:after="160"/>
      </w:pPr>
      <w:r>
        <w:rPr>
          <w:rFonts w:ascii="Arial" w:hAnsi="Arial"/>
          <w:b w:val="0"/>
          <w:sz w:val="22"/>
        </w:rPr>
        <w:t>“More like using it?”</w:t>
      </w:r>
    </w:p>
    <w:p>
      <w:pPr>
        <w:spacing w:line="276" w:lineRule="auto" w:before="0" w:after="160"/>
      </w:pPr>
      <w:r>
        <w:rPr>
          <w:rFonts w:ascii="Arial" w:hAnsi="Arial"/>
          <w:b w:val="0"/>
          <w:sz w:val="22"/>
        </w:rPr>
        <w:t>He smiled. “Exactly.”</w:t>
      </w:r>
    </w:p>
    <w:p>
      <w:pPr>
        <w:spacing w:line="276" w:lineRule="auto" w:before="0" w:after="160"/>
      </w:pPr>
      <w:r>
        <w:rPr>
          <w:rFonts w:ascii="Arial" w:hAnsi="Arial"/>
          <w:b w:val="0"/>
          <w:sz w:val="22"/>
        </w:rPr>
        <w:t>For a while they walked in silence, watching students move through the ordinary beauty of campus life—friends greeting each other across the yard, someone hurrying toward a meeting, someone else standing outside laughing with a professor after a serious conversation had clearly turned lighter. The life of the university felt big around them, but not impersonal. That was one of FAMU’s gifts. Students could grow here without disappearing.</w:t>
      </w:r>
    </w:p>
    <w:p>
      <w:pPr>
        <w:spacing w:line="276" w:lineRule="auto" w:before="0" w:after="160"/>
      </w:pPr>
      <w:r>
        <w:rPr>
          <w:rFonts w:ascii="Arial" w:hAnsi="Arial"/>
          <w:b w:val="0"/>
          <w:sz w:val="22"/>
        </w:rPr>
        <w:t>At last Nia said, “You know what I think the real shift is?”</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“We’re not just responding to the semester anymore. We’re shaping it.”</w:t>
      </w:r>
    </w:p>
    <w:p>
      <w:pPr>
        <w:spacing w:line="276" w:lineRule="auto" w:before="0" w:after="160"/>
      </w:pPr>
      <w:r>
        <w:rPr>
          <w:rFonts w:ascii="Arial" w:hAnsi="Arial"/>
          <w:b w:val="0"/>
          <w:sz w:val="22"/>
        </w:rPr>
        <w:t>That was true, and both of them knew it.</w:t>
      </w:r>
    </w:p>
    <w:p>
      <w:pPr>
        <w:spacing w:line="276" w:lineRule="auto" w:before="0" w:after="160"/>
      </w:pPr>
      <w:r>
        <w:rPr>
          <w:rFonts w:ascii="Arial" w:hAnsi="Arial"/>
          <w:b w:val="0"/>
          <w:sz w:val="22"/>
        </w:rPr>
        <w:t>But the week did not end in complete rest.</w:t>
      </w:r>
    </w:p>
    <w:p>
      <w:pPr>
        <w:spacing w:line="276" w:lineRule="auto" w:before="0" w:after="160"/>
      </w:pPr>
      <w:r>
        <w:rPr>
          <w:rFonts w:ascii="Arial" w:hAnsi="Arial"/>
          <w:b w:val="0"/>
          <w:sz w:val="22"/>
        </w:rPr>
        <w:t>It ended with a new and sharpened anticipation.</w:t>
      </w:r>
    </w:p>
    <w:p>
      <w:pPr>
        <w:spacing w:line="276" w:lineRule="auto" w:before="0" w:after="160"/>
      </w:pPr>
      <w:r>
        <w:rPr>
          <w:rFonts w:ascii="Arial" w:hAnsi="Arial"/>
          <w:b w:val="0"/>
          <w:sz w:val="22"/>
        </w:rPr>
        <w:t>Because once readiness starts looking real—once professors notice, once peers trust you, once your habits begin producing visible steadiness—another possibility rises right behind it.</w:t>
      </w:r>
    </w:p>
    <w:p>
      <w:pPr>
        <w:spacing w:line="276" w:lineRule="auto" w:before="0" w:after="160"/>
      </w:pPr>
      <w:r>
        <w:rPr>
          <w:rFonts w:ascii="Arial" w:hAnsi="Arial"/>
          <w:b w:val="0"/>
          <w:sz w:val="22"/>
        </w:rPr>
        <w:t>Responsibility expands.</w:t>
      </w:r>
    </w:p>
    <w:p>
      <w:pPr>
        <w:spacing w:line="276" w:lineRule="auto" w:before="0" w:after="160"/>
      </w:pPr>
      <w:r>
        <w:rPr>
          <w:rFonts w:ascii="Arial" w:hAnsi="Arial"/>
          <w:b w:val="0"/>
          <w:sz w:val="22"/>
        </w:rPr>
        <w:t>Not someday. Soon.</w:t>
      </w:r>
    </w:p>
    <w:p>
      <w:pPr>
        <w:spacing w:line="276" w:lineRule="auto" w:before="0" w:after="160"/>
      </w:pPr>
      <w:r>
        <w:rPr>
          <w:rFonts w:ascii="Arial" w:hAnsi="Arial"/>
          <w:b w:val="0"/>
          <w:sz w:val="22"/>
        </w:rPr>
        <w:t>As they headed in separate directions, each carrying notes, unfinished work, and the strange satisfaction of a demanding week handled well, the feeling that followed them was not fear.</w:t>
      </w:r>
    </w:p>
    <w:p>
      <w:pPr>
        <w:spacing w:line="276" w:lineRule="auto" w:before="0" w:after="160"/>
      </w:pPr>
      <w:r>
        <w:rPr>
          <w:rFonts w:ascii="Arial" w:hAnsi="Arial"/>
          <w:b w:val="0"/>
          <w:sz w:val="22"/>
        </w:rPr>
        <w:t>It was something brighter and heavier at the same time.</w:t>
      </w:r>
    </w:p>
    <w:p>
      <w:pPr>
        <w:spacing w:line="276" w:lineRule="auto" w:before="0" w:after="160"/>
      </w:pPr>
      <w:r>
        <w:rPr>
          <w:rFonts w:ascii="Arial" w:hAnsi="Arial"/>
          <w:b w:val="0"/>
          <w:sz w:val="22"/>
        </w:rPr>
        <w:t>Expectation.</w:t>
      </w:r>
    </w:p>
    <w:p>
      <w:pPr>
        <w:spacing w:line="276" w:lineRule="auto" w:before="0" w:after="160"/>
      </w:pPr>
      <w:r>
        <w:rPr>
          <w:rFonts w:ascii="Arial" w:hAnsi="Arial"/>
          <w:b w:val="0"/>
          <w:sz w:val="22"/>
        </w:rPr>
        <w:t>They had spent weeks building discipline, clarity, and trust.</w:t>
      </w:r>
    </w:p>
    <w:p>
      <w:pPr>
        <w:spacing w:line="276" w:lineRule="auto" w:before="0" w:after="160"/>
      </w:pPr>
      <w:r>
        <w:rPr>
          <w:rFonts w:ascii="Arial" w:hAnsi="Arial"/>
          <w:b w:val="0"/>
          <w:sz w:val="22"/>
        </w:rPr>
        <w:t>Now it felt increasingly likely that the FAMU Mathematics Department, and the larger world opening around it, would ask them to do something more with all three.</w:t>
      </w:r>
    </w:p>
    <w:p>
      <w:pPr>
        <w:spacing w:line="276" w:lineRule="auto" w:before="0" w:after="160"/>
      </w:pPr>
      <w:r>
        <w:rPr>
          <w:rFonts w:ascii="Arial" w:hAnsi="Arial"/>
          <w:b w:val="0"/>
          <w:sz w:val="22"/>
        </w:rPr>
        <w:t>And for the first time, that possibility did not feel distant.</w:t>
      </w:r>
    </w:p>
    <w:p>
      <w:pPr>
        <w:spacing w:line="276" w:lineRule="auto" w:before="0" w:after="160"/>
      </w:pPr>
      <w:r>
        <w:rPr>
          <w:rFonts w:ascii="Arial" w:hAnsi="Arial"/>
          <w:b w:val="0"/>
          <w:sz w:val="22"/>
        </w:rPr>
        <w:t>It felt close enough to hear approaching.</w:t>
      </w:r>
    </w:p>
    <w:p>
      <w:r>
        <w:br w:type="page"/>
      </w:r>
    </w:p>
    <w:p>
      <w:pPr>
        <w:pStyle w:val="Heading1"/>
        <w:spacing w:line="276" w:lineRule="auto" w:before="0" w:after="120"/>
      </w:pPr>
      <w:r>
        <w:rPr>
          <w:rFonts w:ascii="Arial" w:hAnsi="Arial"/>
          <w:b w:val="0"/>
          <w:sz w:val="40"/>
        </w:rPr>
        <w:t>Week Thirty-Five: When Expectation Turned Into Invitation</w:t>
      </w:r>
    </w:p>
    <w:p>
      <w:pPr>
        <w:spacing w:line="276" w:lineRule="auto" w:before="0" w:after="160"/>
      </w:pPr>
      <w:r>
        <w:rPr>
          <w:rFonts w:ascii="Arial" w:hAnsi="Arial"/>
          <w:b w:val="0"/>
          <w:sz w:val="22"/>
        </w:rPr>
        <w:t>The expectation that had followed Malik and Nia at the end of the previous week did not arrive as pressure from nowhere.</w:t>
      </w:r>
    </w:p>
    <w:p>
      <w:pPr>
        <w:spacing w:line="276" w:lineRule="auto" w:before="0" w:after="160"/>
      </w:pPr>
      <w:r>
        <w:rPr>
          <w:rFonts w:ascii="Arial" w:hAnsi="Arial"/>
          <w:b w:val="0"/>
          <w:sz w:val="22"/>
        </w:rPr>
        <w:t>It arrived as invitations.</w:t>
      </w:r>
    </w:p>
    <w:p>
      <w:pPr>
        <w:spacing w:line="276" w:lineRule="auto" w:before="0" w:after="160"/>
      </w:pPr>
      <w:r>
        <w:rPr>
          <w:rFonts w:ascii="Arial" w:hAnsi="Arial"/>
          <w:b w:val="0"/>
          <w:sz w:val="22"/>
        </w:rPr>
        <w:t>By Friday morning, March 27, the FAMU Mathematics Department felt especially alive. Spring had reached that point in the semester when the days seemed brighter even when students were tired, and campus energy moved in several directions at once. Baseball was hosting Alabama State University. Softball was away at Bethune-Cookman. Conversations about games floated alongside talk of quizzes, office hours, deadlines, and plans for April. There was movement everywhere, but inside that motion Malik and Nia were beginning to notice something new.</w:t>
      </w:r>
    </w:p>
    <w:p>
      <w:pPr>
        <w:spacing w:line="276" w:lineRule="auto" w:before="0" w:after="160"/>
      </w:pPr>
      <w:r>
        <w:rPr>
          <w:rFonts w:ascii="Arial" w:hAnsi="Arial"/>
          <w:b w:val="0"/>
          <w:sz w:val="22"/>
        </w:rPr>
        <w:t>People were not only noticing that they worked hard.</w:t>
      </w:r>
    </w:p>
    <w:p>
      <w:pPr>
        <w:spacing w:line="276" w:lineRule="auto" w:before="0" w:after="160"/>
      </w:pPr>
      <w:r>
        <w:rPr>
          <w:rFonts w:ascii="Arial" w:hAnsi="Arial"/>
          <w:b w:val="0"/>
          <w:sz w:val="22"/>
        </w:rPr>
        <w:t>People were starting to lean toward them.</w:t>
      </w:r>
    </w:p>
    <w:p>
      <w:pPr>
        <w:spacing w:line="276" w:lineRule="auto" w:before="0" w:after="160"/>
      </w:pPr>
      <w:r>
        <w:rPr>
          <w:rFonts w:ascii="Arial" w:hAnsi="Arial"/>
          <w:b w:val="0"/>
          <w:sz w:val="22"/>
        </w:rPr>
        <w:t>That was the real answer to the expectation they had sensed. Responsibility was not arriving as some dramatic burden dropped onto their shoulders. It was showing up through classmates asking a second question instead of stopping at the first. It was showing up through professors offering one more layer of explanation because they trusted the effort would be used well. It was showing up through peers treating them not just like fellow students, but like fellow builders of the culture around them.</w:t>
      </w:r>
    </w:p>
    <w:p>
      <w:pPr>
        <w:spacing w:line="276" w:lineRule="auto" w:before="0" w:after="160"/>
      </w:pPr>
      <w:r>
        <w:rPr>
          <w:rFonts w:ascii="Arial" w:hAnsi="Arial"/>
          <w:b w:val="0"/>
          <w:sz w:val="22"/>
        </w:rPr>
        <w:t>That morning Malik went to office hours carrying a page of carefully narrowed questions. A few months earlier, he would have walked in with either too much pride or too much vague frustration. Now his notes were neat, specific, and honest. He had circled one recurring issue in red: where his modeling instincts were strong but his setup still sometimes got ahead of his assumptions.</w:t>
      </w:r>
    </w:p>
    <w:p>
      <w:pPr>
        <w:spacing w:line="276" w:lineRule="auto" w:before="0" w:after="160"/>
      </w:pPr>
      <w:r>
        <w:rPr>
          <w:rFonts w:ascii="Arial" w:hAnsi="Arial"/>
          <w:b w:val="0"/>
          <w:sz w:val="22"/>
        </w:rPr>
        <w:t>Dr. Bennett reviewed the page, tapped the margin, and said, “This is better. You’re bringing evidence now, not panic.”</w:t>
      </w:r>
    </w:p>
    <w:p>
      <w:pPr>
        <w:spacing w:line="276" w:lineRule="auto" w:before="0" w:after="160"/>
      </w:pPr>
      <w:r>
        <w:rPr>
          <w:rFonts w:ascii="Arial" w:hAnsi="Arial"/>
          <w:b w:val="0"/>
          <w:sz w:val="22"/>
        </w:rPr>
        <w:t>Malik laughed once under his breath. “That may be the best compliment I’ve gotten all semester.”</w:t>
      </w:r>
    </w:p>
    <w:p>
      <w:pPr>
        <w:spacing w:line="276" w:lineRule="auto" w:before="0" w:after="160"/>
      </w:pPr>
      <w:r>
        <w:rPr>
          <w:rFonts w:ascii="Arial" w:hAnsi="Arial"/>
          <w:b w:val="0"/>
          <w:sz w:val="22"/>
        </w:rPr>
        <w:t>“It should be,” Dr. Bennett said. “Evidence gives us something to work with. Anxiety just fills the room.”</w:t>
      </w:r>
    </w:p>
    <w:p>
      <w:pPr>
        <w:spacing w:line="276" w:lineRule="auto" w:before="0" w:after="160"/>
      </w:pPr>
      <w:r>
        <w:rPr>
          <w:rFonts w:ascii="Arial" w:hAnsi="Arial"/>
          <w:b w:val="0"/>
          <w:sz w:val="22"/>
        </w:rPr>
        <w:t>Then she leaned back and added, “Walk me through what these numbers are saying before you tell me what answer you want.”</w:t>
      </w:r>
    </w:p>
    <w:p>
      <w:pPr>
        <w:spacing w:line="276" w:lineRule="auto" w:before="0" w:after="160"/>
      </w:pPr>
      <w:r>
        <w:rPr>
          <w:rFonts w:ascii="Arial" w:hAnsi="Arial"/>
          <w:b w:val="0"/>
          <w:sz w:val="22"/>
        </w:rPr>
        <w:t>That phrasing changed the whole conversation. Instead of defending a result, Malik explained the story of the problem. He named the assumptions. He identified where the structure bent. He pointed out where he had made an interpretive leap too early.</w:t>
      </w:r>
    </w:p>
    <w:p>
      <w:pPr>
        <w:spacing w:line="276" w:lineRule="auto" w:before="0" w:after="160"/>
      </w:pPr>
      <w:r>
        <w:rPr>
          <w:rFonts w:ascii="Arial" w:hAnsi="Arial"/>
          <w:b w:val="0"/>
          <w:sz w:val="22"/>
        </w:rPr>
        <w:t>By the end of the session, Dr. Bennett nodded with visible approval.</w:t>
      </w:r>
    </w:p>
    <w:p>
      <w:pPr>
        <w:spacing w:line="276" w:lineRule="auto" w:before="0" w:after="160"/>
      </w:pPr>
      <w:r>
        <w:rPr>
          <w:rFonts w:ascii="Arial" w:hAnsi="Arial"/>
          <w:b w:val="0"/>
          <w:sz w:val="22"/>
        </w:rPr>
        <w:t>“You’re thinking more like someone preparing for real professional judgment,” she said. “Keep that. The math matters, but the habit underneath it matters more.”</w:t>
      </w:r>
    </w:p>
    <w:p>
      <w:pPr>
        <w:spacing w:line="276" w:lineRule="auto" w:before="0" w:after="160"/>
      </w:pPr>
      <w:r>
        <w:rPr>
          <w:rFonts w:ascii="Arial" w:hAnsi="Arial"/>
          <w:b w:val="0"/>
          <w:sz w:val="22"/>
        </w:rPr>
        <w:t>Those words followed him outside like a second heartbeat.</w:t>
      </w:r>
    </w:p>
    <w:p>
      <w:pPr>
        <w:spacing w:line="276" w:lineRule="auto" w:before="0" w:after="160"/>
      </w:pPr>
      <w:r>
        <w:rPr>
          <w:rFonts w:ascii="Arial" w:hAnsi="Arial"/>
          <w:b w:val="0"/>
          <w:sz w:val="22"/>
        </w:rPr>
        <w:t>Professional judgment.</w:t>
      </w:r>
    </w:p>
    <w:p>
      <w:pPr>
        <w:spacing w:line="276" w:lineRule="auto" w:before="0" w:after="160"/>
      </w:pPr>
      <w:r>
        <w:rPr>
          <w:rFonts w:ascii="Arial" w:hAnsi="Arial"/>
          <w:b w:val="0"/>
          <w:sz w:val="22"/>
        </w:rPr>
        <w:t>It sounded larger than one assignment. Larger than one class.</w:t>
      </w:r>
    </w:p>
    <w:p>
      <w:pPr>
        <w:spacing w:line="276" w:lineRule="auto" w:before="0" w:after="160"/>
      </w:pPr>
      <w:r>
        <w:rPr>
          <w:rFonts w:ascii="Arial" w:hAnsi="Arial"/>
          <w:b w:val="0"/>
          <w:sz w:val="22"/>
        </w:rPr>
        <w:t>Across campus, Nia was helping a peer untangle a difficult concept before the day fully slipped into its busier rhythms. They sat at a table where notebooks, highlighters, and half-finished drinks had created the usual ecosystem of student survival. Her classmate kept apologizing for not “getting it fast enough,” and Nia finally held up a hand.</w:t>
      </w:r>
    </w:p>
    <w:p>
      <w:pPr>
        <w:spacing w:line="276" w:lineRule="auto" w:before="0" w:after="160"/>
      </w:pPr>
      <w:r>
        <w:rPr>
          <w:rFonts w:ascii="Arial" w:hAnsi="Arial"/>
          <w:b w:val="0"/>
          <w:sz w:val="22"/>
        </w:rPr>
        <w:t>“Stop insulting yourself while you’re trying to learn,” she said, gentle but direct.</w:t>
      </w:r>
    </w:p>
    <w:p>
      <w:pPr>
        <w:spacing w:line="276" w:lineRule="auto" w:before="0" w:after="160"/>
      </w:pPr>
      <w:r>
        <w:rPr>
          <w:rFonts w:ascii="Arial" w:hAnsi="Arial"/>
          <w:b w:val="0"/>
          <w:sz w:val="22"/>
        </w:rPr>
        <w:t>The student blinked. “I’m not—”</w:t>
      </w:r>
    </w:p>
    <w:p>
      <w:pPr>
        <w:spacing w:line="276" w:lineRule="auto" w:before="0" w:after="160"/>
      </w:pPr>
      <w:r>
        <w:rPr>
          <w:rFonts w:ascii="Arial" w:hAnsi="Arial"/>
          <w:b w:val="0"/>
          <w:sz w:val="22"/>
        </w:rPr>
        <w:t>“You are,” Nia said. “And it’s wasting energy. Let’s use that energy on the concept instead.”</w:t>
      </w:r>
    </w:p>
    <w:p>
      <w:pPr>
        <w:spacing w:line="276" w:lineRule="auto" w:before="0" w:after="160"/>
      </w:pPr>
      <w:r>
        <w:rPr>
          <w:rFonts w:ascii="Arial" w:hAnsi="Arial"/>
          <w:b w:val="0"/>
          <w:sz w:val="22"/>
        </w:rPr>
        <w:t>She pulled the problem apart slowly, sketching relationships before symbols, tracing the logic in a way that made the mathematics feel less like a wall and more like a path. When the student finally said, “Wait—so that’s why the step changes there,” Nia smiled in immediate recognition.</w:t>
      </w:r>
    </w:p>
    <w:p>
      <w:pPr>
        <w:spacing w:line="276" w:lineRule="auto" w:before="0" w:after="160"/>
      </w:pPr>
      <w:r>
        <w:rPr>
          <w:rFonts w:ascii="Arial" w:hAnsi="Arial"/>
          <w:b w:val="0"/>
          <w:sz w:val="22"/>
        </w:rPr>
        <w:t>“Yes,” she said. “Now you’re seeing it.”</w:t>
      </w:r>
    </w:p>
    <w:p>
      <w:pPr>
        <w:spacing w:line="276" w:lineRule="auto" w:before="0" w:after="160"/>
      </w:pPr>
      <w:r>
        <w:rPr>
          <w:rFonts w:ascii="Arial" w:hAnsi="Arial"/>
          <w:b w:val="0"/>
          <w:sz w:val="22"/>
        </w:rPr>
        <w:t>There was joy in that moment, but also something deeper. Nia had always loved understanding. What was growing in her now was a love of making understanding transferable. It was one thing to shine alone. It was another thing to help a room grow clearer.</w:t>
      </w:r>
    </w:p>
    <w:p>
      <w:pPr>
        <w:spacing w:line="276" w:lineRule="auto" w:before="0" w:after="160"/>
      </w:pPr>
      <w:r>
        <w:rPr>
          <w:rFonts w:ascii="Arial" w:hAnsi="Arial"/>
          <w:b w:val="0"/>
          <w:sz w:val="22"/>
        </w:rPr>
        <w:t>By late afternoon, the athletic buzz around campus had grown louder. Students were talking about baseball. Phones lit up with updates from softball. The whole place carried that FAMU quality of collective life—serious, proud, social, and full of momentum. Malik and Nia crossed paths near the mathematics building just as the day softened into evening.</w:t>
      </w:r>
    </w:p>
    <w:p>
      <w:pPr>
        <w:spacing w:line="276" w:lineRule="auto" w:before="0" w:after="160"/>
      </w:pPr>
      <w:r>
        <w:rPr>
          <w:rFonts w:ascii="Arial" w:hAnsi="Arial"/>
          <w:b w:val="0"/>
          <w:sz w:val="22"/>
        </w:rPr>
        <w:t>“You look like office hours went well,” Nia said.</w:t>
      </w:r>
    </w:p>
    <w:p>
      <w:pPr>
        <w:spacing w:line="276" w:lineRule="auto" w:before="0" w:after="160"/>
      </w:pPr>
      <w:r>
        <w:rPr>
          <w:rFonts w:ascii="Arial" w:hAnsi="Arial"/>
          <w:b w:val="0"/>
          <w:sz w:val="22"/>
        </w:rPr>
        <w:t>“They did,” Malik replied. “Dr. Bennett basically told me I’m becoming less dramatic with my data.”</w:t>
      </w:r>
    </w:p>
    <w:p>
      <w:pPr>
        <w:spacing w:line="276" w:lineRule="auto" w:before="0" w:after="160"/>
      </w:pPr>
      <w:r>
        <w:rPr>
          <w:rFonts w:ascii="Arial" w:hAnsi="Arial"/>
          <w:b w:val="0"/>
          <w:sz w:val="22"/>
        </w:rPr>
        <w:t>Nia laughed. “That sounds exactly like something you needed to hear.”</w:t>
      </w:r>
    </w:p>
    <w:p>
      <w:pPr>
        <w:spacing w:line="276" w:lineRule="auto" w:before="0" w:after="160"/>
      </w:pPr>
      <w:r>
        <w:rPr>
          <w:rFonts w:ascii="Arial" w:hAnsi="Arial"/>
          <w:b w:val="0"/>
          <w:sz w:val="22"/>
        </w:rPr>
        <w:t>“It really does.” He paused. “How was your day?”</w:t>
      </w:r>
    </w:p>
    <w:p>
      <w:pPr>
        <w:spacing w:line="276" w:lineRule="auto" w:before="0" w:after="160"/>
      </w:pPr>
      <w:r>
        <w:rPr>
          <w:rFonts w:ascii="Arial" w:hAnsi="Arial"/>
          <w:b w:val="0"/>
          <w:sz w:val="22"/>
        </w:rPr>
        <w:t>“A student I helped finally stopped panicking long enough to understand what they were looking at.”</w:t>
      </w:r>
    </w:p>
    <w:p>
      <w:pPr>
        <w:spacing w:line="276" w:lineRule="auto" w:before="0" w:after="160"/>
      </w:pPr>
      <w:r>
        <w:rPr>
          <w:rFonts w:ascii="Arial" w:hAnsi="Arial"/>
          <w:b w:val="0"/>
          <w:sz w:val="22"/>
        </w:rPr>
        <w:t>“That’s a win.”</w:t>
      </w:r>
    </w:p>
    <w:p>
      <w:pPr>
        <w:spacing w:line="276" w:lineRule="auto" w:before="0" w:after="160"/>
      </w:pPr>
      <w:r>
        <w:rPr>
          <w:rFonts w:ascii="Arial" w:hAnsi="Arial"/>
          <w:b w:val="0"/>
          <w:sz w:val="22"/>
        </w:rPr>
        <w:t>“It is,” she said. Then, after a beat: “I think last week’s feeling was right.”</w:t>
      </w:r>
    </w:p>
    <w:p>
      <w:pPr>
        <w:spacing w:line="276" w:lineRule="auto" w:before="0" w:after="160"/>
      </w:pPr>
      <w:r>
        <w:rPr>
          <w:rFonts w:ascii="Arial" w:hAnsi="Arial"/>
          <w:b w:val="0"/>
          <w:sz w:val="22"/>
        </w:rPr>
        <w:t>“The expectation?”</w:t>
      </w:r>
    </w:p>
    <w:p>
      <w:pPr>
        <w:spacing w:line="276" w:lineRule="auto" w:before="0" w:after="160"/>
      </w:pPr>
      <w:r>
        <w:rPr>
          <w:rFonts w:ascii="Arial" w:hAnsi="Arial"/>
          <w:b w:val="0"/>
          <w:sz w:val="22"/>
        </w:rPr>
        <w:t>She nodded. “Yeah. But it feels less like somebody’s judging us and more like… people are making room for us.”</w:t>
      </w:r>
    </w:p>
    <w:p>
      <w:pPr>
        <w:spacing w:line="276" w:lineRule="auto" w:before="0" w:after="160"/>
      </w:pPr>
      <w:r>
        <w:rPr>
          <w:rFonts w:ascii="Arial" w:hAnsi="Arial"/>
          <w:b w:val="0"/>
          <w:sz w:val="22"/>
        </w:rPr>
        <w:t>Malik considered that. “An invitation.”</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Saturday, March 28, widened that idea.</w:t>
      </w:r>
    </w:p>
    <w:p>
      <w:pPr>
        <w:spacing w:line="276" w:lineRule="auto" w:before="0" w:after="160"/>
      </w:pPr>
      <w:r>
        <w:rPr>
          <w:rFonts w:ascii="Arial" w:hAnsi="Arial"/>
          <w:b w:val="0"/>
          <w:sz w:val="22"/>
        </w:rPr>
        <w:t>Baseball again faced Alabama State. Softball remained at Bethune-Cookman. Campus had the feel of a weekend that still belonged partly to school, partly to community, and partly to the future. Malik spent the morning updating his internship and career checklist, but this time it was no longer just a private exercise in ambition. He added names of faculty to follow up with. He refined deadlines. He listed skills he could now discuss with more confidence because they were no longer hypothetical.</w:t>
      </w:r>
    </w:p>
    <w:p>
      <w:pPr>
        <w:spacing w:line="276" w:lineRule="auto" w:before="0" w:after="160"/>
      </w:pPr>
      <w:r>
        <w:rPr>
          <w:rFonts w:ascii="Arial" w:hAnsi="Arial"/>
          <w:b w:val="0"/>
          <w:sz w:val="22"/>
        </w:rPr>
        <w:t>At one point he stared at the page and realized something subtle but important: the checklist was beginning to describe a person who already existed in early form.</w:t>
      </w:r>
    </w:p>
    <w:p>
      <w:pPr>
        <w:spacing w:line="276" w:lineRule="auto" w:before="0" w:after="160"/>
      </w:pPr>
      <w:r>
        <w:rPr>
          <w:rFonts w:ascii="Arial" w:hAnsi="Arial"/>
          <w:b w:val="0"/>
          <w:sz w:val="22"/>
        </w:rPr>
        <w:t>Not a future fantasy version of himself.</w:t>
      </w:r>
    </w:p>
    <w:p>
      <w:pPr>
        <w:spacing w:line="276" w:lineRule="auto" w:before="0" w:after="160"/>
      </w:pPr>
      <w:r>
        <w:rPr>
          <w:rFonts w:ascii="Arial" w:hAnsi="Arial"/>
          <w:b w:val="0"/>
          <w:sz w:val="22"/>
        </w:rPr>
        <w:t>Him.</w:t>
      </w:r>
    </w:p>
    <w:p>
      <w:pPr>
        <w:spacing w:line="276" w:lineRule="auto" w:before="0" w:after="160"/>
      </w:pPr>
      <w:r>
        <w:rPr>
          <w:rFonts w:ascii="Arial" w:hAnsi="Arial"/>
          <w:b w:val="0"/>
          <w:sz w:val="22"/>
        </w:rPr>
        <w:t>A little later, he ran into Dr. Price, who glanced at the folder in his hand and asked, “Planning ahead?”</w:t>
      </w:r>
    </w:p>
    <w:p>
      <w:pPr>
        <w:spacing w:line="276" w:lineRule="auto" w:before="0" w:after="160"/>
      </w:pPr>
      <w:r>
        <w:rPr>
          <w:rFonts w:ascii="Arial" w:hAnsi="Arial"/>
          <w:b w:val="0"/>
          <w:sz w:val="22"/>
        </w:rPr>
        <w:t>“Trying to,” Malik said.</w:t>
      </w:r>
    </w:p>
    <w:p>
      <w:pPr>
        <w:spacing w:line="276" w:lineRule="auto" w:before="0" w:after="160"/>
      </w:pPr>
      <w:r>
        <w:rPr>
          <w:rFonts w:ascii="Arial" w:hAnsi="Arial"/>
          <w:b w:val="0"/>
          <w:sz w:val="22"/>
        </w:rPr>
        <w:t>Dr. Price gave him a thoughtful look. “Good. But don’t just collect options. State your assumptions before you model your future the same way you do in class.”</w:t>
      </w:r>
    </w:p>
    <w:p>
      <w:pPr>
        <w:spacing w:line="276" w:lineRule="auto" w:before="0" w:after="160"/>
      </w:pPr>
      <w:r>
        <w:rPr>
          <w:rFonts w:ascii="Arial" w:hAnsi="Arial"/>
          <w:b w:val="0"/>
          <w:sz w:val="22"/>
        </w:rPr>
        <w:t>Malik smiled immediately. “You really can turn anything into a lesson.”</w:t>
      </w:r>
    </w:p>
    <w:p>
      <w:pPr>
        <w:spacing w:line="276" w:lineRule="auto" w:before="0" w:after="160"/>
      </w:pPr>
      <w:r>
        <w:rPr>
          <w:rFonts w:ascii="Arial" w:hAnsi="Arial"/>
          <w:b w:val="0"/>
          <w:sz w:val="22"/>
        </w:rPr>
        <w:t>“That’s because anything can become one,” Dr. Price said.</w:t>
      </w:r>
    </w:p>
    <w:p>
      <w:pPr>
        <w:spacing w:line="276" w:lineRule="auto" w:before="0" w:after="160"/>
      </w:pPr>
      <w:r>
        <w:rPr>
          <w:rFonts w:ascii="Arial" w:hAnsi="Arial"/>
          <w:b w:val="0"/>
          <w:sz w:val="22"/>
        </w:rPr>
        <w:t>The advice landed harder than it might have months earlier. Malik understood now that assumptions did not only belong in equations. They belonged in career decisions, scheduling choices, and the stories students told themselves about who they were becoming.</w:t>
      </w:r>
    </w:p>
    <w:p>
      <w:pPr>
        <w:spacing w:line="276" w:lineRule="auto" w:before="0" w:after="160"/>
      </w:pPr>
      <w:r>
        <w:rPr>
          <w:rFonts w:ascii="Arial" w:hAnsi="Arial"/>
          <w:b w:val="0"/>
          <w:sz w:val="22"/>
        </w:rPr>
        <w:t>While Malik refined his checklist, Nia joined a student organization planning meeting that could easily have turned noisy and unfocused. Instead, she helped steady it. She listened, waited, then began organizing ideas into clear next steps.</w:t>
      </w:r>
    </w:p>
    <w:p>
      <w:pPr>
        <w:spacing w:line="276" w:lineRule="auto" w:before="0" w:after="160"/>
      </w:pPr>
      <w:r>
        <w:rPr>
          <w:rFonts w:ascii="Arial" w:hAnsi="Arial"/>
          <w:b w:val="0"/>
          <w:sz w:val="22"/>
        </w:rPr>
        <w:t>“What do we actually need by next week?” she asked.</w:t>
      </w:r>
    </w:p>
    <w:p>
      <w:pPr>
        <w:spacing w:line="276" w:lineRule="auto" w:before="0" w:after="160"/>
      </w:pPr>
      <w:r>
        <w:rPr>
          <w:rFonts w:ascii="Arial" w:hAnsi="Arial"/>
          <w:b w:val="0"/>
          <w:sz w:val="22"/>
        </w:rPr>
        <w:t>The room quieted.</w:t>
      </w:r>
    </w:p>
    <w:p>
      <w:pPr>
        <w:spacing w:line="276" w:lineRule="auto" w:before="0" w:after="160"/>
      </w:pPr>
      <w:r>
        <w:rPr>
          <w:rFonts w:ascii="Arial" w:hAnsi="Arial"/>
          <w:b w:val="0"/>
          <w:sz w:val="22"/>
        </w:rPr>
        <w:t>“What can wait?”</w:t>
      </w:r>
    </w:p>
    <w:p>
      <w:pPr>
        <w:spacing w:line="276" w:lineRule="auto" w:before="0" w:after="160"/>
      </w:pPr>
      <w:r>
        <w:rPr>
          <w:rFonts w:ascii="Arial" w:hAnsi="Arial"/>
          <w:b w:val="0"/>
          <w:sz w:val="22"/>
        </w:rPr>
        <w:t xml:space="preserve">Someone started listing everything at once. Nia smiled, then reached for a marker and wrote two columns on the board: </w:t>
      </w:r>
      <w:r>
        <w:rPr>
          <w:rFonts w:ascii="Arial" w:hAnsi="Arial"/>
          <w:b/>
          <w:sz w:val="22"/>
        </w:rPr>
        <w:t>Now</w:t>
      </w:r>
      <w:r>
        <w:rPr>
          <w:rFonts w:ascii="Arial" w:hAnsi="Arial"/>
          <w:b w:val="0"/>
          <w:sz w:val="22"/>
        </w:rPr>
        <w:t xml:space="preserve"> and </w:t>
      </w:r>
      <w:r>
        <w:rPr>
          <w:rFonts w:ascii="Arial" w:hAnsi="Arial"/>
          <w:b/>
          <w:sz w:val="22"/>
        </w:rPr>
        <w:t>Later</w:t>
      </w:r>
      <w:r>
        <w:rPr>
          <w:rFonts w:ascii="Arial" w:hAnsi="Arial"/>
          <w:b w:val="0"/>
          <w:sz w:val="22"/>
        </w:rPr>
        <w:t>.</w:t>
      </w:r>
    </w:p>
    <w:p>
      <w:pPr>
        <w:spacing w:line="276" w:lineRule="auto" w:before="0" w:after="160"/>
      </w:pPr>
      <w:r>
        <w:rPr>
          <w:rFonts w:ascii="Arial" w:hAnsi="Arial"/>
          <w:b w:val="0"/>
          <w:sz w:val="22"/>
        </w:rPr>
        <w:t>“Let’s protect the work that matters most,” she said.</w:t>
      </w:r>
    </w:p>
    <w:p>
      <w:pPr>
        <w:spacing w:line="276" w:lineRule="auto" w:before="0" w:after="160"/>
      </w:pPr>
      <w:r>
        <w:rPr>
          <w:rFonts w:ascii="Arial" w:hAnsi="Arial"/>
          <w:b w:val="0"/>
          <w:sz w:val="22"/>
        </w:rPr>
        <w:t>An upperclassman watched her do it and later told her, “You know, you have a way of lowering the chaos in a room without lowering the energy.”</w:t>
      </w:r>
    </w:p>
    <w:p>
      <w:pPr>
        <w:spacing w:line="276" w:lineRule="auto" w:before="0" w:after="160"/>
      </w:pPr>
      <w:r>
        <w:rPr>
          <w:rFonts w:ascii="Arial" w:hAnsi="Arial"/>
          <w:b w:val="0"/>
          <w:sz w:val="22"/>
        </w:rPr>
        <w:t>Nia thanked her, but the sentence stayed with her long after the meeting ended. It named the leadership style she had been slowly, almost accidentally, growing into. Not loud leadership. Not performative leadership. Useful leadership.</w:t>
      </w:r>
    </w:p>
    <w:p>
      <w:pPr>
        <w:spacing w:line="276" w:lineRule="auto" w:before="0" w:after="160"/>
      </w:pPr>
      <w:r>
        <w:rPr>
          <w:rFonts w:ascii="Arial" w:hAnsi="Arial"/>
          <w:b w:val="0"/>
          <w:sz w:val="22"/>
        </w:rPr>
        <w:t>Sunday, March 29, carried baseball against Alabama State and the usual homework-due, reset-the-week discipline that spring students either learned to respect or paid for later. Malik protected a two-hour deep-work block in the library. Nia led a whiteboard study circle. Both of them sensed the week tightening toward Monday already.</w:t>
      </w:r>
    </w:p>
    <w:p>
      <w:pPr>
        <w:spacing w:line="276" w:lineRule="auto" w:before="0" w:after="160"/>
      </w:pPr>
      <w:r>
        <w:rPr>
          <w:rFonts w:ascii="Arial" w:hAnsi="Arial"/>
          <w:b w:val="0"/>
          <w:sz w:val="22"/>
        </w:rPr>
        <w:t>In the library Malik worked through problems with unusual patience. Whenever he felt the impulse to rush, he stopped and asked himself what the problem was actually asking him to see. The old instinct—to prove competence quickly—still flickered, but it no longer ran the room.</w:t>
      </w:r>
    </w:p>
    <w:p>
      <w:pPr>
        <w:spacing w:line="276" w:lineRule="auto" w:before="0" w:after="160"/>
      </w:pPr>
      <w:r>
        <w:rPr>
          <w:rFonts w:ascii="Arial" w:hAnsi="Arial"/>
          <w:b w:val="0"/>
          <w:sz w:val="22"/>
        </w:rPr>
        <w:t>Across campus, Nia stood at the whiteboard with dry-erase marker on her fingers and a semicircle of students around her.</w:t>
      </w:r>
    </w:p>
    <w:p>
      <w:pPr>
        <w:spacing w:line="276" w:lineRule="auto" w:before="0" w:after="160"/>
      </w:pPr>
      <w:r>
        <w:rPr>
          <w:rFonts w:ascii="Arial" w:hAnsi="Arial"/>
          <w:b w:val="0"/>
          <w:sz w:val="22"/>
        </w:rPr>
        <w:t>“Don’t chase the answer first,” she told them. “Tell me the shape of the idea.”</w:t>
      </w:r>
    </w:p>
    <w:p>
      <w:pPr>
        <w:spacing w:line="276" w:lineRule="auto" w:before="0" w:after="160"/>
      </w:pPr>
      <w:r>
        <w:rPr>
          <w:rFonts w:ascii="Arial" w:hAnsi="Arial"/>
          <w:b w:val="0"/>
          <w:sz w:val="22"/>
        </w:rPr>
        <w:t>A student tried. Another corrected part of it. Someone else connected it back to an earlier concept. Bit by bit, the board filled with not just procedures, but reasoning. The session became exactly the kind of undergraduate math culture the department quietly fostered: collaborative, rigorous, generous, and proud of thinking well together.</w:t>
      </w:r>
    </w:p>
    <w:p>
      <w:pPr>
        <w:spacing w:line="276" w:lineRule="auto" w:before="0" w:after="160"/>
      </w:pPr>
      <w:r>
        <w:rPr>
          <w:rFonts w:ascii="Arial" w:hAnsi="Arial"/>
          <w:b w:val="0"/>
          <w:sz w:val="22"/>
        </w:rPr>
        <w:t>Later that evening Malik and Nia met briefly to reset for the week ahead.</w:t>
      </w:r>
    </w:p>
    <w:p>
      <w:pPr>
        <w:spacing w:line="276" w:lineRule="auto" w:before="0" w:after="160"/>
      </w:pPr>
      <w:r>
        <w:rPr>
          <w:rFonts w:ascii="Arial" w:hAnsi="Arial"/>
          <w:b w:val="0"/>
          <w:sz w:val="22"/>
        </w:rPr>
        <w:t>“I think the study circle is changing,” Nia said.</w:t>
      </w:r>
    </w:p>
    <w:p>
      <w:pPr>
        <w:spacing w:line="276" w:lineRule="auto" w:before="0" w:after="160"/>
      </w:pPr>
      <w:r>
        <w:rPr>
          <w:rFonts w:ascii="Arial" w:hAnsi="Arial"/>
          <w:b w:val="0"/>
          <w:sz w:val="22"/>
        </w:rPr>
        <w:t>“How?”</w:t>
      </w:r>
    </w:p>
    <w:p>
      <w:pPr>
        <w:spacing w:line="276" w:lineRule="auto" w:before="0" w:after="160"/>
      </w:pPr>
      <w:r>
        <w:rPr>
          <w:rFonts w:ascii="Arial" w:hAnsi="Arial"/>
          <w:b w:val="0"/>
          <w:sz w:val="22"/>
        </w:rPr>
        <w:t>“People are actually trusting each other enough to sound confused out loud.”</w:t>
      </w:r>
    </w:p>
    <w:p>
      <w:pPr>
        <w:spacing w:line="276" w:lineRule="auto" w:before="0" w:after="160"/>
      </w:pPr>
      <w:r>
        <w:rPr>
          <w:rFonts w:ascii="Arial" w:hAnsi="Arial"/>
          <w:b w:val="0"/>
          <w:sz w:val="22"/>
        </w:rPr>
        <w:t>Malik nodded. “That might be the biggest upgrade possible.”</w:t>
      </w:r>
    </w:p>
    <w:p>
      <w:pPr>
        <w:spacing w:line="276" w:lineRule="auto" w:before="0" w:after="160"/>
      </w:pPr>
      <w:r>
        <w:rPr>
          <w:rFonts w:ascii="Arial" w:hAnsi="Arial"/>
          <w:b w:val="0"/>
          <w:sz w:val="22"/>
        </w:rPr>
        <w:t>Monday, March 30, brought a new calculus problem set and a fresh wave of seriousness. Malik practiced timed calculus drills. Nia rewrote her notes into a concept map. The work itself was not glamorous, but it mattered. This was how strong weeks were built: not through one dramatic performance, but through clean, repeated decisions.</w:t>
      </w:r>
    </w:p>
    <w:p>
      <w:pPr>
        <w:spacing w:line="276" w:lineRule="auto" w:before="0" w:after="160"/>
      </w:pPr>
      <w:r>
        <w:rPr>
          <w:rFonts w:ascii="Arial" w:hAnsi="Arial"/>
          <w:b w:val="0"/>
          <w:sz w:val="22"/>
        </w:rPr>
        <w:t>When they compared notes later, Malik admitted, “I’m getting faster, but only because I’ve stopped treating every timer like a threat.”</w:t>
      </w:r>
    </w:p>
    <w:p>
      <w:pPr>
        <w:spacing w:line="276" w:lineRule="auto" w:before="0" w:after="160"/>
      </w:pPr>
      <w:r>
        <w:rPr>
          <w:rFonts w:ascii="Arial" w:hAnsi="Arial"/>
          <w:b w:val="0"/>
          <w:sz w:val="22"/>
        </w:rPr>
        <w:t>Nia gave him a knowing look. “So the timer isn’t the enemy anymore?”</w:t>
      </w:r>
    </w:p>
    <w:p>
      <w:pPr>
        <w:spacing w:line="276" w:lineRule="auto" w:before="0" w:after="160"/>
      </w:pPr>
      <w:r>
        <w:rPr>
          <w:rFonts w:ascii="Arial" w:hAnsi="Arial"/>
          <w:b w:val="0"/>
          <w:sz w:val="22"/>
        </w:rPr>
        <w:t>“No,” he said. “Just a mirror.”</w:t>
      </w:r>
    </w:p>
    <w:p>
      <w:pPr>
        <w:spacing w:line="276" w:lineRule="auto" w:before="0" w:after="160"/>
      </w:pPr>
      <w:r>
        <w:rPr>
          <w:rFonts w:ascii="Arial" w:hAnsi="Arial"/>
          <w:b w:val="0"/>
          <w:sz w:val="22"/>
        </w:rPr>
        <w:t>“That,” she said, “is extremely math-department growth of you.”</w:t>
      </w:r>
    </w:p>
    <w:p>
      <w:pPr>
        <w:spacing w:line="276" w:lineRule="auto" w:before="0" w:after="160"/>
      </w:pPr>
      <w:r>
        <w:rPr>
          <w:rFonts w:ascii="Arial" w:hAnsi="Arial"/>
          <w:b w:val="0"/>
          <w:sz w:val="22"/>
        </w:rPr>
        <w:t>Tuesday, March 31, had no giant academic announcement attached to it, but the day still mattered. Softball was at Troy. Malik returned to office hours with targeted questions. Nia helped another peer with a difficult concept, and this time a second student sat down nearby to listen in. Then a third.</w:t>
      </w:r>
    </w:p>
    <w:p>
      <w:pPr>
        <w:spacing w:line="276" w:lineRule="auto" w:before="0" w:after="160"/>
      </w:pPr>
      <w:r>
        <w:rPr>
          <w:rFonts w:ascii="Arial" w:hAnsi="Arial"/>
          <w:b w:val="0"/>
          <w:sz w:val="22"/>
        </w:rPr>
        <w:t>By the end, it had become an unofficial mini-session.</w:t>
      </w:r>
    </w:p>
    <w:p>
      <w:pPr>
        <w:spacing w:line="276" w:lineRule="auto" w:before="0" w:after="160"/>
      </w:pPr>
      <w:r>
        <w:rPr>
          <w:rFonts w:ascii="Arial" w:hAnsi="Arial"/>
          <w:b w:val="0"/>
          <w:sz w:val="22"/>
        </w:rPr>
        <w:t>Nia looked around and laughed. “Okay, apparently this is a class now.”</w:t>
      </w:r>
    </w:p>
    <w:p>
      <w:pPr>
        <w:spacing w:line="276" w:lineRule="auto" w:before="0" w:after="160"/>
      </w:pPr>
      <w:r>
        <w:rPr>
          <w:rFonts w:ascii="Arial" w:hAnsi="Arial"/>
          <w:b w:val="0"/>
          <w:sz w:val="22"/>
        </w:rPr>
        <w:t>One of the students smiled and said, “You explain things without making people feel dumb.”</w:t>
      </w:r>
    </w:p>
    <w:p>
      <w:pPr>
        <w:spacing w:line="276" w:lineRule="auto" w:before="0" w:after="160"/>
      </w:pPr>
      <w:r>
        <w:rPr>
          <w:rFonts w:ascii="Arial" w:hAnsi="Arial"/>
          <w:b w:val="0"/>
          <w:sz w:val="22"/>
        </w:rPr>
        <w:t>That compliment hit her harder than the student probably knew. It reached something central in her—not just what kind of student she wanted to be, but what kind of scholar, mentor, and future teacher or researcher she might become.</w:t>
      </w:r>
    </w:p>
    <w:p>
      <w:pPr>
        <w:spacing w:line="276" w:lineRule="auto" w:before="0" w:after="160"/>
      </w:pPr>
      <w:r>
        <w:rPr>
          <w:rFonts w:ascii="Arial" w:hAnsi="Arial"/>
          <w:b w:val="0"/>
          <w:sz w:val="22"/>
        </w:rPr>
        <w:t>Meanwhile, Dr. Okafor looked over Malik’s question during office hours and said, “Before we solve this, visualize it.”</w:t>
      </w:r>
    </w:p>
    <w:p>
      <w:pPr>
        <w:spacing w:line="276" w:lineRule="auto" w:before="0" w:after="160"/>
      </w:pPr>
      <w:r>
        <w:rPr>
          <w:rFonts w:ascii="Arial" w:hAnsi="Arial"/>
          <w:b w:val="0"/>
          <w:sz w:val="22"/>
        </w:rPr>
        <w:t>Malik paused, then described the structure out loud.</w:t>
      </w:r>
    </w:p>
    <w:p>
      <w:pPr>
        <w:spacing w:line="276" w:lineRule="auto" w:before="0" w:after="160"/>
      </w:pPr>
      <w:r>
        <w:rPr>
          <w:rFonts w:ascii="Arial" w:hAnsi="Arial"/>
          <w:b w:val="0"/>
          <w:sz w:val="22"/>
        </w:rPr>
        <w:t>“Good,” Dr. Okafor said. “Now solve the picture you just created.”</w:t>
      </w:r>
    </w:p>
    <w:p>
      <w:pPr>
        <w:spacing w:line="276" w:lineRule="auto" w:before="0" w:after="160"/>
      </w:pPr>
      <w:r>
        <w:rPr>
          <w:rFonts w:ascii="Arial" w:hAnsi="Arial"/>
          <w:b w:val="0"/>
          <w:sz w:val="22"/>
        </w:rPr>
        <w:t>That sentence unlocked the rest. Malik left with more than a corrected approach. He left with a clearer sense that conceptual confidence was not reserved for some elite future version of himself. He was building it now.</w:t>
      </w:r>
    </w:p>
    <w:p>
      <w:pPr>
        <w:spacing w:line="276" w:lineRule="auto" w:before="0" w:after="160"/>
      </w:pPr>
      <w:r>
        <w:rPr>
          <w:rFonts w:ascii="Arial" w:hAnsi="Arial"/>
          <w:b w:val="0"/>
          <w:sz w:val="22"/>
        </w:rPr>
        <w:t>Wednesday, April 1, sharpened everything with a quiz or concept-check window. Malik updated his internship checklist one more time before class, grounding himself by looking at the larger path beyond one day’s stress. Nia joined another organization meeting but kept her boundaries firm, refusing the old urge to overpromise just because she cared.</w:t>
      </w:r>
    </w:p>
    <w:p>
      <w:pPr>
        <w:spacing w:line="276" w:lineRule="auto" w:before="0" w:after="160"/>
      </w:pPr>
      <w:r>
        <w:rPr>
          <w:rFonts w:ascii="Arial" w:hAnsi="Arial"/>
          <w:b w:val="0"/>
          <w:sz w:val="22"/>
        </w:rPr>
        <w:t>The quiz itself carried tension, of course. But it was cleaner tension than before. Productive tension. The kind born from preparation rather than panic.</w:t>
      </w:r>
    </w:p>
    <w:p>
      <w:pPr>
        <w:spacing w:line="276" w:lineRule="auto" w:before="0" w:after="160"/>
      </w:pPr>
      <w:r>
        <w:rPr>
          <w:rFonts w:ascii="Arial" w:hAnsi="Arial"/>
          <w:b w:val="0"/>
          <w:sz w:val="22"/>
        </w:rPr>
        <w:t>Afterward, they found each other outside.</w:t>
      </w:r>
    </w:p>
    <w:p>
      <w:pPr>
        <w:spacing w:line="276" w:lineRule="auto" w:before="0" w:after="160"/>
      </w:pPr>
      <w:r>
        <w:rPr>
          <w:rFonts w:ascii="Arial" w:hAnsi="Arial"/>
          <w:b w:val="0"/>
          <w:sz w:val="22"/>
        </w:rPr>
        <w:t>“How bad?” Nia asked.</w:t>
      </w:r>
    </w:p>
    <w:p>
      <w:pPr>
        <w:spacing w:line="276" w:lineRule="auto" w:before="0" w:after="160"/>
      </w:pPr>
      <w:r>
        <w:rPr>
          <w:rFonts w:ascii="Arial" w:hAnsi="Arial"/>
          <w:b w:val="0"/>
          <w:sz w:val="22"/>
        </w:rPr>
        <w:t>“Not bad,” Malik said. “Not effortless either.”</w:t>
      </w:r>
    </w:p>
    <w:p>
      <w:pPr>
        <w:spacing w:line="276" w:lineRule="auto" w:before="0" w:after="160"/>
      </w:pPr>
      <w:r>
        <w:rPr>
          <w:rFonts w:ascii="Arial" w:hAnsi="Arial"/>
          <w:b w:val="0"/>
          <w:sz w:val="22"/>
        </w:rPr>
        <w:t>She exhaled. “Same.”</w:t>
      </w:r>
    </w:p>
    <w:p>
      <w:pPr>
        <w:spacing w:line="276" w:lineRule="auto" w:before="0" w:after="160"/>
      </w:pPr>
      <w:r>
        <w:rPr>
          <w:rFonts w:ascii="Arial" w:hAnsi="Arial"/>
          <w:b w:val="0"/>
          <w:sz w:val="22"/>
        </w:rPr>
        <w:t>Then she looked at him more closely. “You don’t seem rattled.”</w:t>
      </w:r>
    </w:p>
    <w:p>
      <w:pPr>
        <w:spacing w:line="276" w:lineRule="auto" w:before="0" w:after="160"/>
      </w:pPr>
      <w:r>
        <w:rPr>
          <w:rFonts w:ascii="Arial" w:hAnsi="Arial"/>
          <w:b w:val="0"/>
          <w:sz w:val="22"/>
        </w:rPr>
        <w:t>“I’m not,” he said, sounding mildly surprised by his own answer. “I think I trust my process more now.”</w:t>
      </w:r>
    </w:p>
    <w:p>
      <w:pPr>
        <w:spacing w:line="276" w:lineRule="auto" w:before="0" w:after="160"/>
      </w:pPr>
      <w:r>
        <w:rPr>
          <w:rFonts w:ascii="Arial" w:hAnsi="Arial"/>
          <w:b w:val="0"/>
          <w:sz w:val="22"/>
        </w:rPr>
        <w:t>Nia smiled. “That might be the best thing either of us could’ve said this semester.”</w:t>
      </w:r>
    </w:p>
    <w:p>
      <w:pPr>
        <w:spacing w:line="276" w:lineRule="auto" w:before="0" w:after="160"/>
      </w:pPr>
      <w:r>
        <w:rPr>
          <w:rFonts w:ascii="Arial" w:hAnsi="Arial"/>
          <w:b w:val="0"/>
          <w:sz w:val="22"/>
        </w:rPr>
        <w:t>Thursday, April 2, closed the week with a full campus rhythm again: baseball traveling to Prairie View A&amp;M, softball hosting Alabama A&amp;M, and both Malik and Nia returning to the patterns that had changed them. Malik held another library deep-work block. Nia led another whiteboard study circle. The week’s scenes echoed each other on purpose, but they did not feel repetitive. They felt cumulative.</w:t>
      </w:r>
    </w:p>
    <w:p>
      <w:pPr>
        <w:spacing w:line="276" w:lineRule="auto" w:before="0" w:after="160"/>
      </w:pPr>
      <w:r>
        <w:rPr>
          <w:rFonts w:ascii="Arial" w:hAnsi="Arial"/>
          <w:b w:val="0"/>
          <w:sz w:val="22"/>
        </w:rPr>
        <w:t>That afternoon, after her study circle ended, one of the younger students lingering near the board asked Nia, “Are y’all doing this again next week?”</w:t>
      </w:r>
    </w:p>
    <w:p>
      <w:pPr>
        <w:spacing w:line="276" w:lineRule="auto" w:before="0" w:after="160"/>
      </w:pPr>
      <w:r>
        <w:rPr>
          <w:rFonts w:ascii="Arial" w:hAnsi="Arial"/>
          <w:b w:val="0"/>
          <w:sz w:val="22"/>
        </w:rPr>
        <w:t>Before she could answer, Malik—who had just arrived from the library—said, “Looks like you have regulars now.”</w:t>
      </w:r>
    </w:p>
    <w:p>
      <w:pPr>
        <w:spacing w:line="276" w:lineRule="auto" w:before="0" w:after="160"/>
      </w:pPr>
      <w:r>
        <w:rPr>
          <w:rFonts w:ascii="Arial" w:hAnsi="Arial"/>
          <w:b w:val="0"/>
          <w:sz w:val="22"/>
        </w:rPr>
        <w:t>Nia looked at the board, at the students waiting, at the easy expectation in their faces.</w:t>
      </w:r>
    </w:p>
    <w:p>
      <w:pPr>
        <w:spacing w:line="276" w:lineRule="auto" w:before="0" w:after="160"/>
      </w:pPr>
      <w:r>
        <w:rPr>
          <w:rFonts w:ascii="Arial" w:hAnsi="Arial"/>
          <w:b w:val="0"/>
          <w:sz w:val="22"/>
        </w:rPr>
        <w:t>And suddenly the real resolution of the week became clear.</w:t>
      </w:r>
    </w:p>
    <w:p>
      <w:pPr>
        <w:spacing w:line="276" w:lineRule="auto" w:before="0" w:after="160"/>
      </w:pPr>
      <w:r>
        <w:rPr>
          <w:rFonts w:ascii="Arial" w:hAnsi="Arial"/>
          <w:b w:val="0"/>
          <w:sz w:val="22"/>
        </w:rPr>
        <w:t>Expectation had turned into invitation.</w:t>
      </w:r>
    </w:p>
    <w:p>
      <w:pPr>
        <w:spacing w:line="276" w:lineRule="auto" w:before="0" w:after="160"/>
      </w:pPr>
      <w:r>
        <w:rPr>
          <w:rFonts w:ascii="Arial" w:hAnsi="Arial"/>
          <w:b w:val="0"/>
          <w:sz w:val="22"/>
        </w:rPr>
        <w:t>Invitation had turned into trust.</w:t>
      </w:r>
    </w:p>
    <w:p>
      <w:pPr>
        <w:spacing w:line="276" w:lineRule="auto" w:before="0" w:after="160"/>
      </w:pPr>
      <w:r>
        <w:rPr>
          <w:rFonts w:ascii="Arial" w:hAnsi="Arial"/>
          <w:b w:val="0"/>
          <w:sz w:val="22"/>
        </w:rPr>
        <w:t>And trust was beginning to turn into leadership.</w:t>
      </w:r>
    </w:p>
    <w:p>
      <w:pPr>
        <w:spacing w:line="276" w:lineRule="auto" w:before="0" w:after="160"/>
      </w:pPr>
      <w:r>
        <w:rPr>
          <w:rFonts w:ascii="Arial" w:hAnsi="Arial"/>
          <w:b w:val="0"/>
          <w:sz w:val="22"/>
        </w:rPr>
        <w:t>“Yeah,” Nia said at last, smiling. “We’re doing it again next week.”</w:t>
      </w:r>
    </w:p>
    <w:p>
      <w:pPr>
        <w:spacing w:line="276" w:lineRule="auto" w:before="0" w:after="160"/>
      </w:pPr>
      <w:r>
        <w:rPr>
          <w:rFonts w:ascii="Arial" w:hAnsi="Arial"/>
          <w:b w:val="0"/>
          <w:sz w:val="22"/>
        </w:rPr>
        <w:t>They walked out together into the bright, busy late afternoon of FAMU, where students moved between games, classes, meetings, and futures still under construction. The campus felt full in the best way—alive with evidence that learning here was not only about grades, but about becoming the kind of person other people could build with.</w:t>
      </w:r>
    </w:p>
    <w:p>
      <w:pPr>
        <w:spacing w:line="276" w:lineRule="auto" w:before="0" w:after="160"/>
      </w:pPr>
      <w:r>
        <w:rPr>
          <w:rFonts w:ascii="Arial" w:hAnsi="Arial"/>
          <w:b w:val="0"/>
          <w:sz w:val="22"/>
        </w:rPr>
        <w:t>For a while neither of them said anything.</w:t>
      </w:r>
    </w:p>
    <w:p>
      <w:pPr>
        <w:spacing w:line="276" w:lineRule="auto" w:before="0" w:after="160"/>
      </w:pPr>
      <w:r>
        <w:rPr>
          <w:rFonts w:ascii="Arial" w:hAnsi="Arial"/>
          <w:b w:val="0"/>
          <w:sz w:val="22"/>
        </w:rPr>
        <w:t>Then Malik broke the silence.</w:t>
      </w:r>
    </w:p>
    <w:p>
      <w:pPr>
        <w:spacing w:line="276" w:lineRule="auto" w:before="0" w:after="160"/>
      </w:pPr>
      <w:r>
        <w:rPr>
          <w:rFonts w:ascii="Arial" w:hAnsi="Arial"/>
          <w:b w:val="0"/>
          <w:sz w:val="22"/>
        </w:rPr>
        <w:t>“I think this is the part nobody really explains to you when you first get here.”</w:t>
      </w:r>
    </w:p>
    <w:p>
      <w:pPr>
        <w:spacing w:line="276" w:lineRule="auto" w:before="0" w:after="160"/>
      </w:pPr>
      <w:r>
        <w:rPr>
          <w:rFonts w:ascii="Arial" w:hAnsi="Arial"/>
          <w:b w:val="0"/>
          <w:sz w:val="22"/>
        </w:rPr>
        <w:t>“What part?” Nia asked.</w:t>
      </w:r>
    </w:p>
    <w:p>
      <w:pPr>
        <w:spacing w:line="276" w:lineRule="auto" w:before="0" w:after="160"/>
      </w:pPr>
      <w:r>
        <w:rPr>
          <w:rFonts w:ascii="Arial" w:hAnsi="Arial"/>
          <w:b w:val="0"/>
          <w:sz w:val="22"/>
        </w:rPr>
        <w:t>“That if you keep showing up the right way, one day people stop just helping you grow.” He glanced back toward the building. “They start expecting you to help hold the door open for somebody else.”</w:t>
      </w:r>
    </w:p>
    <w:p>
      <w:pPr>
        <w:spacing w:line="276" w:lineRule="auto" w:before="0" w:after="160"/>
      </w:pPr>
      <w:r>
        <w:rPr>
          <w:rFonts w:ascii="Arial" w:hAnsi="Arial"/>
          <w:b w:val="0"/>
          <w:sz w:val="22"/>
        </w:rPr>
        <w:t>Nia’s expression softened into something proud and thoughtful all at once. “That sounds exactly like FAMU.”</w:t>
      </w:r>
    </w:p>
    <w:p>
      <w:pPr>
        <w:spacing w:line="276" w:lineRule="auto" w:before="0" w:after="160"/>
      </w:pPr>
      <w:r>
        <w:rPr>
          <w:rFonts w:ascii="Arial" w:hAnsi="Arial"/>
          <w:b w:val="0"/>
          <w:sz w:val="22"/>
        </w:rPr>
        <w:t>“It does.”</w:t>
      </w:r>
    </w:p>
    <w:p>
      <w:pPr>
        <w:spacing w:line="276" w:lineRule="auto" w:before="0" w:after="160"/>
      </w:pPr>
      <w:r>
        <w:rPr>
          <w:rFonts w:ascii="Arial" w:hAnsi="Arial"/>
          <w:b w:val="0"/>
          <w:sz w:val="22"/>
        </w:rPr>
        <w:t>The week could have ended there, calm and complete.</w:t>
      </w:r>
    </w:p>
    <w:p>
      <w:pPr>
        <w:spacing w:line="276" w:lineRule="auto" w:before="0" w:after="160"/>
      </w:pPr>
      <w:r>
        <w:rPr>
          <w:rFonts w:ascii="Arial" w:hAnsi="Arial"/>
          <w:b w:val="0"/>
          <w:sz w:val="22"/>
        </w:rPr>
        <w:t>But spring never stayed still for long.</w:t>
      </w:r>
    </w:p>
    <w:p>
      <w:pPr>
        <w:spacing w:line="276" w:lineRule="auto" w:before="0" w:after="160"/>
      </w:pPr>
      <w:r>
        <w:rPr>
          <w:rFonts w:ascii="Arial" w:hAnsi="Arial"/>
          <w:b w:val="0"/>
          <w:sz w:val="22"/>
        </w:rPr>
        <w:t>Because once students begin to be trusted, once the department starts quietly making room for them, the next challenge is never far behind. Leadership brings visibility. Visibility brings new choices. And choices, especially in April, have a way of arriving faster than expected.</w:t>
      </w:r>
    </w:p>
    <w:p>
      <w:pPr>
        <w:spacing w:line="276" w:lineRule="auto" w:before="0" w:after="160"/>
      </w:pPr>
      <w:r>
        <w:rPr>
          <w:rFonts w:ascii="Arial" w:hAnsi="Arial"/>
          <w:b w:val="0"/>
          <w:sz w:val="22"/>
        </w:rPr>
        <w:t>As the light shifted over campus and the sounds of games, conversations, and hurried footsteps braided into one familiar FAMU song, Malik and Nia kept walking with the steady fatigue of people who had earned their week.</w:t>
      </w:r>
    </w:p>
    <w:p>
      <w:pPr>
        <w:spacing w:line="276" w:lineRule="auto" w:before="0" w:after="160"/>
      </w:pPr>
      <w:r>
        <w:rPr>
          <w:rFonts w:ascii="Arial" w:hAnsi="Arial"/>
          <w:b w:val="0"/>
          <w:sz w:val="22"/>
        </w:rPr>
        <w:t>Behind them, the whiteboard still held traces of the day’s thinking.</w:t>
      </w:r>
    </w:p>
    <w:p>
      <w:pPr>
        <w:spacing w:line="276" w:lineRule="auto" w:before="0" w:after="160"/>
      </w:pPr>
      <w:r>
        <w:rPr>
          <w:rFonts w:ascii="Arial" w:hAnsi="Arial"/>
          <w:b w:val="0"/>
          <w:sz w:val="22"/>
        </w:rPr>
        <w:t>Ahead of them, April was opening.</w:t>
      </w:r>
    </w:p>
    <w:p>
      <w:pPr>
        <w:spacing w:line="276" w:lineRule="auto" w:before="0" w:after="160"/>
      </w:pPr>
      <w:r>
        <w:rPr>
          <w:rFonts w:ascii="Arial" w:hAnsi="Arial"/>
          <w:b w:val="0"/>
          <w:sz w:val="22"/>
        </w:rPr>
        <w:t>And it already felt like it was bringing something that would ask more of both of them than simply doing well on their own.</w:t>
      </w:r>
    </w:p>
    <w:p>
      <w:r>
        <w:br w:type="page"/>
      </w:r>
    </w:p>
    <w:p>
      <w:pPr>
        <w:pStyle w:val="Heading1"/>
        <w:spacing w:line="276" w:lineRule="auto" w:before="0" w:after="120"/>
      </w:pPr>
      <w:r>
        <w:rPr>
          <w:rFonts w:ascii="Arial" w:hAnsi="Arial"/>
          <w:b w:val="0"/>
          <w:sz w:val="40"/>
        </w:rPr>
        <w:t>Week Thirty-Six: The Week the Door Opened Wider</w:t>
      </w:r>
    </w:p>
    <w:p>
      <w:pPr>
        <w:spacing w:line="276" w:lineRule="auto" w:before="0" w:after="160"/>
      </w:pPr>
      <w:r>
        <w:rPr>
          <w:rFonts w:ascii="Arial" w:hAnsi="Arial"/>
          <w:b w:val="0"/>
          <w:sz w:val="22"/>
        </w:rPr>
        <w:t>April did not begin by asking Malik and Nia whether they were ready for more.</w:t>
      </w:r>
    </w:p>
    <w:p>
      <w:pPr>
        <w:spacing w:line="276" w:lineRule="auto" w:before="0" w:after="160"/>
      </w:pPr>
      <w:r>
        <w:rPr>
          <w:rFonts w:ascii="Arial" w:hAnsi="Arial"/>
          <w:b w:val="0"/>
          <w:sz w:val="22"/>
        </w:rPr>
        <w:t>It simply arrived with more already in motion.</w:t>
      </w:r>
    </w:p>
    <w:p>
      <w:pPr>
        <w:spacing w:line="276" w:lineRule="auto" w:before="0" w:after="160"/>
      </w:pPr>
      <w:r>
        <w:rPr>
          <w:rFonts w:ascii="Arial" w:hAnsi="Arial"/>
          <w:b w:val="0"/>
          <w:sz w:val="22"/>
        </w:rPr>
        <w:t>The unresolved feeling from the end of the previous week—the sense that trust was turning into leadership and that leadership would soon demand something larger—found its answer early on Friday, April 3. The answer was not a single dramatic crisis. It was a week shaped by overlapping pressures: athletic energy across campus, repeated exam-window tension, office hours, study circles, concept checks, and the quiet realization that other students were no longer only watching Malik and Nia grow.</w:t>
      </w:r>
    </w:p>
    <w:p>
      <w:pPr>
        <w:spacing w:line="276" w:lineRule="auto" w:before="0" w:after="160"/>
      </w:pPr>
      <w:r>
        <w:rPr>
          <w:rFonts w:ascii="Arial" w:hAnsi="Arial"/>
          <w:b w:val="0"/>
          <w:sz w:val="22"/>
        </w:rPr>
        <w:t>They were beginning to depend on them.</w:t>
      </w:r>
    </w:p>
    <w:p>
      <w:pPr>
        <w:spacing w:line="276" w:lineRule="auto" w:before="0" w:after="160"/>
      </w:pPr>
      <w:r>
        <w:rPr>
          <w:rFonts w:ascii="Arial" w:hAnsi="Arial"/>
          <w:b w:val="0"/>
          <w:sz w:val="22"/>
        </w:rPr>
        <w:t>That Friday morning FAMU felt bright, busy, and alive in the particular way it often did when academics and athletics were both pulling at the edges of the day. Baseball was at Prairie View A&amp;M. Softball was hosting Alabama A&amp;M. Students moved across campus in clusters, carrying backpacks, water bottles, game talk, deadlines, and the slightly sharpened expressions that appeared whenever a demanding stretch of the semester came into view.</w:t>
      </w:r>
    </w:p>
    <w:p>
      <w:pPr>
        <w:spacing w:line="276" w:lineRule="auto" w:before="0" w:after="160"/>
      </w:pPr>
      <w:r>
        <w:rPr>
          <w:rFonts w:ascii="Arial" w:hAnsi="Arial"/>
          <w:b w:val="0"/>
          <w:sz w:val="22"/>
        </w:rPr>
        <w:t>Malik had claimed a table early and set a timer on his phone before opening his calculus review packet.</w:t>
      </w:r>
    </w:p>
    <w:p>
      <w:pPr>
        <w:spacing w:line="276" w:lineRule="auto" w:before="0" w:after="160"/>
      </w:pPr>
      <w:r>
        <w:rPr>
          <w:rFonts w:ascii="Arial" w:hAnsi="Arial"/>
          <w:b w:val="0"/>
          <w:sz w:val="22"/>
        </w:rPr>
        <w:t>A few months ago, the timer would have felt like an accusation.</w:t>
      </w:r>
    </w:p>
    <w:p>
      <w:pPr>
        <w:spacing w:line="276" w:lineRule="auto" w:before="0" w:after="160"/>
      </w:pPr>
      <w:r>
        <w:rPr>
          <w:rFonts w:ascii="Arial" w:hAnsi="Arial"/>
          <w:b w:val="0"/>
          <w:sz w:val="22"/>
        </w:rPr>
        <w:t>Now it felt like training.</w:t>
      </w:r>
    </w:p>
    <w:p>
      <w:pPr>
        <w:spacing w:line="276" w:lineRule="auto" w:before="0" w:after="160"/>
      </w:pPr>
      <w:r>
        <w:rPr>
          <w:rFonts w:ascii="Arial" w:hAnsi="Arial"/>
          <w:b w:val="0"/>
          <w:sz w:val="22"/>
        </w:rPr>
        <w:t>He worked through one derivative problem, then another, checking not only speed but whether he was staying clean in the setup. Whenever his pencil moved too fast, he heard the accumulated voices of the semester correcting him: Dr. Brooks telling him to show his reasoning clearly, Dr. Delgado insisting on a clean setup before solving, Dr. Price asking him to state his assumptions before he started treating an answer like destiny.</w:t>
      </w:r>
    </w:p>
    <w:p>
      <w:pPr>
        <w:spacing w:line="276" w:lineRule="auto" w:before="0" w:after="160"/>
      </w:pPr>
      <w:r>
        <w:rPr>
          <w:rFonts w:ascii="Arial" w:hAnsi="Arial"/>
          <w:b w:val="0"/>
          <w:sz w:val="22"/>
        </w:rPr>
        <w:t>Across from him, Nia spread out her notes and began transforming pages of lecture material into a concept map. She used arrows, circles, color, and careful spacing, building relationships instead of just lists. To anyone passing by, it might have looked decorative. It was not. It was one of the ways she had learned to keep herself from drowning in information by forcing ideas to reveal their structure.</w:t>
      </w:r>
    </w:p>
    <w:p>
      <w:pPr>
        <w:spacing w:line="276" w:lineRule="auto" w:before="0" w:after="160"/>
      </w:pPr>
      <w:r>
        <w:rPr>
          <w:rFonts w:ascii="Arial" w:hAnsi="Arial"/>
          <w:b w:val="0"/>
          <w:sz w:val="22"/>
        </w:rPr>
        <w:t>One first-year student slowed near their table.</w:t>
      </w:r>
    </w:p>
    <w:p>
      <w:pPr>
        <w:spacing w:line="276" w:lineRule="auto" w:before="0" w:after="160"/>
      </w:pPr>
      <w:r>
        <w:rPr>
          <w:rFonts w:ascii="Arial" w:hAnsi="Arial"/>
          <w:b w:val="0"/>
          <w:sz w:val="22"/>
        </w:rPr>
        <w:t>“Y’all already studying for next week?” he asked.</w:t>
      </w:r>
    </w:p>
    <w:p>
      <w:pPr>
        <w:spacing w:line="276" w:lineRule="auto" w:before="0" w:after="160"/>
      </w:pPr>
      <w:r>
        <w:rPr>
          <w:rFonts w:ascii="Arial" w:hAnsi="Arial"/>
          <w:b w:val="0"/>
          <w:sz w:val="22"/>
        </w:rPr>
        <w:t>Malik glanced up. “Not next week,” he said. “This week.”</w:t>
      </w:r>
    </w:p>
    <w:p>
      <w:pPr>
        <w:spacing w:line="276" w:lineRule="auto" w:before="0" w:after="160"/>
      </w:pPr>
      <w:r>
        <w:rPr>
          <w:rFonts w:ascii="Arial" w:hAnsi="Arial"/>
          <w:b w:val="0"/>
          <w:sz w:val="22"/>
        </w:rPr>
        <w:t>The student blinked. “That bad?”</w:t>
      </w:r>
    </w:p>
    <w:p>
      <w:pPr>
        <w:spacing w:line="276" w:lineRule="auto" w:before="0" w:after="160"/>
      </w:pPr>
      <w:r>
        <w:rPr>
          <w:rFonts w:ascii="Arial" w:hAnsi="Arial"/>
          <w:b w:val="0"/>
          <w:sz w:val="22"/>
        </w:rPr>
        <w:t>Nia smiled. “Not bad. Just real.”</w:t>
      </w:r>
    </w:p>
    <w:p>
      <w:pPr>
        <w:spacing w:line="276" w:lineRule="auto" w:before="0" w:after="160"/>
      </w:pPr>
      <w:r>
        <w:rPr>
          <w:rFonts w:ascii="Arial" w:hAnsi="Arial"/>
          <w:b w:val="0"/>
          <w:sz w:val="22"/>
        </w:rPr>
        <w:t>The student laughed, but then lingered. “Can I sit for a minute? I’m trying to figure out where to even start.”</w:t>
      </w:r>
    </w:p>
    <w:p>
      <w:pPr>
        <w:spacing w:line="276" w:lineRule="auto" w:before="0" w:after="160"/>
      </w:pPr>
      <w:r>
        <w:rPr>
          <w:rFonts w:ascii="Arial" w:hAnsi="Arial"/>
          <w:b w:val="0"/>
          <w:sz w:val="22"/>
        </w:rPr>
        <w:t>And just like that, the week’s answer began taking shape.</w:t>
      </w:r>
    </w:p>
    <w:p>
      <w:pPr>
        <w:spacing w:line="276" w:lineRule="auto" w:before="0" w:after="160"/>
      </w:pPr>
      <w:r>
        <w:rPr>
          <w:rFonts w:ascii="Arial" w:hAnsi="Arial"/>
          <w:b w:val="0"/>
          <w:sz w:val="22"/>
        </w:rPr>
        <w:t>The invitation from the previous week had become something more practical. Malik slid his review packet slightly to the side. Nia turned her notebook so the student could see the map. What followed was not a full tutoring session, not yet, but a small beginning: a conversation about how to organize study time before the pressure became panic.</w:t>
      </w:r>
    </w:p>
    <w:p>
      <w:pPr>
        <w:spacing w:line="276" w:lineRule="auto" w:before="0" w:after="160"/>
      </w:pPr>
      <w:r>
        <w:rPr>
          <w:rFonts w:ascii="Arial" w:hAnsi="Arial"/>
          <w:b w:val="0"/>
          <w:sz w:val="22"/>
        </w:rPr>
        <w:t>“Don’t start with everything,” Malik said. “Start with what keeps showing up.”</w:t>
      </w:r>
    </w:p>
    <w:p>
      <w:pPr>
        <w:spacing w:line="276" w:lineRule="auto" w:before="0" w:after="160"/>
      </w:pPr>
      <w:r>
        <w:rPr>
          <w:rFonts w:ascii="Arial" w:hAnsi="Arial"/>
          <w:b w:val="0"/>
          <w:sz w:val="22"/>
        </w:rPr>
        <w:t>“And connect topics before you memorize steps,” Nia added. “If the ideas are isolated in your head, the test will feel harder than it is.”</w:t>
      </w:r>
    </w:p>
    <w:p>
      <w:pPr>
        <w:spacing w:line="276" w:lineRule="auto" w:before="0" w:after="160"/>
      </w:pPr>
      <w:r>
        <w:rPr>
          <w:rFonts w:ascii="Arial" w:hAnsi="Arial"/>
          <w:b w:val="0"/>
          <w:sz w:val="22"/>
        </w:rPr>
        <w:t>By the time the student left, he looked lighter.</w:t>
      </w:r>
    </w:p>
    <w:p>
      <w:pPr>
        <w:spacing w:line="276" w:lineRule="auto" w:before="0" w:after="160"/>
      </w:pPr>
      <w:r>
        <w:rPr>
          <w:rFonts w:ascii="Arial" w:hAnsi="Arial"/>
          <w:b w:val="0"/>
          <w:sz w:val="22"/>
        </w:rPr>
        <w:t>“So,” Nia said once he was gone, “I think your comment from yesterday came true fast.”</w:t>
      </w:r>
    </w:p>
    <w:p>
      <w:pPr>
        <w:spacing w:line="276" w:lineRule="auto" w:before="0" w:after="160"/>
      </w:pPr>
      <w:r>
        <w:rPr>
          <w:rFonts w:ascii="Arial" w:hAnsi="Arial"/>
          <w:b w:val="0"/>
          <w:sz w:val="22"/>
        </w:rPr>
        <w:t>Malik capped his pen. “About holding the door open?”</w:t>
      </w:r>
    </w:p>
    <w:p>
      <w:pPr>
        <w:spacing w:line="276" w:lineRule="auto" w:before="0" w:after="160"/>
      </w:pPr>
      <w:r>
        <w:rPr>
          <w:rFonts w:ascii="Arial" w:hAnsi="Arial"/>
          <w:b w:val="0"/>
          <w:sz w:val="22"/>
        </w:rPr>
        <w:t>She nodded.</w:t>
      </w:r>
    </w:p>
    <w:p>
      <w:pPr>
        <w:spacing w:line="276" w:lineRule="auto" w:before="0" w:after="160"/>
      </w:pPr>
      <w:r>
        <w:rPr>
          <w:rFonts w:ascii="Arial" w:hAnsi="Arial"/>
          <w:b w:val="0"/>
          <w:sz w:val="22"/>
        </w:rPr>
        <w:t>He looked around the student union, the courtyard beyond, the movement of campus. “Yeah,” he said quietly. “I think the door just got wider.”</w:t>
      </w:r>
    </w:p>
    <w:p>
      <w:pPr>
        <w:spacing w:line="276" w:lineRule="auto" w:before="0" w:after="160"/>
      </w:pPr>
      <w:r>
        <w:rPr>
          <w:rFonts w:ascii="Arial" w:hAnsi="Arial"/>
          <w:b w:val="0"/>
          <w:sz w:val="22"/>
        </w:rPr>
        <w:t>Saturday, April 4, kept baseball at Prairie View A&amp;M on people’s minds, but academically it gave Malik and Nia a different kind of momentum. Malik went to office hours with targeted questions, his page arranged with uncommon discipline: not a scattered list of complaints, but specific points where his reasoning broke down under time pressure. Dr. Delgado reviewed the page in silence first, then nodded.</w:t>
      </w:r>
    </w:p>
    <w:p>
      <w:pPr>
        <w:spacing w:line="276" w:lineRule="auto" w:before="0" w:after="160"/>
      </w:pPr>
      <w:r>
        <w:rPr>
          <w:rFonts w:ascii="Arial" w:hAnsi="Arial"/>
          <w:b w:val="0"/>
          <w:sz w:val="22"/>
        </w:rPr>
        <w:t>“This,” she said, tapping the margin, “is the work of someone who is learning how to diagnose instead of just react.”</w:t>
      </w:r>
    </w:p>
    <w:p>
      <w:pPr>
        <w:spacing w:line="276" w:lineRule="auto" w:before="0" w:after="160"/>
      </w:pPr>
      <w:r>
        <w:rPr>
          <w:rFonts w:ascii="Arial" w:hAnsi="Arial"/>
          <w:b w:val="0"/>
          <w:sz w:val="22"/>
        </w:rPr>
        <w:t>Malik exhaled a small laugh. “I’m trying.”</w:t>
      </w:r>
    </w:p>
    <w:p>
      <w:pPr>
        <w:spacing w:line="276" w:lineRule="auto" w:before="0" w:after="160"/>
      </w:pPr>
      <w:r>
        <w:rPr>
          <w:rFonts w:ascii="Arial" w:hAnsi="Arial"/>
          <w:b w:val="0"/>
          <w:sz w:val="22"/>
        </w:rPr>
        <w:t>“I can see that.” She pointed to one problem. “Your algebra is not the main issue here. Your setup is too eager. You are solving before the problem has fully introduced itself.”</w:t>
      </w:r>
    </w:p>
    <w:p>
      <w:pPr>
        <w:spacing w:line="276" w:lineRule="auto" w:before="0" w:after="160"/>
      </w:pPr>
      <w:r>
        <w:rPr>
          <w:rFonts w:ascii="Arial" w:hAnsi="Arial"/>
          <w:b w:val="0"/>
          <w:sz w:val="22"/>
        </w:rPr>
        <w:t>That sentence landed with the force of something true far beyond mathematics.</w:t>
      </w:r>
    </w:p>
    <w:p>
      <w:pPr>
        <w:spacing w:line="276" w:lineRule="auto" w:before="0" w:after="160"/>
      </w:pPr>
      <w:r>
        <w:rPr>
          <w:rFonts w:ascii="Arial" w:hAnsi="Arial"/>
          <w:b w:val="0"/>
          <w:sz w:val="22"/>
        </w:rPr>
        <w:t>Dr. Delgado continued, “Clean setup before solving. Not because neatness is pretty. Because clarity protects you from avoidable mistakes.”</w:t>
      </w:r>
    </w:p>
    <w:p>
      <w:pPr>
        <w:spacing w:line="276" w:lineRule="auto" w:before="0" w:after="160"/>
      </w:pPr>
      <w:r>
        <w:rPr>
          <w:rFonts w:ascii="Arial" w:hAnsi="Arial"/>
          <w:b w:val="0"/>
          <w:sz w:val="22"/>
        </w:rPr>
        <w:t>Malik rewrote the first lines of the problem more slowly.</w:t>
      </w:r>
    </w:p>
    <w:p>
      <w:pPr>
        <w:spacing w:line="276" w:lineRule="auto" w:before="0" w:after="160"/>
      </w:pPr>
      <w:r>
        <w:rPr>
          <w:rFonts w:ascii="Arial" w:hAnsi="Arial"/>
          <w:b w:val="0"/>
          <w:sz w:val="22"/>
        </w:rPr>
        <w:t>“There,” she said. “Now continue.”</w:t>
      </w:r>
    </w:p>
    <w:p>
      <w:pPr>
        <w:spacing w:line="276" w:lineRule="auto" w:before="0" w:after="160"/>
      </w:pPr>
      <w:r>
        <w:rPr>
          <w:rFonts w:ascii="Arial" w:hAnsi="Arial"/>
          <w:b w:val="0"/>
          <w:sz w:val="22"/>
        </w:rPr>
        <w:t>This time the rest unfolded with less friction.</w:t>
      </w:r>
    </w:p>
    <w:p>
      <w:pPr>
        <w:spacing w:line="276" w:lineRule="auto" w:before="0" w:after="160"/>
      </w:pPr>
      <w:r>
        <w:rPr>
          <w:rFonts w:ascii="Arial" w:hAnsi="Arial"/>
          <w:b w:val="0"/>
          <w:sz w:val="22"/>
        </w:rPr>
        <w:t>Meanwhile Nia spent part of the afternoon helping a classmate who had grown quiet in recent weeks. At first he insisted he was “mostly fine,” which in college often meant exactly the opposite. Nia did not push too hard. She simply asked him to explain the concept in his own words. Halfway through the explanation, he stopped and rubbed his forehead.</w:t>
      </w:r>
    </w:p>
    <w:p>
      <w:pPr>
        <w:spacing w:line="276" w:lineRule="auto" w:before="0" w:after="160"/>
      </w:pPr>
      <w:r>
        <w:rPr>
          <w:rFonts w:ascii="Arial" w:hAnsi="Arial"/>
          <w:b w:val="0"/>
          <w:sz w:val="22"/>
        </w:rPr>
        <w:t>“I know pieces of it,” he admitted. “But it doesn’t stay connected.”</w:t>
      </w:r>
    </w:p>
    <w:p>
      <w:pPr>
        <w:spacing w:line="276" w:lineRule="auto" w:before="0" w:after="160"/>
      </w:pPr>
      <w:r>
        <w:rPr>
          <w:rFonts w:ascii="Arial" w:hAnsi="Arial"/>
          <w:b w:val="0"/>
          <w:sz w:val="22"/>
        </w:rPr>
        <w:t>Nia nodded with immediate recognition. “That’s actually useful information.”</w:t>
      </w:r>
    </w:p>
    <w:p>
      <w:pPr>
        <w:spacing w:line="276" w:lineRule="auto" w:before="0" w:after="160"/>
      </w:pPr>
      <w:r>
        <w:rPr>
          <w:rFonts w:ascii="Arial" w:hAnsi="Arial"/>
          <w:b w:val="0"/>
          <w:sz w:val="22"/>
        </w:rPr>
        <w:t>He looked surprised. “Useful?”</w:t>
      </w:r>
    </w:p>
    <w:p>
      <w:pPr>
        <w:spacing w:line="276" w:lineRule="auto" w:before="0" w:after="160"/>
      </w:pPr>
      <w:r>
        <w:rPr>
          <w:rFonts w:ascii="Arial" w:hAnsi="Arial"/>
          <w:b w:val="0"/>
          <w:sz w:val="22"/>
        </w:rPr>
        <w:t>“Yes. Because now we know the issue isn’t that you’re incapable. It’s that the ideas are floating instead of attaching.”</w:t>
      </w:r>
    </w:p>
    <w:p>
      <w:pPr>
        <w:spacing w:line="276" w:lineRule="auto" w:before="0" w:after="160"/>
      </w:pPr>
      <w:r>
        <w:rPr>
          <w:rFonts w:ascii="Arial" w:hAnsi="Arial"/>
          <w:b w:val="0"/>
          <w:sz w:val="22"/>
        </w:rPr>
        <w:t>She drew the concept visually, building the structure slowly enough for him to see it emerge. When the understanding clicked, his posture changed.</w:t>
      </w:r>
    </w:p>
    <w:p>
      <w:pPr>
        <w:spacing w:line="276" w:lineRule="auto" w:before="0" w:after="160"/>
      </w:pPr>
      <w:r>
        <w:rPr>
          <w:rFonts w:ascii="Arial" w:hAnsi="Arial"/>
          <w:b w:val="0"/>
          <w:sz w:val="22"/>
        </w:rPr>
        <w:t>“Oh,” he said, almost laughing. “That actually makes sense now.”</w:t>
      </w:r>
    </w:p>
    <w:p>
      <w:pPr>
        <w:spacing w:line="276" w:lineRule="auto" w:before="0" w:after="160"/>
      </w:pPr>
      <w:r>
        <w:rPr>
          <w:rFonts w:ascii="Arial" w:hAnsi="Arial"/>
          <w:b w:val="0"/>
          <w:sz w:val="22"/>
        </w:rPr>
        <w:t>“That’s because it always could,” Nia replied. “You just needed a better route into it.”</w:t>
      </w:r>
    </w:p>
    <w:p>
      <w:pPr>
        <w:spacing w:line="276" w:lineRule="auto" w:before="0" w:after="160"/>
      </w:pPr>
      <w:r>
        <w:rPr>
          <w:rFonts w:ascii="Arial" w:hAnsi="Arial"/>
          <w:b w:val="0"/>
          <w:sz w:val="22"/>
        </w:rPr>
        <w:t>Moments like that energized her, but this semester had taught her to watch the difference between meaningful service and overextension. So after helping him, she closed her notebook instead of opening it for three more hours of unscheduled work. Growth, for Nia, now included stopping before generosity turned into exhaustion.</w:t>
      </w:r>
    </w:p>
    <w:p>
      <w:pPr>
        <w:spacing w:line="276" w:lineRule="auto" w:before="0" w:after="160"/>
      </w:pPr>
      <w:r>
        <w:rPr>
          <w:rFonts w:ascii="Arial" w:hAnsi="Arial"/>
          <w:b w:val="0"/>
          <w:sz w:val="22"/>
        </w:rPr>
        <w:t>Sunday, April 5, brought homework due and the usual weekly planning reset. The campus pace softened slightly, but not enough for anyone serious to mistake it for rest. Malik updated his internship and career checklist in the morning, making notes not only about deadlines and applications but about skills he wanted to discuss more confidently: quantitative reasoning, consistency under pressure, collaborative problem-solving, and communication. He was beginning to understand that the strongest version of his résumé would not be a list of claims but a record of habits already forming.</w:t>
      </w:r>
    </w:p>
    <w:p>
      <w:pPr>
        <w:spacing w:line="276" w:lineRule="auto" w:before="0" w:after="160"/>
      </w:pPr>
      <w:r>
        <w:rPr>
          <w:rFonts w:ascii="Arial" w:hAnsi="Arial"/>
          <w:b w:val="0"/>
          <w:sz w:val="22"/>
        </w:rPr>
        <w:t>Nia attended a student organization planning meeting that could easily have expanded into a chaotic swirl of good intentions. Instead, she helped narrow it.</w:t>
      </w:r>
    </w:p>
    <w:p>
      <w:pPr>
        <w:spacing w:line="276" w:lineRule="auto" w:before="0" w:after="160"/>
      </w:pPr>
      <w:r>
        <w:rPr>
          <w:rFonts w:ascii="Arial" w:hAnsi="Arial"/>
          <w:b w:val="0"/>
          <w:sz w:val="22"/>
        </w:rPr>
        <w:t>“What absolutely needs to happen this week?” she asked, marker in hand.</w:t>
      </w:r>
    </w:p>
    <w:p>
      <w:pPr>
        <w:spacing w:line="276" w:lineRule="auto" w:before="0" w:after="160"/>
      </w:pPr>
      <w:r>
        <w:rPr>
          <w:rFonts w:ascii="Arial" w:hAnsi="Arial"/>
          <w:b w:val="0"/>
          <w:sz w:val="22"/>
        </w:rPr>
        <w:t>The room went quiet.</w:t>
      </w:r>
    </w:p>
    <w:p>
      <w:pPr>
        <w:spacing w:line="276" w:lineRule="auto" w:before="0" w:after="160"/>
      </w:pPr>
      <w:r>
        <w:rPr>
          <w:rFonts w:ascii="Arial" w:hAnsi="Arial"/>
          <w:b w:val="0"/>
          <w:sz w:val="22"/>
        </w:rPr>
        <w:t>“What would be nice but not necessary?”</w:t>
      </w:r>
    </w:p>
    <w:p>
      <w:pPr>
        <w:spacing w:line="276" w:lineRule="auto" w:before="0" w:after="160"/>
      </w:pPr>
      <w:r>
        <w:rPr>
          <w:rFonts w:ascii="Arial" w:hAnsi="Arial"/>
          <w:b w:val="0"/>
          <w:sz w:val="22"/>
        </w:rPr>
        <w:t>An upperclassman grinned. “You really do know how to save a meeting.”</w:t>
      </w:r>
    </w:p>
    <w:p>
      <w:pPr>
        <w:spacing w:line="276" w:lineRule="auto" w:before="0" w:after="160"/>
      </w:pPr>
      <w:r>
        <w:rPr>
          <w:rFonts w:ascii="Arial" w:hAnsi="Arial"/>
          <w:b w:val="0"/>
          <w:sz w:val="22"/>
        </w:rPr>
        <w:t xml:space="preserve">Nia laughed, but she still drew two columns on the board: </w:t>
      </w:r>
      <w:r>
        <w:rPr>
          <w:rFonts w:ascii="Arial" w:hAnsi="Arial"/>
          <w:b/>
          <w:sz w:val="22"/>
        </w:rPr>
        <w:t>Must Move</w:t>
      </w:r>
      <w:r>
        <w:rPr>
          <w:rFonts w:ascii="Arial" w:hAnsi="Arial"/>
          <w:b w:val="0"/>
          <w:sz w:val="22"/>
        </w:rPr>
        <w:t xml:space="preserve"> and </w:t>
      </w:r>
      <w:r>
        <w:rPr>
          <w:rFonts w:ascii="Arial" w:hAnsi="Arial"/>
          <w:b/>
          <w:sz w:val="22"/>
        </w:rPr>
        <w:t>Can Wait</w:t>
      </w:r>
      <w:r>
        <w:rPr>
          <w:rFonts w:ascii="Arial" w:hAnsi="Arial"/>
          <w:b w:val="0"/>
          <w:sz w:val="22"/>
        </w:rPr>
        <w:t>.</w:t>
      </w:r>
    </w:p>
    <w:p>
      <w:pPr>
        <w:spacing w:line="276" w:lineRule="auto" w:before="0" w:after="160"/>
      </w:pPr>
      <w:r>
        <w:rPr>
          <w:rFonts w:ascii="Arial" w:hAnsi="Arial"/>
          <w:b w:val="0"/>
          <w:sz w:val="22"/>
        </w:rPr>
        <w:t>It was a small act, yet it echoed the same lesson she was learning academically. Clear structure was not restrictive. It was what allowed energy to become useful.</w:t>
      </w:r>
    </w:p>
    <w:p>
      <w:pPr>
        <w:spacing w:line="276" w:lineRule="auto" w:before="0" w:after="160"/>
      </w:pPr>
      <w:r>
        <w:rPr>
          <w:rFonts w:ascii="Arial" w:hAnsi="Arial"/>
          <w:b w:val="0"/>
          <w:sz w:val="22"/>
        </w:rPr>
        <w:t>Later that evening Malik and Nia met outside with their planners, notes, and the sky slowly turning gold over campus.</w:t>
      </w:r>
    </w:p>
    <w:p>
      <w:pPr>
        <w:spacing w:line="276" w:lineRule="auto" w:before="0" w:after="160"/>
      </w:pPr>
      <w:r>
        <w:rPr>
          <w:rFonts w:ascii="Arial" w:hAnsi="Arial"/>
          <w:b w:val="0"/>
          <w:sz w:val="22"/>
        </w:rPr>
        <w:t>“This week feels crowded,” Malik said.</w:t>
      </w:r>
    </w:p>
    <w:p>
      <w:pPr>
        <w:spacing w:line="276" w:lineRule="auto" w:before="0" w:after="160"/>
      </w:pPr>
      <w:r>
        <w:rPr>
          <w:rFonts w:ascii="Arial" w:hAnsi="Arial"/>
          <w:b w:val="0"/>
          <w:sz w:val="22"/>
        </w:rPr>
        <w:t>“It is crowded,” Nia answered. “But I don’t think crowded has to mean chaotic.”</w:t>
      </w:r>
    </w:p>
    <w:p>
      <w:pPr>
        <w:spacing w:line="276" w:lineRule="auto" w:before="0" w:after="160"/>
      </w:pPr>
      <w:r>
        <w:rPr>
          <w:rFonts w:ascii="Arial" w:hAnsi="Arial"/>
          <w:b w:val="0"/>
          <w:sz w:val="22"/>
        </w:rPr>
        <w:t>He looked at her, half-smiling. “That sounds like something you should put on a poster for the department.”</w:t>
      </w:r>
    </w:p>
    <w:p>
      <w:pPr>
        <w:spacing w:line="276" w:lineRule="auto" w:before="0" w:after="160"/>
      </w:pPr>
      <w:r>
        <w:rPr>
          <w:rFonts w:ascii="Arial" w:hAnsi="Arial"/>
          <w:b w:val="0"/>
          <w:sz w:val="22"/>
        </w:rPr>
        <w:t>“Only if you put ‘clean setup before solving’ under it.”</w:t>
      </w:r>
    </w:p>
    <w:p>
      <w:pPr>
        <w:spacing w:line="276" w:lineRule="auto" w:before="0" w:after="160"/>
      </w:pPr>
      <w:r>
        <w:rPr>
          <w:rFonts w:ascii="Arial" w:hAnsi="Arial"/>
          <w:b w:val="0"/>
          <w:sz w:val="22"/>
        </w:rPr>
        <w:t>They laughed, but beneath the joke was a real sense of readiness. The coming exam windows were no longer abstract. They were approaching fast.</w:t>
      </w:r>
    </w:p>
    <w:p>
      <w:pPr>
        <w:spacing w:line="276" w:lineRule="auto" w:before="0" w:after="160"/>
      </w:pPr>
      <w:r>
        <w:rPr>
          <w:rFonts w:ascii="Arial" w:hAnsi="Arial"/>
          <w:b w:val="0"/>
          <w:sz w:val="22"/>
        </w:rPr>
        <w:t>Monday, April 6, sharpened the week. A new calculus problem set was assigned. Malik protected a two-hour deep-work block in the library, stacking his materials carefully and refusing to let his attention scatter. Across the table from him sat two students from an earlier study circle, and when one of them got stuck, he hesitated before asking.</w:t>
      </w:r>
    </w:p>
    <w:p>
      <w:pPr>
        <w:spacing w:line="276" w:lineRule="auto" w:before="0" w:after="160"/>
      </w:pPr>
      <w:r>
        <w:rPr>
          <w:rFonts w:ascii="Arial" w:hAnsi="Arial"/>
          <w:b w:val="0"/>
          <w:sz w:val="22"/>
        </w:rPr>
        <w:t>“Can I interrupt for one question?”</w:t>
      </w:r>
    </w:p>
    <w:p>
      <w:pPr>
        <w:spacing w:line="276" w:lineRule="auto" w:before="0" w:after="160"/>
      </w:pPr>
      <w:r>
        <w:rPr>
          <w:rFonts w:ascii="Arial" w:hAnsi="Arial"/>
          <w:b w:val="0"/>
          <w:sz w:val="22"/>
        </w:rPr>
        <w:t>Malik looked up. Months earlier he might have guarded his focus too tightly, afraid that helping someone else would cost him momentum. Now he understood something more mature: sometimes explaining a concept clarified your own thinking.</w:t>
      </w:r>
    </w:p>
    <w:p>
      <w:pPr>
        <w:spacing w:line="276" w:lineRule="auto" w:before="0" w:after="160"/>
      </w:pPr>
      <w:r>
        <w:rPr>
          <w:rFonts w:ascii="Arial" w:hAnsi="Arial"/>
          <w:b w:val="0"/>
          <w:sz w:val="22"/>
        </w:rPr>
        <w:t>“Yeah,” he said. “Show me where it goes sideways.”</w:t>
      </w:r>
    </w:p>
    <w:p>
      <w:pPr>
        <w:spacing w:line="276" w:lineRule="auto" w:before="0" w:after="160"/>
      </w:pPr>
      <w:r>
        <w:rPr>
          <w:rFonts w:ascii="Arial" w:hAnsi="Arial"/>
          <w:b w:val="0"/>
          <w:sz w:val="22"/>
        </w:rPr>
        <w:t>The student pointed to the line where the setup had drifted.</w:t>
      </w:r>
    </w:p>
    <w:p>
      <w:pPr>
        <w:spacing w:line="276" w:lineRule="auto" w:before="0" w:after="160"/>
      </w:pPr>
      <w:r>
        <w:rPr>
          <w:rFonts w:ascii="Arial" w:hAnsi="Arial"/>
          <w:b w:val="0"/>
          <w:sz w:val="22"/>
        </w:rPr>
        <w:t>Malik smiled despite himself. “Okay. First thing? You started solving before the problem fully introduced itself.”</w:t>
      </w:r>
    </w:p>
    <w:p>
      <w:pPr>
        <w:spacing w:line="276" w:lineRule="auto" w:before="0" w:after="160"/>
      </w:pPr>
      <w:r>
        <w:rPr>
          <w:rFonts w:ascii="Arial" w:hAnsi="Arial"/>
          <w:b w:val="0"/>
          <w:sz w:val="22"/>
        </w:rPr>
        <w:t>The phrase was so exactly Dr. Delgado’s that both students laughed.</w:t>
      </w:r>
    </w:p>
    <w:p>
      <w:pPr>
        <w:spacing w:line="276" w:lineRule="auto" w:before="0" w:after="160"/>
      </w:pPr>
      <w:r>
        <w:rPr>
          <w:rFonts w:ascii="Arial" w:hAnsi="Arial"/>
          <w:b w:val="0"/>
          <w:sz w:val="22"/>
        </w:rPr>
        <w:t>“Wow,” the other one said. “You sound like a professor.”</w:t>
      </w:r>
    </w:p>
    <w:p>
      <w:pPr>
        <w:spacing w:line="276" w:lineRule="auto" w:before="0" w:after="160"/>
      </w:pPr>
      <w:r>
        <w:rPr>
          <w:rFonts w:ascii="Arial" w:hAnsi="Arial"/>
          <w:b w:val="0"/>
          <w:sz w:val="22"/>
        </w:rPr>
        <w:t>Malik shook his head. “Not even close. But the advice is good.”</w:t>
      </w:r>
    </w:p>
    <w:p>
      <w:pPr>
        <w:spacing w:line="276" w:lineRule="auto" w:before="0" w:after="160"/>
      </w:pPr>
      <w:r>
        <w:rPr>
          <w:rFonts w:ascii="Arial" w:hAnsi="Arial"/>
          <w:b w:val="0"/>
          <w:sz w:val="22"/>
        </w:rPr>
        <w:t>Elsewhere, Nia led a whiteboard study circle that afternoon, and what began as a handful of students soon became a small crowd. She wrote the week’s major ideas at the top of the board and drew lines between them before anyone reached for shortcuts.</w:t>
      </w:r>
    </w:p>
    <w:p>
      <w:pPr>
        <w:spacing w:line="276" w:lineRule="auto" w:before="0" w:after="160"/>
      </w:pPr>
      <w:r>
        <w:rPr>
          <w:rFonts w:ascii="Arial" w:hAnsi="Arial"/>
          <w:b w:val="0"/>
          <w:sz w:val="22"/>
        </w:rPr>
        <w:t>“Visualize the concept first,” she said, echoing Dr. Okafor. “Then let the symbols tell the same story.”</w:t>
      </w:r>
    </w:p>
    <w:p>
      <w:pPr>
        <w:spacing w:line="276" w:lineRule="auto" w:before="0" w:after="160"/>
      </w:pPr>
      <w:r>
        <w:rPr>
          <w:rFonts w:ascii="Arial" w:hAnsi="Arial"/>
          <w:b w:val="0"/>
          <w:sz w:val="22"/>
        </w:rPr>
        <w:t>A quiet student in the back raised a hand and asked a question so tentative it nearly dissolved in the room. Nia took it seriously immediately. She repeated it clearly, answered it without hurry, and then asked if anyone else had wondered the same thing.</w:t>
      </w:r>
    </w:p>
    <w:p>
      <w:pPr>
        <w:spacing w:line="276" w:lineRule="auto" w:before="0" w:after="160"/>
      </w:pPr>
      <w:r>
        <w:rPr>
          <w:rFonts w:ascii="Arial" w:hAnsi="Arial"/>
          <w:b w:val="0"/>
          <w:sz w:val="22"/>
        </w:rPr>
        <w:t>Three more hands went up.</w:t>
      </w:r>
    </w:p>
    <w:p>
      <w:pPr>
        <w:spacing w:line="276" w:lineRule="auto" w:before="0" w:after="160"/>
      </w:pPr>
      <w:r>
        <w:rPr>
          <w:rFonts w:ascii="Arial" w:hAnsi="Arial"/>
          <w:b w:val="0"/>
          <w:sz w:val="22"/>
        </w:rPr>
        <w:t>That moment changed the tone of the room. Confusion stopped feeling embarrassing and started feeling communal. The study circle became exactly what the FAMU Mathematics Department at its best encouraged: rigorous, welcoming, confident without being cruel, and deeply invested in helping undergraduates grow together.</w:t>
      </w:r>
    </w:p>
    <w:p>
      <w:pPr>
        <w:spacing w:line="276" w:lineRule="auto" w:before="0" w:after="160"/>
      </w:pPr>
      <w:r>
        <w:rPr>
          <w:rFonts w:ascii="Arial" w:hAnsi="Arial"/>
          <w:b w:val="0"/>
          <w:sz w:val="22"/>
        </w:rPr>
        <w:t>Tuesday, April 7, marked the first midterm-style exam window of the week.</w:t>
      </w:r>
    </w:p>
    <w:p>
      <w:pPr>
        <w:spacing w:line="276" w:lineRule="auto" w:before="0" w:after="160"/>
      </w:pPr>
      <w:r>
        <w:rPr>
          <w:rFonts w:ascii="Arial" w:hAnsi="Arial"/>
          <w:b w:val="0"/>
          <w:sz w:val="22"/>
        </w:rPr>
        <w:t>Campus felt different from the start of the morning. Even the students joking on the walkways seemed to do it with a little extra edge. Malik ran timed calculus drills one last time before class, but instead of fighting the clock, he treated each problem like a conversation between method and judgment. Nia rewrote her notes into a fresh concept map, not because she had forgotten the material but because redrawing the structure helped steady her mind.</w:t>
      </w:r>
    </w:p>
    <w:p>
      <w:pPr>
        <w:spacing w:line="276" w:lineRule="auto" w:before="0" w:after="160"/>
      </w:pPr>
      <w:r>
        <w:rPr>
          <w:rFonts w:ascii="Arial" w:hAnsi="Arial"/>
          <w:b w:val="0"/>
          <w:sz w:val="22"/>
        </w:rPr>
        <w:t>When they met briefly before the exam, neither tried to pretend complete calm.</w:t>
      </w:r>
    </w:p>
    <w:p>
      <w:pPr>
        <w:spacing w:line="276" w:lineRule="auto" w:before="0" w:after="160"/>
      </w:pPr>
      <w:r>
        <w:rPr>
          <w:rFonts w:ascii="Arial" w:hAnsi="Arial"/>
          <w:b w:val="0"/>
          <w:sz w:val="22"/>
        </w:rPr>
        <w:t>“You good?” Malik asked.</w:t>
      </w:r>
    </w:p>
    <w:p>
      <w:pPr>
        <w:spacing w:line="276" w:lineRule="auto" w:before="0" w:after="160"/>
      </w:pPr>
      <w:r>
        <w:rPr>
          <w:rFonts w:ascii="Arial" w:hAnsi="Arial"/>
          <w:b w:val="0"/>
          <w:sz w:val="22"/>
        </w:rPr>
        <w:t>“I’m focused,” Nia said. “Which is not the same thing as relaxed.”</w:t>
      </w:r>
    </w:p>
    <w:p>
      <w:pPr>
        <w:spacing w:line="276" w:lineRule="auto" w:before="0" w:after="160"/>
      </w:pPr>
      <w:r>
        <w:rPr>
          <w:rFonts w:ascii="Arial" w:hAnsi="Arial"/>
          <w:b w:val="0"/>
          <w:sz w:val="22"/>
        </w:rPr>
        <w:t>“That’s honest.”</w:t>
      </w:r>
    </w:p>
    <w:p>
      <w:pPr>
        <w:spacing w:line="276" w:lineRule="auto" w:before="0" w:after="160"/>
      </w:pPr>
      <w:r>
        <w:rPr>
          <w:rFonts w:ascii="Arial" w:hAnsi="Arial"/>
          <w:b w:val="0"/>
          <w:sz w:val="22"/>
        </w:rPr>
        <w:t>“You?”</w:t>
      </w:r>
    </w:p>
    <w:p>
      <w:pPr>
        <w:spacing w:line="276" w:lineRule="auto" w:before="0" w:after="160"/>
      </w:pPr>
      <w:r>
        <w:rPr>
          <w:rFonts w:ascii="Arial" w:hAnsi="Arial"/>
          <w:b w:val="0"/>
          <w:sz w:val="22"/>
        </w:rPr>
        <w:t>“Nervous,” he admitted. “But not scattered.”</w:t>
      </w:r>
    </w:p>
    <w:p>
      <w:pPr>
        <w:spacing w:line="276" w:lineRule="auto" w:before="0" w:after="160"/>
      </w:pPr>
      <w:r>
        <w:rPr>
          <w:rFonts w:ascii="Arial" w:hAnsi="Arial"/>
          <w:b w:val="0"/>
          <w:sz w:val="22"/>
        </w:rPr>
        <w:t>She nodded approvingly. “That’s growth.”</w:t>
      </w:r>
    </w:p>
    <w:p>
      <w:pPr>
        <w:spacing w:line="276" w:lineRule="auto" w:before="0" w:after="160"/>
      </w:pPr>
      <w:r>
        <w:rPr>
          <w:rFonts w:ascii="Arial" w:hAnsi="Arial"/>
          <w:b w:val="0"/>
          <w:sz w:val="22"/>
        </w:rPr>
        <w:t>The exam itself demanded exactly what the semester had been trying to teach them: reasoning under pressure, clean setup, conceptual clarity, discipline. There were moments when Malik felt his pulse rise, but instead of rushing, he wrote one line at a time and forced himself to state what he knew before jumping to what he hoped. Nia encountered one problem that at first seemed familiar and then subtly shifted shape. For a second she felt the old urge to overwork every possibility. Instead she paused, sketched the idea, and let the structure reveal the path.</w:t>
      </w:r>
    </w:p>
    <w:p>
      <w:pPr>
        <w:spacing w:line="276" w:lineRule="auto" w:before="0" w:after="160"/>
      </w:pPr>
      <w:r>
        <w:rPr>
          <w:rFonts w:ascii="Arial" w:hAnsi="Arial"/>
          <w:b w:val="0"/>
          <w:sz w:val="22"/>
        </w:rPr>
        <w:t>When they came out, the relief was real but incomplete.</w:t>
      </w:r>
    </w:p>
    <w:p>
      <w:pPr>
        <w:spacing w:line="276" w:lineRule="auto" w:before="0" w:after="160"/>
      </w:pPr>
      <w:r>
        <w:rPr>
          <w:rFonts w:ascii="Arial" w:hAnsi="Arial"/>
          <w:b w:val="0"/>
          <w:sz w:val="22"/>
        </w:rPr>
        <w:t>“That was fair,” Malik said.</w:t>
      </w:r>
    </w:p>
    <w:p>
      <w:pPr>
        <w:spacing w:line="276" w:lineRule="auto" w:before="0" w:after="160"/>
      </w:pPr>
      <w:r>
        <w:rPr>
          <w:rFonts w:ascii="Arial" w:hAnsi="Arial"/>
          <w:b w:val="0"/>
          <w:sz w:val="22"/>
        </w:rPr>
        <w:t>“Fair and sneaky,” Nia replied.</w:t>
      </w:r>
    </w:p>
    <w:p>
      <w:pPr>
        <w:spacing w:line="276" w:lineRule="auto" w:before="0" w:after="160"/>
      </w:pPr>
      <w:r>
        <w:rPr>
          <w:rFonts w:ascii="Arial" w:hAnsi="Arial"/>
          <w:b w:val="0"/>
          <w:sz w:val="22"/>
        </w:rPr>
        <w:t>He laughed. “Yes. Exactly that.”</w:t>
      </w:r>
    </w:p>
    <w:p>
      <w:pPr>
        <w:spacing w:line="276" w:lineRule="auto" w:before="0" w:after="160"/>
      </w:pPr>
      <w:r>
        <w:rPr>
          <w:rFonts w:ascii="Arial" w:hAnsi="Arial"/>
          <w:b w:val="0"/>
          <w:sz w:val="22"/>
        </w:rPr>
        <w:t>But there was pride there too. Not pride in perfection—something more durable than that. Pride in who they had become under academic stress.</w:t>
      </w:r>
    </w:p>
    <w:p>
      <w:pPr>
        <w:spacing w:line="276" w:lineRule="auto" w:before="0" w:after="160"/>
      </w:pPr>
      <w:r>
        <w:rPr>
          <w:rFonts w:ascii="Arial" w:hAnsi="Arial"/>
          <w:b w:val="0"/>
          <w:sz w:val="22"/>
        </w:rPr>
        <w:t>Wednesday, April 8, raised the stakes again with both a quiz or concept-check window and another midterm-style pressure point, while baseball headed to Troy University. Malik returned to office hours for targeted questions about what still felt unstable after Tuesday. Nia helped a peer with a difficult concept, and by now the pattern had become unmistakable: students sought them out not only because they were strong, but because they were trustworthy.</w:t>
      </w:r>
    </w:p>
    <w:p>
      <w:pPr>
        <w:spacing w:line="276" w:lineRule="auto" w:before="0" w:after="160"/>
      </w:pPr>
      <w:r>
        <w:rPr>
          <w:rFonts w:ascii="Arial" w:hAnsi="Arial"/>
          <w:b w:val="0"/>
          <w:sz w:val="22"/>
        </w:rPr>
        <w:t>Dr. Brooks listened to Malik explain a problem and then said, “You’re stronger when you let your reasoning be visible. Don’t hide the path trying to look fast.”</w:t>
      </w:r>
    </w:p>
    <w:p>
      <w:pPr>
        <w:spacing w:line="276" w:lineRule="auto" w:before="0" w:after="160"/>
      </w:pPr>
      <w:r>
        <w:rPr>
          <w:rFonts w:ascii="Arial" w:hAnsi="Arial"/>
          <w:b w:val="0"/>
          <w:sz w:val="22"/>
        </w:rPr>
        <w:t>That advice met him exactly where he needed it.</w:t>
      </w:r>
    </w:p>
    <w:p>
      <w:pPr>
        <w:spacing w:line="276" w:lineRule="auto" w:before="0" w:after="160"/>
      </w:pPr>
      <w:r>
        <w:rPr>
          <w:rFonts w:ascii="Arial" w:hAnsi="Arial"/>
          <w:b w:val="0"/>
          <w:sz w:val="22"/>
        </w:rPr>
        <w:t>At nearly the same hour, Nia sat with two students outside the math building, walking them through an idea one careful layer at a time. One of them finally said, “I thought asking this meant I was behind.”</w:t>
      </w:r>
    </w:p>
    <w:p>
      <w:pPr>
        <w:spacing w:line="276" w:lineRule="auto" w:before="0" w:after="160"/>
      </w:pPr>
      <w:r>
        <w:rPr>
          <w:rFonts w:ascii="Arial" w:hAnsi="Arial"/>
          <w:b w:val="0"/>
          <w:sz w:val="22"/>
        </w:rPr>
        <w:t>Nia shook her head. “No. Asking before the confusion hardens is one of the smartest things you can do.”</w:t>
      </w:r>
    </w:p>
    <w:p>
      <w:pPr>
        <w:spacing w:line="276" w:lineRule="auto" w:before="0" w:after="160"/>
      </w:pPr>
      <w:r>
        <w:rPr>
          <w:rFonts w:ascii="Arial" w:hAnsi="Arial"/>
          <w:b w:val="0"/>
          <w:sz w:val="22"/>
        </w:rPr>
        <w:t xml:space="preserve">By Thursday, April 9, the final exam-window tension of the week had settled over campus like weather. Malik updated his career checklist again, but this time he added a note at the top: </w:t>
      </w:r>
      <w:r>
        <w:rPr>
          <w:rFonts w:ascii="Arial" w:hAnsi="Arial"/>
          <w:b/>
          <w:sz w:val="22"/>
        </w:rPr>
        <w:t>Keep building the habits that make future opportunities real.</w:t>
      </w:r>
      <w:r>
        <w:rPr>
          <w:rFonts w:ascii="Arial" w:hAnsi="Arial"/>
          <w:b w:val="0"/>
          <w:sz w:val="22"/>
        </w:rPr>
        <w:t xml:space="preserve"> Nia attended another student organization meeting, more measured now, saying yes where it mattered and no where it protected her academic priorities.</w:t>
      </w:r>
    </w:p>
    <w:p>
      <w:pPr>
        <w:spacing w:line="276" w:lineRule="auto" w:before="0" w:after="160"/>
      </w:pPr>
      <w:r>
        <w:rPr>
          <w:rFonts w:ascii="Arial" w:hAnsi="Arial"/>
          <w:b w:val="0"/>
          <w:sz w:val="22"/>
        </w:rPr>
        <w:t>That evening they met after the last major pressure point of the week, both carrying the tiredness that only honest effort creates.</w:t>
      </w:r>
    </w:p>
    <w:p>
      <w:pPr>
        <w:spacing w:line="276" w:lineRule="auto" w:before="0" w:after="160"/>
      </w:pPr>
      <w:r>
        <w:rPr>
          <w:rFonts w:ascii="Arial" w:hAnsi="Arial"/>
          <w:b w:val="0"/>
          <w:sz w:val="22"/>
        </w:rPr>
        <w:t>For a while they sat without talking, watching students cross campus in the blue-gold light of early evening.</w:t>
      </w:r>
    </w:p>
    <w:p>
      <w:pPr>
        <w:spacing w:line="276" w:lineRule="auto" w:before="0" w:after="160"/>
      </w:pPr>
      <w:r>
        <w:rPr>
          <w:rFonts w:ascii="Arial" w:hAnsi="Arial"/>
          <w:b w:val="0"/>
          <w:sz w:val="22"/>
        </w:rPr>
        <w:t>Then Malik said, “I think I finally understand something.”</w:t>
      </w:r>
    </w:p>
    <w:p>
      <w:pPr>
        <w:spacing w:line="276" w:lineRule="auto" w:before="0" w:after="160"/>
      </w:pPr>
      <w:r>
        <w:rPr>
          <w:rFonts w:ascii="Arial" w:hAnsi="Arial"/>
          <w:b w:val="0"/>
          <w:sz w:val="22"/>
        </w:rPr>
        <w:t>Nia turned toward him. “What?”</w:t>
      </w:r>
    </w:p>
    <w:p>
      <w:pPr>
        <w:spacing w:line="276" w:lineRule="auto" w:before="0" w:after="160"/>
      </w:pPr>
      <w:r>
        <w:rPr>
          <w:rFonts w:ascii="Arial" w:hAnsi="Arial"/>
          <w:b w:val="0"/>
          <w:sz w:val="22"/>
        </w:rPr>
        <w:t>“That being part of this department isn’t just about surviving the hard classes.” He looked back toward the building. “It’s about learning how to help create the kind of environment where other people can survive them too.”</w:t>
      </w:r>
    </w:p>
    <w:p>
      <w:pPr>
        <w:spacing w:line="276" w:lineRule="auto" w:before="0" w:after="160"/>
      </w:pPr>
      <w:r>
        <w:rPr>
          <w:rFonts w:ascii="Arial" w:hAnsi="Arial"/>
          <w:b w:val="0"/>
          <w:sz w:val="22"/>
        </w:rPr>
        <w:t>Nia’s expression softened. “Yeah,” she said. “I think that’s what this week was really about.”</w:t>
      </w:r>
    </w:p>
    <w:p>
      <w:pPr>
        <w:spacing w:line="276" w:lineRule="auto" w:before="0" w:after="160"/>
      </w:pPr>
      <w:r>
        <w:rPr>
          <w:rFonts w:ascii="Arial" w:hAnsi="Arial"/>
          <w:b w:val="0"/>
          <w:sz w:val="22"/>
        </w:rPr>
        <w:t>He glanced at her. “And I think it’s only getting bigger from here.”</w:t>
      </w:r>
    </w:p>
    <w:p>
      <w:pPr>
        <w:spacing w:line="276" w:lineRule="auto" w:before="0" w:after="160"/>
      </w:pPr>
      <w:r>
        <w:rPr>
          <w:rFonts w:ascii="Arial" w:hAnsi="Arial"/>
          <w:b w:val="0"/>
          <w:sz w:val="22"/>
        </w:rPr>
        <w:t>That was the week’s final truth.</w:t>
      </w:r>
    </w:p>
    <w:p>
      <w:pPr>
        <w:spacing w:line="276" w:lineRule="auto" w:before="0" w:after="160"/>
      </w:pPr>
      <w:r>
        <w:rPr>
          <w:rFonts w:ascii="Arial" w:hAnsi="Arial"/>
          <w:b w:val="0"/>
          <w:sz w:val="22"/>
        </w:rPr>
        <w:t>The anticipation from Week Thirty-Five had been resolved: yes, trust had turned into responsibility. Yes, the door had opened wider. Yes, Malik and Nia were becoming the kind of students others could lean on.</w:t>
      </w:r>
    </w:p>
    <w:p>
      <w:pPr>
        <w:spacing w:line="276" w:lineRule="auto" w:before="0" w:after="160"/>
      </w:pPr>
      <w:r>
        <w:rPr>
          <w:rFonts w:ascii="Arial" w:hAnsi="Arial"/>
          <w:b w:val="0"/>
          <w:sz w:val="22"/>
        </w:rPr>
        <w:t>But the resolution did not close the story.</w:t>
      </w:r>
    </w:p>
    <w:p>
      <w:pPr>
        <w:spacing w:line="276" w:lineRule="auto" w:before="0" w:after="160"/>
      </w:pPr>
      <w:r>
        <w:rPr>
          <w:rFonts w:ascii="Arial" w:hAnsi="Arial"/>
          <w:b w:val="0"/>
          <w:sz w:val="22"/>
        </w:rPr>
        <w:t>It opened the next one.</w:t>
      </w:r>
    </w:p>
    <w:p>
      <w:pPr>
        <w:spacing w:line="276" w:lineRule="auto" w:before="0" w:after="160"/>
      </w:pPr>
      <w:r>
        <w:rPr>
          <w:rFonts w:ascii="Arial" w:hAnsi="Arial"/>
          <w:b w:val="0"/>
          <w:sz w:val="22"/>
        </w:rPr>
        <w:t>Because as they sat there, exhausted but steadier than they had been at the start of the year, both of them could feel another layer of spring approaching. More deadlines. Bigger decisions. More visible opportunities. More chances to lead, to choose wisely, to protect their own growth while making room for someone else’s.</w:t>
      </w:r>
    </w:p>
    <w:p>
      <w:pPr>
        <w:spacing w:line="276" w:lineRule="auto" w:before="0" w:after="160"/>
      </w:pPr>
      <w:r>
        <w:rPr>
          <w:rFonts w:ascii="Arial" w:hAnsi="Arial"/>
          <w:b w:val="0"/>
          <w:sz w:val="22"/>
        </w:rPr>
        <w:t>The week had proven they could carry more.</w:t>
      </w:r>
    </w:p>
    <w:p>
      <w:pPr>
        <w:spacing w:line="276" w:lineRule="auto" w:before="0" w:after="160"/>
      </w:pPr>
      <w:r>
        <w:rPr>
          <w:rFonts w:ascii="Arial" w:hAnsi="Arial"/>
          <w:b w:val="0"/>
          <w:sz w:val="22"/>
        </w:rPr>
        <w:t>Now April seemed ready to test exactly how much more that would be.</w:t>
      </w:r>
    </w:p>
    <w:p>
      <w:pPr>
        <w:spacing w:line="276" w:lineRule="auto" w:before="0" w:after="160"/>
      </w:pPr>
      <w:r>
        <w:rPr>
          <w:rFonts w:ascii="Arial" w:hAnsi="Arial"/>
          <w:b w:val="0"/>
          <w:sz w:val="22"/>
        </w:rPr>
        <w:t>Around them, FAMU still moved with its familiar mix of excellence, warmth, pressure, and possibility. Students headed toward residence halls, meetings, games, dining spots, and late-night study plans. Somewhere inside the mathematics building, whiteboards still held traces of proofs, diagrams, assumptions, and half-erased breakthroughs.</w:t>
      </w:r>
    </w:p>
    <w:p>
      <w:pPr>
        <w:spacing w:line="276" w:lineRule="auto" w:before="0" w:after="160"/>
      </w:pPr>
      <w:r>
        <w:rPr>
          <w:rFonts w:ascii="Arial" w:hAnsi="Arial"/>
          <w:b w:val="0"/>
          <w:sz w:val="22"/>
        </w:rPr>
        <w:t>Malik stood first and slung his bag over one shoulder.</w:t>
      </w:r>
    </w:p>
    <w:p>
      <w:pPr>
        <w:spacing w:line="276" w:lineRule="auto" w:before="0" w:after="160"/>
      </w:pPr>
      <w:r>
        <w:rPr>
          <w:rFonts w:ascii="Arial" w:hAnsi="Arial"/>
          <w:b w:val="0"/>
          <w:sz w:val="22"/>
        </w:rPr>
        <w:t>“Same time next week?” he asked.</w:t>
      </w:r>
    </w:p>
    <w:p>
      <w:pPr>
        <w:spacing w:line="276" w:lineRule="auto" w:before="0" w:after="160"/>
      </w:pPr>
      <w:r>
        <w:rPr>
          <w:rFonts w:ascii="Arial" w:hAnsi="Arial"/>
          <w:b w:val="0"/>
          <w:sz w:val="22"/>
        </w:rPr>
        <w:t>Nia smiled, tired but bright. “For studying or saving the department one conversation at a time?”</w:t>
      </w:r>
    </w:p>
    <w:p>
      <w:pPr>
        <w:spacing w:line="276" w:lineRule="auto" w:before="0" w:after="160"/>
      </w:pPr>
      <w:r>
        <w:rPr>
          <w:rFonts w:ascii="Arial" w:hAnsi="Arial"/>
          <w:b w:val="0"/>
          <w:sz w:val="22"/>
        </w:rPr>
        <w:t>He grinned. “Apparently both.”</w:t>
      </w:r>
    </w:p>
    <w:p>
      <w:pPr>
        <w:spacing w:line="276" w:lineRule="auto" w:before="0" w:after="160"/>
      </w:pPr>
      <w:r>
        <w:rPr>
          <w:rFonts w:ascii="Arial" w:hAnsi="Arial"/>
          <w:b w:val="0"/>
          <w:sz w:val="22"/>
        </w:rPr>
        <w:t>They started walking.</w:t>
      </w:r>
    </w:p>
    <w:p>
      <w:pPr>
        <w:spacing w:line="276" w:lineRule="auto" w:before="0" w:after="160"/>
      </w:pPr>
      <w:r>
        <w:rPr>
          <w:rFonts w:ascii="Arial" w:hAnsi="Arial"/>
          <w:b w:val="0"/>
          <w:sz w:val="22"/>
        </w:rPr>
        <w:t>Behind them was a week that had asked for focus, steadiness, and care—and had received all three.</w:t>
      </w:r>
    </w:p>
    <w:p>
      <w:pPr>
        <w:spacing w:line="276" w:lineRule="auto" w:before="0" w:after="160"/>
      </w:pPr>
      <w:r>
        <w:rPr>
          <w:rFonts w:ascii="Arial" w:hAnsi="Arial"/>
          <w:b w:val="0"/>
          <w:sz w:val="22"/>
        </w:rPr>
        <w:t>Ahead of them was a stretch of spring that no longer felt like something happening to them.</w:t>
      </w:r>
    </w:p>
    <w:p>
      <w:pPr>
        <w:spacing w:line="276" w:lineRule="auto" w:before="0" w:after="160"/>
      </w:pPr>
      <w:r>
        <w:rPr>
          <w:rFonts w:ascii="Arial" w:hAnsi="Arial"/>
          <w:b w:val="0"/>
          <w:sz w:val="22"/>
        </w:rPr>
        <w:t>It felt like something they were growing ready to shape.</w:t>
      </w:r>
    </w:p>
    <w:p>
      <w:pPr>
        <w:spacing w:line="276" w:lineRule="auto" w:before="0" w:after="160"/>
      </w:pPr>
      <w:r>
        <w:rPr>
          <w:rFonts w:ascii="Arial" w:hAnsi="Arial"/>
          <w:b w:val="0"/>
          <w:sz w:val="22"/>
        </w:rPr>
        <w:t>And that made the next week feel not just busy, but electric.</w:t>
      </w:r>
    </w:p>
    <w:p>
      <w:r>
        <w:br w:type="page"/>
      </w:r>
    </w:p>
    <w:p>
      <w:pPr>
        <w:pStyle w:val="Heading1"/>
        <w:spacing w:line="276" w:lineRule="auto" w:before="0" w:after="120"/>
      </w:pPr>
      <w:r>
        <w:rPr>
          <w:rFonts w:ascii="Arial" w:hAnsi="Arial"/>
          <w:b w:val="0"/>
          <w:sz w:val="40"/>
        </w:rPr>
        <w:t>Week Thirty-Seven: The Weight They Could Carry</w:t>
      </w:r>
    </w:p>
    <w:p>
      <w:pPr>
        <w:spacing w:line="276" w:lineRule="auto" w:before="0" w:after="160"/>
      </w:pPr>
      <w:r>
        <w:rPr>
          <w:rFonts w:ascii="Arial" w:hAnsi="Arial"/>
          <w:b w:val="0"/>
          <w:sz w:val="22"/>
        </w:rPr>
        <w:t>The promise at the end of the previous week did not stay abstract for long.</w:t>
      </w:r>
    </w:p>
    <w:p>
      <w:pPr>
        <w:spacing w:line="276" w:lineRule="auto" w:before="0" w:after="160"/>
      </w:pPr>
      <w:r>
        <w:rPr>
          <w:rFonts w:ascii="Arial" w:hAnsi="Arial"/>
          <w:b w:val="0"/>
          <w:sz w:val="22"/>
        </w:rPr>
        <w:t>By the time Thursday, April 10 arrived, the question was no longer whether Malik and Nia were becoming the kind of students other people leaned on. That question had already been answered. The new question was harder, sharper, and far more revealing:</w:t>
      </w:r>
    </w:p>
    <w:p>
      <w:pPr>
        <w:spacing w:line="276" w:lineRule="auto" w:before="0" w:after="160"/>
      </w:pPr>
      <w:r>
        <w:rPr>
          <w:rFonts w:ascii="Arial" w:hAnsi="Arial"/>
          <w:b w:val="0"/>
          <w:sz w:val="22"/>
        </w:rPr>
        <w:t>Could they carry that trust without losing themselves?</w:t>
      </w:r>
    </w:p>
    <w:p>
      <w:pPr>
        <w:spacing w:line="276" w:lineRule="auto" w:before="0" w:after="160"/>
      </w:pPr>
      <w:r>
        <w:rPr>
          <w:rFonts w:ascii="Arial" w:hAnsi="Arial"/>
          <w:b w:val="0"/>
          <w:sz w:val="22"/>
        </w:rPr>
        <w:t>Spring at FAMU had a way of making every day feel full before the day had even properly begun. Athletics gave the campus one layer of energy, academics gave it another, and somewhere between those forces students learned whether they would be pushed around by the semester or learn to move with purpose inside it. That week, baseball was on the road at Jackson State, softball was battling Alabama State, and the mathematics department kept moving with the quiet certainty of people who understood that April did not reward drifting.</w:t>
      </w:r>
    </w:p>
    <w:p>
      <w:pPr>
        <w:spacing w:line="276" w:lineRule="auto" w:before="0" w:after="160"/>
      </w:pPr>
      <w:r>
        <w:rPr>
          <w:rFonts w:ascii="Arial" w:hAnsi="Arial"/>
          <w:b w:val="0"/>
          <w:sz w:val="22"/>
        </w:rPr>
        <w:t>Thursday morning opened warm and bright, with the kind of sunlight that made the red brick and green spaces around campus seem almost too vivid to be ordinary. Students crossed paths carrying laptops, folders, drinks, deadlines, and fragments of conversations about quizzes, travel schedules, group chats, and weekend plans. The whole campus felt awake.</w:t>
      </w:r>
    </w:p>
    <w:p>
      <w:pPr>
        <w:spacing w:line="276" w:lineRule="auto" w:before="0" w:after="160"/>
      </w:pPr>
      <w:r>
        <w:rPr>
          <w:rFonts w:ascii="Arial" w:hAnsi="Arial"/>
          <w:b w:val="0"/>
          <w:sz w:val="22"/>
        </w:rPr>
        <w:t>Malik reached the library early for a two-hour deep-work block. He had learned by then that deep work did not happen by accident. It had to be claimed. Protected. Built on purpose.</w:t>
      </w:r>
    </w:p>
    <w:p>
      <w:pPr>
        <w:spacing w:line="276" w:lineRule="auto" w:before="0" w:after="160"/>
      </w:pPr>
      <w:r>
        <w:rPr>
          <w:rFonts w:ascii="Arial" w:hAnsi="Arial"/>
          <w:b w:val="0"/>
          <w:sz w:val="22"/>
        </w:rPr>
        <w:t>He spread out his notebook, his problem set, and the sheet where he had begun keeping what he privately called his recovery rules: slow the first line down, state assumptions, clean setup before solving, do not confuse panic with urgency.</w:t>
      </w:r>
    </w:p>
    <w:p>
      <w:pPr>
        <w:spacing w:line="276" w:lineRule="auto" w:before="0" w:after="160"/>
      </w:pPr>
      <w:r>
        <w:rPr>
          <w:rFonts w:ascii="Arial" w:hAnsi="Arial"/>
          <w:b w:val="0"/>
          <w:sz w:val="22"/>
        </w:rPr>
        <w:t>He had barely gotten through the first problem when someone approached his table.</w:t>
      </w:r>
    </w:p>
    <w:p>
      <w:pPr>
        <w:spacing w:line="276" w:lineRule="auto" w:before="0" w:after="160"/>
      </w:pPr>
      <w:r>
        <w:rPr>
          <w:rFonts w:ascii="Arial" w:hAnsi="Arial"/>
          <w:b w:val="0"/>
          <w:sz w:val="22"/>
        </w:rPr>
        <w:t>“Hey,” the student said carefully, “are you busy-busy or just studying busy?”</w:t>
      </w:r>
    </w:p>
    <w:p>
      <w:pPr>
        <w:spacing w:line="276" w:lineRule="auto" w:before="0" w:after="160"/>
      </w:pPr>
      <w:r>
        <w:rPr>
          <w:rFonts w:ascii="Arial" w:hAnsi="Arial"/>
          <w:b w:val="0"/>
          <w:sz w:val="22"/>
        </w:rPr>
        <w:t>Malik looked up and almost smiled.</w:t>
      </w:r>
    </w:p>
    <w:p>
      <w:pPr>
        <w:spacing w:line="276" w:lineRule="auto" w:before="0" w:after="160"/>
      </w:pPr>
      <w:r>
        <w:rPr>
          <w:rFonts w:ascii="Arial" w:hAnsi="Arial"/>
          <w:b w:val="0"/>
          <w:sz w:val="22"/>
        </w:rPr>
        <w:t>There was a difference.</w:t>
      </w:r>
    </w:p>
    <w:p>
      <w:pPr>
        <w:spacing w:line="276" w:lineRule="auto" w:before="0" w:after="160"/>
      </w:pPr>
      <w:r>
        <w:rPr>
          <w:rFonts w:ascii="Arial" w:hAnsi="Arial"/>
          <w:b w:val="0"/>
          <w:sz w:val="22"/>
        </w:rPr>
        <w:t>“Depends,” he said. “What happened?”</w:t>
      </w:r>
    </w:p>
    <w:p>
      <w:pPr>
        <w:spacing w:line="276" w:lineRule="auto" w:before="0" w:after="160"/>
      </w:pPr>
      <w:r>
        <w:rPr>
          <w:rFonts w:ascii="Arial" w:hAnsi="Arial"/>
          <w:b w:val="0"/>
          <w:sz w:val="22"/>
        </w:rPr>
        <w:t>The student held up a page. “I think I’m mixing up the idea and the procedure again.”</w:t>
      </w:r>
    </w:p>
    <w:p>
      <w:pPr>
        <w:spacing w:line="276" w:lineRule="auto" w:before="0" w:after="160"/>
      </w:pPr>
      <w:r>
        <w:rPr>
          <w:rFonts w:ascii="Arial" w:hAnsi="Arial"/>
          <w:b w:val="0"/>
          <w:sz w:val="22"/>
        </w:rPr>
        <w:t>Malik gestured toward the empty chair beside him. “Sit down for five minutes.”</w:t>
      </w:r>
    </w:p>
    <w:p>
      <w:pPr>
        <w:spacing w:line="276" w:lineRule="auto" w:before="0" w:after="160"/>
      </w:pPr>
      <w:r>
        <w:rPr>
          <w:rFonts w:ascii="Arial" w:hAnsi="Arial"/>
          <w:b w:val="0"/>
          <w:sz w:val="22"/>
        </w:rPr>
        <w:t>The student sat immediately, relief written all over his face.</w:t>
      </w:r>
    </w:p>
    <w:p>
      <w:pPr>
        <w:spacing w:line="276" w:lineRule="auto" w:before="0" w:after="160"/>
      </w:pPr>
      <w:r>
        <w:rPr>
          <w:rFonts w:ascii="Arial" w:hAnsi="Arial"/>
          <w:b w:val="0"/>
          <w:sz w:val="22"/>
        </w:rPr>
        <w:t>Malik scanned the page. The work was not careless. That was the first thing he noticed. It was anxious. The lines moved too quickly, like someone trying to outrun confusion.</w:t>
      </w:r>
    </w:p>
    <w:p>
      <w:pPr>
        <w:spacing w:line="276" w:lineRule="auto" w:before="0" w:after="160"/>
      </w:pPr>
      <w:r>
        <w:rPr>
          <w:rFonts w:ascii="Arial" w:hAnsi="Arial"/>
          <w:b w:val="0"/>
          <w:sz w:val="22"/>
        </w:rPr>
        <w:t>He tapped the setup. “You’re not starting in the wrong place because you can’t do this,” he said. “You’re starting in the wrong place because you’re trying to get to the answer before the problem tells you what it is.”</w:t>
      </w:r>
    </w:p>
    <w:p>
      <w:pPr>
        <w:spacing w:line="276" w:lineRule="auto" w:before="0" w:after="160"/>
      </w:pPr>
      <w:r>
        <w:rPr>
          <w:rFonts w:ascii="Arial" w:hAnsi="Arial"/>
          <w:b w:val="0"/>
          <w:sz w:val="22"/>
        </w:rPr>
        <w:t>The student stared at him. “That is exactly what it feels like.”</w:t>
      </w:r>
    </w:p>
    <w:p>
      <w:pPr>
        <w:spacing w:line="276" w:lineRule="auto" w:before="0" w:after="160"/>
      </w:pPr>
      <w:r>
        <w:rPr>
          <w:rFonts w:ascii="Arial" w:hAnsi="Arial"/>
          <w:b w:val="0"/>
          <w:sz w:val="22"/>
        </w:rPr>
        <w:t>Malik nodded. “Yeah. I know.”</w:t>
      </w:r>
    </w:p>
    <w:p>
      <w:pPr>
        <w:spacing w:line="276" w:lineRule="auto" w:before="0" w:after="160"/>
      </w:pPr>
      <w:r>
        <w:rPr>
          <w:rFonts w:ascii="Arial" w:hAnsi="Arial"/>
          <w:b w:val="0"/>
          <w:sz w:val="22"/>
        </w:rPr>
        <w:t>For the next few minutes he walked him through the structure instead of the shortcut. He showed him how to slow the opening, identify what was known, and force the page to become evidence rather than a guessing contest. It was the same discipline FAMU professors had been pressing into him all year, and now it passed through him with surprising naturalness.</w:t>
      </w:r>
    </w:p>
    <w:p>
      <w:pPr>
        <w:spacing w:line="276" w:lineRule="auto" w:before="0" w:after="160"/>
      </w:pPr>
      <w:r>
        <w:rPr>
          <w:rFonts w:ascii="Arial" w:hAnsi="Arial"/>
          <w:b w:val="0"/>
          <w:sz w:val="22"/>
        </w:rPr>
        <w:t>When the student left, he said, “Thanks, man. You explain it like it’s fixable.”</w:t>
      </w:r>
    </w:p>
    <w:p>
      <w:pPr>
        <w:spacing w:line="276" w:lineRule="auto" w:before="0" w:after="160"/>
      </w:pPr>
      <w:r>
        <w:rPr>
          <w:rFonts w:ascii="Arial" w:hAnsi="Arial"/>
          <w:b w:val="0"/>
          <w:sz w:val="22"/>
        </w:rPr>
        <w:t>Malik sat with that sentence for a while after the student was gone.</w:t>
      </w:r>
    </w:p>
    <w:p>
      <w:pPr>
        <w:spacing w:line="276" w:lineRule="auto" w:before="0" w:after="160"/>
      </w:pPr>
      <w:r>
        <w:rPr>
          <w:rFonts w:ascii="Arial" w:hAnsi="Arial"/>
          <w:b w:val="0"/>
          <w:sz w:val="22"/>
        </w:rPr>
        <w:t>Like it’s fixable.</w:t>
      </w:r>
    </w:p>
    <w:p>
      <w:pPr>
        <w:spacing w:line="276" w:lineRule="auto" w:before="0" w:after="160"/>
      </w:pPr>
      <w:r>
        <w:rPr>
          <w:rFonts w:ascii="Arial" w:hAnsi="Arial"/>
          <w:b w:val="0"/>
          <w:sz w:val="22"/>
        </w:rPr>
        <w:t>There was something powerful in that. Not just mathematically, but humanly. That was part of what the FAMU Mathematics Department did when it was operating at its best: it treated difficulty as something to work through, not proof that someone did not belong.</w:t>
      </w:r>
    </w:p>
    <w:p>
      <w:pPr>
        <w:spacing w:line="276" w:lineRule="auto" w:before="0" w:after="160"/>
      </w:pPr>
      <w:r>
        <w:rPr>
          <w:rFonts w:ascii="Arial" w:hAnsi="Arial"/>
          <w:b w:val="0"/>
          <w:sz w:val="22"/>
        </w:rPr>
        <w:t>Later that afternoon Nia led a whiteboard study circle, and the room filled faster than usual. She noticed it right away. More first-years than normal. A few students from classes adjacent to hers. Even one student who usually stayed near the door as if ready to leave at the first sign of embarrassment.</w:t>
      </w:r>
    </w:p>
    <w:p>
      <w:pPr>
        <w:spacing w:line="276" w:lineRule="auto" w:before="0" w:after="160"/>
      </w:pPr>
      <w:r>
        <w:rPr>
          <w:rFonts w:ascii="Arial" w:hAnsi="Arial"/>
          <w:b w:val="0"/>
          <w:sz w:val="22"/>
        </w:rPr>
        <w:t>Nia uncapped the marker and wrote the week’s big idea across the board in large, clear letters.</w:t>
      </w:r>
    </w:p>
    <w:p>
      <w:pPr>
        <w:spacing w:line="276" w:lineRule="auto" w:before="0" w:after="160"/>
      </w:pPr>
      <w:r>
        <w:rPr>
          <w:rFonts w:ascii="Arial" w:hAnsi="Arial"/>
          <w:b w:val="0"/>
          <w:sz w:val="22"/>
        </w:rPr>
        <w:t>“Before we solve anything,” she said, “we’re going to make the concept visible.”</w:t>
      </w:r>
    </w:p>
    <w:p>
      <w:pPr>
        <w:spacing w:line="276" w:lineRule="auto" w:before="0" w:after="160"/>
      </w:pPr>
      <w:r>
        <w:rPr>
          <w:rFonts w:ascii="Arial" w:hAnsi="Arial"/>
          <w:b w:val="0"/>
          <w:sz w:val="22"/>
        </w:rPr>
        <w:t>A student near the front laughed lightly. “You always say that.”</w:t>
      </w:r>
    </w:p>
    <w:p>
      <w:pPr>
        <w:spacing w:line="276" w:lineRule="auto" w:before="0" w:after="160"/>
      </w:pPr>
      <w:r>
        <w:rPr>
          <w:rFonts w:ascii="Arial" w:hAnsi="Arial"/>
          <w:b w:val="0"/>
          <w:sz w:val="22"/>
        </w:rPr>
        <w:t>“Because it keeps being true,” Nia replied.</w:t>
      </w:r>
    </w:p>
    <w:p>
      <w:pPr>
        <w:spacing w:line="276" w:lineRule="auto" w:before="0" w:after="160"/>
      </w:pPr>
      <w:r>
        <w:rPr>
          <w:rFonts w:ascii="Arial" w:hAnsi="Arial"/>
          <w:b w:val="0"/>
          <w:sz w:val="22"/>
        </w:rPr>
        <w:t>A few people smiled, and the room relaxed.</w:t>
      </w:r>
    </w:p>
    <w:p>
      <w:pPr>
        <w:spacing w:line="276" w:lineRule="auto" w:before="0" w:after="160"/>
      </w:pPr>
      <w:r>
        <w:rPr>
          <w:rFonts w:ascii="Arial" w:hAnsi="Arial"/>
          <w:b w:val="0"/>
          <w:sz w:val="22"/>
        </w:rPr>
        <w:t>She began drawing the relationships between the ideas rather than listing steps. Curves, arrows, labels, connections. The board turned into a map of thought. As she talked, she kept asking questions instead of delivering a performance.</w:t>
      </w:r>
    </w:p>
    <w:p>
      <w:pPr>
        <w:spacing w:line="276" w:lineRule="auto" w:before="0" w:after="160"/>
      </w:pPr>
      <w:r>
        <w:rPr>
          <w:rFonts w:ascii="Arial" w:hAnsi="Arial"/>
          <w:b w:val="0"/>
          <w:sz w:val="22"/>
        </w:rPr>
        <w:t>“What changes here?”</w:t>
      </w:r>
    </w:p>
    <w:p>
      <w:pPr>
        <w:spacing w:line="276" w:lineRule="auto" w:before="0" w:after="160"/>
      </w:pPr>
      <w:r>
        <w:rPr>
          <w:rFonts w:ascii="Arial" w:hAnsi="Arial"/>
          <w:b w:val="0"/>
          <w:sz w:val="22"/>
        </w:rPr>
        <w:t>“What stays the same?”</w:t>
      </w:r>
    </w:p>
    <w:p>
      <w:pPr>
        <w:spacing w:line="276" w:lineRule="auto" w:before="0" w:after="160"/>
      </w:pPr>
      <w:r>
        <w:rPr>
          <w:rFonts w:ascii="Arial" w:hAnsi="Arial"/>
          <w:b w:val="0"/>
          <w:sz w:val="22"/>
        </w:rPr>
        <w:t>“What would this look like if you had to explain it to someone who missed class?”</w:t>
      </w:r>
    </w:p>
    <w:p>
      <w:pPr>
        <w:spacing w:line="276" w:lineRule="auto" w:before="0" w:after="160"/>
      </w:pPr>
      <w:r>
        <w:rPr>
          <w:rFonts w:ascii="Arial" w:hAnsi="Arial"/>
          <w:b w:val="0"/>
          <w:sz w:val="22"/>
        </w:rPr>
        <w:t>The student by the door finally raised his hand.</w:t>
      </w:r>
    </w:p>
    <w:p>
      <w:pPr>
        <w:spacing w:line="276" w:lineRule="auto" w:before="0" w:after="160"/>
      </w:pPr>
      <w:r>
        <w:rPr>
          <w:rFonts w:ascii="Arial" w:hAnsi="Arial"/>
          <w:b w:val="0"/>
          <w:sz w:val="22"/>
        </w:rPr>
        <w:t>“I get lost,” he admitted, “when it stops looking like the homework and starts looking unfamiliar.”</w:t>
      </w:r>
    </w:p>
    <w:p>
      <w:pPr>
        <w:spacing w:line="276" w:lineRule="auto" w:before="0" w:after="160"/>
      </w:pPr>
      <w:r>
        <w:rPr>
          <w:rFonts w:ascii="Arial" w:hAnsi="Arial"/>
          <w:b w:val="0"/>
          <w:sz w:val="22"/>
        </w:rPr>
        <w:t>Nia nodded immediately. “Good. That’s an important problem.”</w:t>
      </w:r>
    </w:p>
    <w:p>
      <w:pPr>
        <w:spacing w:line="276" w:lineRule="auto" w:before="0" w:after="160"/>
      </w:pPr>
      <w:r>
        <w:rPr>
          <w:rFonts w:ascii="Arial" w:hAnsi="Arial"/>
          <w:b w:val="0"/>
          <w:sz w:val="22"/>
        </w:rPr>
        <w:t>He blinked. “Good?”</w:t>
      </w:r>
    </w:p>
    <w:p>
      <w:pPr>
        <w:spacing w:line="276" w:lineRule="auto" w:before="0" w:after="160"/>
      </w:pPr>
      <w:r>
        <w:rPr>
          <w:rFonts w:ascii="Arial" w:hAnsi="Arial"/>
          <w:b w:val="0"/>
          <w:sz w:val="22"/>
        </w:rPr>
        <w:t>“Yes,” she said. “Because now we’re naming the actual issue. Not ‘I’m bad at math.’ The issue is transfer. That’s workable.”</w:t>
      </w:r>
    </w:p>
    <w:p>
      <w:pPr>
        <w:spacing w:line="276" w:lineRule="auto" w:before="0" w:after="160"/>
      </w:pPr>
      <w:r>
        <w:rPr>
          <w:rFonts w:ascii="Arial" w:hAnsi="Arial"/>
          <w:b w:val="0"/>
          <w:sz w:val="22"/>
        </w:rPr>
        <w:t>Something changed in the room after that. Several students straightened. Someone else admitted they had the same problem. Another said timed quizzes made the whole page feel unfamiliar even when the concept wasn’t. What might once have become a quiet spiral of individual shame turned into a shared academic conversation.</w:t>
      </w:r>
    </w:p>
    <w:p>
      <w:pPr>
        <w:spacing w:line="276" w:lineRule="auto" w:before="0" w:after="160"/>
      </w:pPr>
      <w:r>
        <w:rPr>
          <w:rFonts w:ascii="Arial" w:hAnsi="Arial"/>
          <w:b w:val="0"/>
          <w:sz w:val="22"/>
        </w:rPr>
        <w:t>That was leadership too, Nia realized. Not just having answers, but creating a space where confusion could be named without humiliation.</w:t>
      </w:r>
    </w:p>
    <w:p>
      <w:pPr>
        <w:spacing w:line="276" w:lineRule="auto" w:before="0" w:after="160"/>
      </w:pPr>
      <w:r>
        <w:rPr>
          <w:rFonts w:ascii="Arial" w:hAnsi="Arial"/>
          <w:b w:val="0"/>
          <w:sz w:val="22"/>
        </w:rPr>
        <w:t>Friday, April 11, carried sports energy across campus again as baseball remained at Jackson State and softball stayed in action against Alabama State. The atmosphere around FAMU held that familiar spring contradiction: festive at the edges, demanding at the center.</w:t>
      </w:r>
    </w:p>
    <w:p>
      <w:pPr>
        <w:spacing w:line="276" w:lineRule="auto" w:before="0" w:after="160"/>
      </w:pPr>
      <w:r>
        <w:rPr>
          <w:rFonts w:ascii="Arial" w:hAnsi="Arial"/>
          <w:b w:val="0"/>
          <w:sz w:val="22"/>
        </w:rPr>
        <w:t>Malik spent part of the day doing timed calculus drills. The timer still elevated his pulse, but no longer in the same destructive way. He had learned how to keep speed from becoming recklessness. Each time he finished a problem, he checked not only whether the answer was right but whether the process would survive pressure.</w:t>
      </w:r>
    </w:p>
    <w:p>
      <w:pPr>
        <w:spacing w:line="276" w:lineRule="auto" w:before="0" w:after="160"/>
      </w:pPr>
      <w:r>
        <w:rPr>
          <w:rFonts w:ascii="Arial" w:hAnsi="Arial"/>
          <w:b w:val="0"/>
          <w:sz w:val="22"/>
        </w:rPr>
        <w:t>Nia, meanwhile, rewrote her notes into a concept map so detailed it looked almost architectural. She had discovered that rewriting notes this way did more than help her remember. It helped her recognize where her understanding still had weak joints.</w:t>
      </w:r>
    </w:p>
    <w:p>
      <w:pPr>
        <w:spacing w:line="276" w:lineRule="auto" w:before="0" w:after="160"/>
      </w:pPr>
      <w:r>
        <w:rPr>
          <w:rFonts w:ascii="Arial" w:hAnsi="Arial"/>
          <w:b w:val="0"/>
          <w:sz w:val="22"/>
        </w:rPr>
        <w:t>That afternoon the two of them met outside after class, settling onto a bench under a patch of spring shade while students streamed past in FAMU colors, game shirts, and department hoodies.</w:t>
      </w:r>
    </w:p>
    <w:p>
      <w:pPr>
        <w:spacing w:line="276" w:lineRule="auto" w:before="0" w:after="160"/>
      </w:pPr>
      <w:r>
        <w:rPr>
          <w:rFonts w:ascii="Arial" w:hAnsi="Arial"/>
          <w:b w:val="0"/>
          <w:sz w:val="22"/>
        </w:rPr>
        <w:t>“You look like you’re arguing with your notes,” Malik said, nodding at her notebook.</w:t>
      </w:r>
    </w:p>
    <w:p>
      <w:pPr>
        <w:spacing w:line="276" w:lineRule="auto" w:before="0" w:after="160"/>
      </w:pPr>
      <w:r>
        <w:rPr>
          <w:rFonts w:ascii="Arial" w:hAnsi="Arial"/>
          <w:b w:val="0"/>
          <w:sz w:val="22"/>
        </w:rPr>
        <w:t>“I was,” Nia answered. “They were being vague.”</w:t>
      </w:r>
    </w:p>
    <w:p>
      <w:pPr>
        <w:spacing w:line="276" w:lineRule="auto" w:before="0" w:after="160"/>
      </w:pPr>
      <w:r>
        <w:rPr>
          <w:rFonts w:ascii="Arial" w:hAnsi="Arial"/>
          <w:b w:val="0"/>
          <w:sz w:val="22"/>
        </w:rPr>
        <w:t>He laughed. “Did you win?”</w:t>
      </w:r>
    </w:p>
    <w:p>
      <w:pPr>
        <w:spacing w:line="276" w:lineRule="auto" w:before="0" w:after="160"/>
      </w:pPr>
      <w:r>
        <w:rPr>
          <w:rFonts w:ascii="Arial" w:hAnsi="Arial"/>
          <w:b w:val="0"/>
          <w:sz w:val="22"/>
        </w:rPr>
        <w:t>“I imposed order.”</w:t>
      </w:r>
    </w:p>
    <w:p>
      <w:pPr>
        <w:spacing w:line="276" w:lineRule="auto" w:before="0" w:after="160"/>
      </w:pPr>
      <w:r>
        <w:rPr>
          <w:rFonts w:ascii="Arial" w:hAnsi="Arial"/>
          <w:b w:val="0"/>
          <w:sz w:val="22"/>
        </w:rPr>
        <w:t>“That sounds more like you.”</w:t>
      </w:r>
    </w:p>
    <w:p>
      <w:pPr>
        <w:spacing w:line="276" w:lineRule="auto" w:before="0" w:after="160"/>
      </w:pPr>
      <w:r>
        <w:rPr>
          <w:rFonts w:ascii="Arial" w:hAnsi="Arial"/>
          <w:b w:val="0"/>
          <w:sz w:val="22"/>
        </w:rPr>
        <w:t>She glanced at him. “And you?”</w:t>
      </w:r>
    </w:p>
    <w:p>
      <w:pPr>
        <w:spacing w:line="276" w:lineRule="auto" w:before="0" w:after="160"/>
      </w:pPr>
      <w:r>
        <w:rPr>
          <w:rFonts w:ascii="Arial" w:hAnsi="Arial"/>
          <w:b w:val="0"/>
          <w:sz w:val="22"/>
        </w:rPr>
        <w:t>He held up his timer. “I’m trying not to let this thing turn me into a worse version of myself.”</w:t>
      </w:r>
    </w:p>
    <w:p>
      <w:pPr>
        <w:spacing w:line="276" w:lineRule="auto" w:before="0" w:after="160"/>
      </w:pPr>
      <w:r>
        <w:rPr>
          <w:rFonts w:ascii="Arial" w:hAnsi="Arial"/>
          <w:b w:val="0"/>
          <w:sz w:val="22"/>
        </w:rPr>
        <w:t>Nia smiled. “That might be one of the most honest academic statements anybody has ever made.”</w:t>
      </w:r>
    </w:p>
    <w:p>
      <w:pPr>
        <w:spacing w:line="276" w:lineRule="auto" w:before="0" w:after="160"/>
      </w:pPr>
      <w:r>
        <w:rPr>
          <w:rFonts w:ascii="Arial" w:hAnsi="Arial"/>
          <w:b w:val="0"/>
          <w:sz w:val="22"/>
        </w:rPr>
        <w:t>Then her expression softened. “But you’re doing better. I can tell.”</w:t>
      </w:r>
    </w:p>
    <w:p>
      <w:pPr>
        <w:spacing w:line="276" w:lineRule="auto" w:before="0" w:after="160"/>
      </w:pPr>
      <w:r>
        <w:rPr>
          <w:rFonts w:ascii="Arial" w:hAnsi="Arial"/>
          <w:b w:val="0"/>
          <w:sz w:val="22"/>
        </w:rPr>
        <w:t>Malik looked out across campus before replying. “I think I finally believe pressure doesn’t have to erase what I know.”</w:t>
      </w:r>
    </w:p>
    <w:p>
      <w:pPr>
        <w:spacing w:line="276" w:lineRule="auto" w:before="0" w:after="160"/>
      </w:pPr>
      <w:r>
        <w:rPr>
          <w:rFonts w:ascii="Arial" w:hAnsi="Arial"/>
          <w:b w:val="0"/>
          <w:sz w:val="22"/>
        </w:rPr>
        <w:t>“That,” Nia said, “is a serious shift.”</w:t>
      </w:r>
    </w:p>
    <w:p>
      <w:pPr>
        <w:spacing w:line="276" w:lineRule="auto" w:before="0" w:after="160"/>
      </w:pPr>
      <w:r>
        <w:rPr>
          <w:rFonts w:ascii="Arial" w:hAnsi="Arial"/>
          <w:b w:val="0"/>
          <w:sz w:val="22"/>
        </w:rPr>
        <w:t>It was. And they both knew it.</w:t>
      </w:r>
    </w:p>
    <w:p>
      <w:pPr>
        <w:spacing w:line="276" w:lineRule="auto" w:before="0" w:after="160"/>
      </w:pPr>
      <w:r>
        <w:rPr>
          <w:rFonts w:ascii="Arial" w:hAnsi="Arial"/>
          <w:b w:val="0"/>
          <w:sz w:val="22"/>
        </w:rPr>
        <w:t>Saturday, April 12, brought homework due, a weekly planning reset, and baseball still at Jackson State. It was the kind of day that could quietly determine the rest of the week if handled well.</w:t>
      </w:r>
    </w:p>
    <w:p>
      <w:pPr>
        <w:spacing w:line="276" w:lineRule="auto" w:before="0" w:after="160"/>
      </w:pPr>
      <w:r>
        <w:rPr>
          <w:rFonts w:ascii="Arial" w:hAnsi="Arial"/>
          <w:b w:val="0"/>
          <w:sz w:val="22"/>
        </w:rPr>
        <w:t>Malik went to office hours with targeted questions. He was no longer showing up just to ask what went wrong. He was showing up with evidence. Dr. Price looked over his page and listened as he explained one modeling issue that had bothered him.</w:t>
      </w:r>
    </w:p>
    <w:p>
      <w:pPr>
        <w:spacing w:line="276" w:lineRule="auto" w:before="0" w:after="160"/>
      </w:pPr>
      <w:r>
        <w:rPr>
          <w:rFonts w:ascii="Arial" w:hAnsi="Arial"/>
          <w:b w:val="0"/>
          <w:sz w:val="22"/>
        </w:rPr>
        <w:t>When he finished, Dr. Price said, “State assumptions before modeling. Always. If your assumptions are shaky, a polished answer only hides the weakness.”</w:t>
      </w:r>
    </w:p>
    <w:p>
      <w:pPr>
        <w:spacing w:line="276" w:lineRule="auto" w:before="0" w:after="160"/>
      </w:pPr>
      <w:r>
        <w:rPr>
          <w:rFonts w:ascii="Arial" w:hAnsi="Arial"/>
          <w:b w:val="0"/>
          <w:sz w:val="22"/>
        </w:rPr>
        <w:t>Malik nodded. “I’ve started hearing that in my head before I even start.”</w:t>
      </w:r>
    </w:p>
    <w:p>
      <w:pPr>
        <w:spacing w:line="276" w:lineRule="auto" w:before="0" w:after="160"/>
      </w:pPr>
      <w:r>
        <w:rPr>
          <w:rFonts w:ascii="Arial" w:hAnsi="Arial"/>
          <w:b w:val="0"/>
          <w:sz w:val="22"/>
        </w:rPr>
        <w:t>“Good,” Dr. Price said. “That means you’re developing judgment, not just memory.”</w:t>
      </w:r>
    </w:p>
    <w:p>
      <w:pPr>
        <w:spacing w:line="276" w:lineRule="auto" w:before="0" w:after="160"/>
      </w:pPr>
      <w:r>
        <w:rPr>
          <w:rFonts w:ascii="Arial" w:hAnsi="Arial"/>
          <w:b w:val="0"/>
          <w:sz w:val="22"/>
        </w:rPr>
        <w:t>That comment stayed with him long after office hours ended.</w:t>
      </w:r>
    </w:p>
    <w:p>
      <w:pPr>
        <w:spacing w:line="276" w:lineRule="auto" w:before="0" w:after="160"/>
      </w:pPr>
      <w:r>
        <w:rPr>
          <w:rFonts w:ascii="Arial" w:hAnsi="Arial"/>
          <w:b w:val="0"/>
          <w:sz w:val="22"/>
        </w:rPr>
        <w:t>Across campus, Nia spent part of the afternoon helping a peer with a difficult concept. The student was frustrated enough to joke about changing majors, but the joke had too much force under it to be harmless. Nia noticed.</w:t>
      </w:r>
    </w:p>
    <w:p>
      <w:pPr>
        <w:spacing w:line="276" w:lineRule="auto" w:before="0" w:after="160"/>
      </w:pPr>
      <w:r>
        <w:rPr>
          <w:rFonts w:ascii="Arial" w:hAnsi="Arial"/>
          <w:b w:val="0"/>
          <w:sz w:val="22"/>
        </w:rPr>
        <w:t>“Okay,” she said, pulling out a fresh sheet of paper. “Forget the whole chapter for a second. Tell me the smallest piece you do trust.”</w:t>
      </w:r>
    </w:p>
    <w:p>
      <w:pPr>
        <w:spacing w:line="276" w:lineRule="auto" w:before="0" w:after="160"/>
      </w:pPr>
      <w:r>
        <w:rPr>
          <w:rFonts w:ascii="Arial" w:hAnsi="Arial"/>
          <w:b w:val="0"/>
          <w:sz w:val="22"/>
        </w:rPr>
        <w:t>The student frowned, thought, and answered.</w:t>
      </w:r>
    </w:p>
    <w:p>
      <w:pPr>
        <w:spacing w:line="276" w:lineRule="auto" w:before="0" w:after="160"/>
      </w:pPr>
      <w:r>
        <w:rPr>
          <w:rFonts w:ascii="Arial" w:hAnsi="Arial"/>
          <w:b w:val="0"/>
          <w:sz w:val="22"/>
        </w:rPr>
        <w:t>“Good,” Nia said. “Now we build from there.”</w:t>
      </w:r>
    </w:p>
    <w:p>
      <w:pPr>
        <w:spacing w:line="276" w:lineRule="auto" w:before="0" w:after="160"/>
      </w:pPr>
      <w:r>
        <w:rPr>
          <w:rFonts w:ascii="Arial" w:hAnsi="Arial"/>
          <w:b w:val="0"/>
          <w:sz w:val="22"/>
        </w:rPr>
        <w:t>They worked slowly, layer by layer, until the student’s face changed from defeated to focused.</w:t>
      </w:r>
    </w:p>
    <w:p>
      <w:pPr>
        <w:spacing w:line="276" w:lineRule="auto" w:before="0" w:after="160"/>
      </w:pPr>
      <w:r>
        <w:rPr>
          <w:rFonts w:ascii="Arial" w:hAnsi="Arial"/>
          <w:b w:val="0"/>
          <w:sz w:val="22"/>
        </w:rPr>
        <w:t>When they finished, he said, “I thought I was behind everybody.”</w:t>
      </w:r>
    </w:p>
    <w:p>
      <w:pPr>
        <w:spacing w:line="276" w:lineRule="auto" w:before="0" w:after="160"/>
      </w:pPr>
      <w:r>
        <w:rPr>
          <w:rFonts w:ascii="Arial" w:hAnsi="Arial"/>
          <w:b w:val="0"/>
          <w:sz w:val="22"/>
        </w:rPr>
        <w:t>Nia shook her head. “A lot of people look calm and are confused. Don’t compare your insides to other people’s outside performance.”</w:t>
      </w:r>
    </w:p>
    <w:p>
      <w:pPr>
        <w:spacing w:line="276" w:lineRule="auto" w:before="0" w:after="160"/>
      </w:pPr>
      <w:r>
        <w:rPr>
          <w:rFonts w:ascii="Arial" w:hAnsi="Arial"/>
          <w:b w:val="0"/>
          <w:sz w:val="22"/>
        </w:rPr>
        <w:t>He laughed softly. “You should write that down somewhere.”</w:t>
      </w:r>
    </w:p>
    <w:p>
      <w:pPr>
        <w:spacing w:line="276" w:lineRule="auto" w:before="0" w:after="160"/>
      </w:pPr>
      <w:r>
        <w:rPr>
          <w:rFonts w:ascii="Arial" w:hAnsi="Arial"/>
          <w:b w:val="0"/>
          <w:sz w:val="22"/>
        </w:rPr>
        <w:t>“Maybe after finals.”</w:t>
      </w:r>
    </w:p>
    <w:p>
      <w:pPr>
        <w:spacing w:line="276" w:lineRule="auto" w:before="0" w:after="160"/>
      </w:pPr>
      <w:r>
        <w:rPr>
          <w:rFonts w:ascii="Arial" w:hAnsi="Arial"/>
          <w:b w:val="0"/>
          <w:sz w:val="22"/>
        </w:rPr>
        <w:t>But helping him also tested her. She could feel how easily one conversation could become three, how naturally she could spend an entire day pouring herself into everybody else’s problems. That was one of the central struggles of her year: not whether she cared, but whether she could care sustainably. So after that session ended, she stopped. She updated her planner, reset her own priorities, and let that count as enough.</w:t>
      </w:r>
    </w:p>
    <w:p>
      <w:pPr>
        <w:spacing w:line="276" w:lineRule="auto" w:before="0" w:after="160"/>
      </w:pPr>
      <w:r>
        <w:rPr>
          <w:rFonts w:ascii="Arial" w:hAnsi="Arial"/>
          <w:b w:val="0"/>
          <w:sz w:val="22"/>
        </w:rPr>
        <w:t>Sunday, April 13, brought a new calculus problem set and the familiar Sunday rhythm of preparing before the week could take control. Malik updated his internship and career checklist at a table outside, writing down deadlines, possible summer pathways, and the competencies he was genuinely beginning to embody rather than merely admire from a distance.</w:t>
      </w:r>
    </w:p>
    <w:p>
      <w:pPr>
        <w:spacing w:line="276" w:lineRule="auto" w:before="0" w:after="160"/>
      </w:pPr>
      <w:r>
        <w:rPr>
          <w:rFonts w:ascii="Arial" w:hAnsi="Arial"/>
          <w:b w:val="0"/>
          <w:sz w:val="22"/>
        </w:rPr>
        <w:t>Nearby, Nia joined a student organization planning meeting. This time she entered it differently than she might have months earlier. She was enthusiastic, yes, but bounded. Engaged, but intentional.</w:t>
      </w:r>
    </w:p>
    <w:p>
      <w:pPr>
        <w:spacing w:line="276" w:lineRule="auto" w:before="0" w:after="160"/>
      </w:pPr>
      <w:r>
        <w:rPr>
          <w:rFonts w:ascii="Arial" w:hAnsi="Arial"/>
          <w:b w:val="0"/>
          <w:sz w:val="22"/>
        </w:rPr>
        <w:t>At one point discussion drifted in six directions at once, and she gently stepped in.</w:t>
      </w:r>
    </w:p>
    <w:p>
      <w:pPr>
        <w:spacing w:line="276" w:lineRule="auto" w:before="0" w:after="160"/>
      </w:pPr>
      <w:r>
        <w:rPr>
          <w:rFonts w:ascii="Arial" w:hAnsi="Arial"/>
          <w:b w:val="0"/>
          <w:sz w:val="22"/>
        </w:rPr>
        <w:t>“What has to happen this week?” she asked. “Not eventually. This week.”</w:t>
      </w:r>
    </w:p>
    <w:p>
      <w:pPr>
        <w:spacing w:line="276" w:lineRule="auto" w:before="0" w:after="160"/>
      </w:pPr>
      <w:r>
        <w:rPr>
          <w:rFonts w:ascii="Arial" w:hAnsi="Arial"/>
          <w:b w:val="0"/>
          <w:sz w:val="22"/>
        </w:rPr>
        <w:t>The room quieted. Pens moved. Priorities sharpened.</w:t>
      </w:r>
    </w:p>
    <w:p>
      <w:pPr>
        <w:spacing w:line="276" w:lineRule="auto" w:before="0" w:after="160"/>
      </w:pPr>
      <w:r>
        <w:rPr>
          <w:rFonts w:ascii="Arial" w:hAnsi="Arial"/>
          <w:b w:val="0"/>
          <w:sz w:val="22"/>
        </w:rPr>
        <w:t>An upperclassman looked at her with open appreciation. “You always bring us back to the center.”</w:t>
      </w:r>
    </w:p>
    <w:p>
      <w:pPr>
        <w:spacing w:line="276" w:lineRule="auto" w:before="0" w:after="160"/>
      </w:pPr>
      <w:r>
        <w:rPr>
          <w:rFonts w:ascii="Arial" w:hAnsi="Arial"/>
          <w:b w:val="0"/>
          <w:sz w:val="22"/>
        </w:rPr>
        <w:t>Nia smiled, but the comment affected her more than she showed. All year, she had feared that structure might make her seem less generous, less warm, less expansive. Instead, she was discovering that good structure protected what mattered.</w:t>
      </w:r>
    </w:p>
    <w:p>
      <w:pPr>
        <w:spacing w:line="276" w:lineRule="auto" w:before="0" w:after="160"/>
      </w:pPr>
      <w:r>
        <w:rPr>
          <w:rFonts w:ascii="Arial" w:hAnsi="Arial"/>
          <w:b w:val="0"/>
          <w:sz w:val="22"/>
        </w:rPr>
        <w:t>Monday, April 14, arrived with another surge of campus motion. Baseball traveled to the University of North Florida. Softball was at Jacksonville University. Inside the mathematics building and across library floors, however, a different competition was underway: students against distraction, confusion, and late-semester fatigue.</w:t>
      </w:r>
    </w:p>
    <w:p>
      <w:pPr>
        <w:spacing w:line="276" w:lineRule="auto" w:before="0" w:after="160"/>
      </w:pPr>
      <w:r>
        <w:rPr>
          <w:rFonts w:ascii="Arial" w:hAnsi="Arial"/>
          <w:b w:val="0"/>
          <w:sz w:val="22"/>
        </w:rPr>
        <w:t>Malik protected another two-hour deep-work block. Nia led another whiteboard study circle. By now their names carried a kind of informal academic credibility among classmates. Not because they were flawless, but because they were consistent.</w:t>
      </w:r>
    </w:p>
    <w:p>
      <w:pPr>
        <w:spacing w:line="276" w:lineRule="auto" w:before="0" w:after="160"/>
      </w:pPr>
      <w:r>
        <w:rPr>
          <w:rFonts w:ascii="Arial" w:hAnsi="Arial"/>
          <w:b w:val="0"/>
          <w:sz w:val="22"/>
        </w:rPr>
        <w:t>During the study circle, one of the younger students said, “I feel like everybody else understands faster than I do.”</w:t>
      </w:r>
    </w:p>
    <w:p>
      <w:pPr>
        <w:spacing w:line="276" w:lineRule="auto" w:before="0" w:after="160"/>
      </w:pPr>
      <w:r>
        <w:rPr>
          <w:rFonts w:ascii="Arial" w:hAnsi="Arial"/>
          <w:b w:val="0"/>
          <w:sz w:val="22"/>
        </w:rPr>
        <w:t>Before Nia could answer, another student shook her head. “That’s not true. They just start earlier now.”</w:t>
      </w:r>
    </w:p>
    <w:p>
      <w:pPr>
        <w:spacing w:line="276" w:lineRule="auto" w:before="0" w:after="160"/>
      </w:pPr>
      <w:r>
        <w:rPr>
          <w:rFonts w:ascii="Arial" w:hAnsi="Arial"/>
          <w:b w:val="0"/>
          <w:sz w:val="22"/>
        </w:rPr>
        <w:t>Nia paused, almost smiling.</w:t>
      </w:r>
    </w:p>
    <w:p>
      <w:pPr>
        <w:spacing w:line="276" w:lineRule="auto" w:before="0" w:after="160"/>
      </w:pPr>
      <w:r>
        <w:rPr>
          <w:rFonts w:ascii="Arial" w:hAnsi="Arial"/>
          <w:b w:val="0"/>
          <w:sz w:val="22"/>
        </w:rPr>
        <w:t>That answer told her as much about the culture forming around them as any professor’s praise could have. Students were beginning to teach each other healthier ways of thinking.</w:t>
      </w:r>
    </w:p>
    <w:p>
      <w:pPr>
        <w:spacing w:line="276" w:lineRule="auto" w:before="0" w:after="160"/>
      </w:pPr>
      <w:r>
        <w:rPr>
          <w:rFonts w:ascii="Arial" w:hAnsi="Arial"/>
          <w:b w:val="0"/>
          <w:sz w:val="22"/>
        </w:rPr>
        <w:t>“That’s exactly right,” Nia said. “A lot of success looks like being honest early.”</w:t>
      </w:r>
    </w:p>
    <w:p>
      <w:pPr>
        <w:spacing w:line="276" w:lineRule="auto" w:before="0" w:after="160"/>
      </w:pPr>
      <w:r>
        <w:rPr>
          <w:rFonts w:ascii="Arial" w:hAnsi="Arial"/>
          <w:b w:val="0"/>
          <w:sz w:val="22"/>
        </w:rPr>
        <w:t>Tuesday, April 15, brought the quiz and concept-check window. The pressure was real, but unlike earlier in the year, it did not feel shapeless. Malik practiced calculus drills with a timer and entered the assessment with steadier breathing than he would have believed possible in the fall. Nia rewrote her notes into one last clean concept map and walked in carrying not just information but perspective.</w:t>
      </w:r>
    </w:p>
    <w:p>
      <w:pPr>
        <w:spacing w:line="276" w:lineRule="auto" w:before="0" w:after="160"/>
      </w:pPr>
      <w:r>
        <w:rPr>
          <w:rFonts w:ascii="Arial" w:hAnsi="Arial"/>
          <w:b w:val="0"/>
          <w:sz w:val="22"/>
        </w:rPr>
        <w:t>Afterward they found each other outside the building almost immediately.</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let out a breath. “I didn’t rush the first problem.”</w:t>
      </w:r>
    </w:p>
    <w:p>
      <w:pPr>
        <w:spacing w:line="276" w:lineRule="auto" w:before="0" w:after="160"/>
      </w:pPr>
      <w:r>
        <w:rPr>
          <w:rFonts w:ascii="Arial" w:hAnsi="Arial"/>
          <w:b w:val="0"/>
          <w:sz w:val="22"/>
        </w:rPr>
        <w:t>She grinned. “Look at you becoming emotionally mature in mathematics.”</w:t>
      </w:r>
    </w:p>
    <w:p>
      <w:pPr>
        <w:spacing w:line="276" w:lineRule="auto" w:before="0" w:after="160"/>
      </w:pPr>
      <w:r>
        <w:rPr>
          <w:rFonts w:ascii="Arial" w:hAnsi="Arial"/>
          <w:b w:val="0"/>
          <w:sz w:val="22"/>
        </w:rPr>
        <w:t>He laughed. “I hate how accurate that is.”</w:t>
      </w:r>
    </w:p>
    <w:p>
      <w:pPr>
        <w:spacing w:line="276" w:lineRule="auto" w:before="0" w:after="160"/>
      </w:pPr>
      <w:r>
        <w:rPr>
          <w:rFonts w:ascii="Arial" w:hAnsi="Arial"/>
          <w:b w:val="0"/>
          <w:sz w:val="22"/>
        </w:rPr>
        <w:t>“And the rest?”</w:t>
      </w:r>
    </w:p>
    <w:p>
      <w:pPr>
        <w:spacing w:line="276" w:lineRule="auto" w:before="0" w:after="160"/>
      </w:pPr>
      <w:r>
        <w:rPr>
          <w:rFonts w:ascii="Arial" w:hAnsi="Arial"/>
          <w:b w:val="0"/>
          <w:sz w:val="22"/>
        </w:rPr>
        <w:t>“Not easy,” he said. “But I stayed with it.”</w:t>
      </w:r>
    </w:p>
    <w:p>
      <w:pPr>
        <w:spacing w:line="276" w:lineRule="auto" w:before="0" w:after="160"/>
      </w:pPr>
      <w:r>
        <w:rPr>
          <w:rFonts w:ascii="Arial" w:hAnsi="Arial"/>
          <w:b w:val="0"/>
          <w:sz w:val="22"/>
        </w:rPr>
        <w:t>Nia nodded. “Same. There was one question that tried to scare me into overthinking.”</w:t>
      </w:r>
    </w:p>
    <w:p>
      <w:pPr>
        <w:spacing w:line="276" w:lineRule="auto" w:before="0" w:after="160"/>
      </w:pPr>
      <w:r>
        <w:rPr>
          <w:rFonts w:ascii="Arial" w:hAnsi="Arial"/>
          <w:b w:val="0"/>
          <w:sz w:val="22"/>
        </w:rPr>
        <w:t>“Tried?”</w:t>
      </w:r>
    </w:p>
    <w:p>
      <w:pPr>
        <w:spacing w:line="276" w:lineRule="auto" w:before="0" w:after="160"/>
      </w:pPr>
      <w:r>
        <w:rPr>
          <w:rFonts w:ascii="Arial" w:hAnsi="Arial"/>
          <w:b w:val="0"/>
          <w:sz w:val="22"/>
        </w:rPr>
        <w:t>“Tried,” she repeated.</w:t>
      </w:r>
    </w:p>
    <w:p>
      <w:pPr>
        <w:spacing w:line="276" w:lineRule="auto" w:before="0" w:after="160"/>
      </w:pPr>
      <w:r>
        <w:rPr>
          <w:rFonts w:ascii="Arial" w:hAnsi="Arial"/>
          <w:b w:val="0"/>
          <w:sz w:val="22"/>
        </w:rPr>
        <w:t>There it was again: not perfection, but poise.</w:t>
      </w:r>
    </w:p>
    <w:p>
      <w:pPr>
        <w:spacing w:line="276" w:lineRule="auto" w:before="0" w:after="160"/>
      </w:pPr>
      <w:r>
        <w:rPr>
          <w:rFonts w:ascii="Arial" w:hAnsi="Arial"/>
          <w:b w:val="0"/>
          <w:sz w:val="22"/>
        </w:rPr>
        <w:t>Wednesday, April 16, ended the week without spectacle but not without meaning. Malik attended office hours again for targeted questions, and Nia helped another peer with a difficult concept. Dr. Bennett, in a brief conversation that afternoon, reminded Malik to interpret numbers as evidence, not verdicts. That sentence struck deeper than it first appeared. Numbers could inform. They could warn. They could guide. But if handled badly, they could also become emotional judgments people pinned to themselves.</w:t>
      </w:r>
    </w:p>
    <w:p>
      <w:pPr>
        <w:spacing w:line="276" w:lineRule="auto" w:before="0" w:after="160"/>
      </w:pPr>
      <w:r>
        <w:rPr>
          <w:rFonts w:ascii="Arial" w:hAnsi="Arial"/>
          <w:b w:val="0"/>
          <w:sz w:val="22"/>
        </w:rPr>
        <w:t>Late that evening Malik and Nia met near the mathematics building as the day gave way to the kind of soft dark that made campus feel reflective rather than crowded. The noise had thinned. The pace had loosened. Windows still glowed in a few rooms where students were finishing work.</w:t>
      </w:r>
    </w:p>
    <w:p>
      <w:pPr>
        <w:spacing w:line="276" w:lineRule="auto" w:before="0" w:after="160"/>
      </w:pPr>
      <w:r>
        <w:rPr>
          <w:rFonts w:ascii="Arial" w:hAnsi="Arial"/>
          <w:b w:val="0"/>
          <w:sz w:val="22"/>
        </w:rPr>
        <w:t>For a while they just walked.</w:t>
      </w:r>
    </w:p>
    <w:p>
      <w:pPr>
        <w:spacing w:line="276" w:lineRule="auto" w:before="0" w:after="160"/>
      </w:pPr>
      <w:r>
        <w:rPr>
          <w:rFonts w:ascii="Arial" w:hAnsi="Arial"/>
          <w:b w:val="0"/>
          <w:sz w:val="22"/>
        </w:rPr>
        <w:t>“I’ve been thinking,” Malik said at last, “about what that student told me on Thursday.”</w:t>
      </w:r>
    </w:p>
    <w:p>
      <w:pPr>
        <w:spacing w:line="276" w:lineRule="auto" w:before="0" w:after="160"/>
      </w:pPr>
      <w:r>
        <w:rPr>
          <w:rFonts w:ascii="Arial" w:hAnsi="Arial"/>
          <w:b w:val="0"/>
          <w:sz w:val="22"/>
        </w:rPr>
        <w:t>“The one who said you explained it like it was fixable?”</w:t>
      </w:r>
    </w:p>
    <w:p>
      <w:pPr>
        <w:spacing w:line="276" w:lineRule="auto" w:before="0" w:after="160"/>
      </w:pPr>
      <w:r>
        <w:rPr>
          <w:rFonts w:ascii="Arial" w:hAnsi="Arial"/>
          <w:b w:val="0"/>
          <w:sz w:val="22"/>
        </w:rPr>
        <w:t>He nodded. “Yeah.”</w:t>
      </w:r>
    </w:p>
    <w:p>
      <w:pPr>
        <w:spacing w:line="276" w:lineRule="auto" w:before="0" w:after="160"/>
      </w:pPr>
      <w:r>
        <w:rPr>
          <w:rFonts w:ascii="Arial" w:hAnsi="Arial"/>
          <w:b w:val="0"/>
          <w:sz w:val="22"/>
        </w:rPr>
        <w:t>Nia looked ahead. “That was a big sentence.”</w:t>
      </w:r>
    </w:p>
    <w:p>
      <w:pPr>
        <w:spacing w:line="276" w:lineRule="auto" w:before="0" w:after="160"/>
      </w:pPr>
      <w:r>
        <w:rPr>
          <w:rFonts w:ascii="Arial" w:hAnsi="Arial"/>
          <w:b w:val="0"/>
          <w:sz w:val="22"/>
        </w:rPr>
        <w:t>“It was.” He adjusted the strap on his bag. “And I think that’s what this week was about. Not just carrying pressure. Carrying it in a way that helps other people believe they can carry theirs too.”</w:t>
      </w:r>
    </w:p>
    <w:p>
      <w:pPr>
        <w:spacing w:line="276" w:lineRule="auto" w:before="0" w:after="160"/>
      </w:pPr>
      <w:r>
        <w:rPr>
          <w:rFonts w:ascii="Arial" w:hAnsi="Arial"/>
          <w:b w:val="0"/>
          <w:sz w:val="22"/>
        </w:rPr>
        <w:t>Nia was quiet for a moment.</w:t>
      </w:r>
    </w:p>
    <w:p>
      <w:pPr>
        <w:spacing w:line="276" w:lineRule="auto" w:before="0" w:after="160"/>
      </w:pPr>
      <w:r>
        <w:rPr>
          <w:rFonts w:ascii="Arial" w:hAnsi="Arial"/>
          <w:b w:val="0"/>
          <w:sz w:val="22"/>
        </w:rPr>
        <w:t>Then she said, “I think that’s part of what FAMU does when we’re at our best. We don’t just prove we can do hard things. We make hard things feel possible for the next person.”</w:t>
      </w:r>
    </w:p>
    <w:p>
      <w:pPr>
        <w:spacing w:line="276" w:lineRule="auto" w:before="0" w:after="160"/>
      </w:pPr>
      <w:r>
        <w:rPr>
          <w:rFonts w:ascii="Arial" w:hAnsi="Arial"/>
          <w:b w:val="0"/>
          <w:sz w:val="22"/>
        </w:rPr>
        <w:t>Malik glanced at her and smiled. “That sounded like a department motto.”</w:t>
      </w:r>
    </w:p>
    <w:p>
      <w:pPr>
        <w:spacing w:line="276" w:lineRule="auto" w:before="0" w:after="160"/>
      </w:pPr>
      <w:r>
        <w:rPr>
          <w:rFonts w:ascii="Arial" w:hAnsi="Arial"/>
          <w:b w:val="0"/>
          <w:sz w:val="22"/>
        </w:rPr>
        <w:t>“It should be.”</w:t>
      </w:r>
    </w:p>
    <w:p>
      <w:pPr>
        <w:spacing w:line="276" w:lineRule="auto" w:before="0" w:after="160"/>
      </w:pPr>
      <w:r>
        <w:rPr>
          <w:rFonts w:ascii="Arial" w:hAnsi="Arial"/>
          <w:b w:val="0"/>
          <w:sz w:val="22"/>
        </w:rPr>
        <w:t>They kept walking past buildings that had held so much of their year: confusion, breakthroughs, office hours, laughter, low-grade panic, recovered confidence, and the slow construction of identity. Around them FAMU still felt full of motion even in the relative quiet—of mentors investing in students, of undergraduates learning how scholarship and community could reinforce each other, of a mathematics culture that was rigorous without asking anyone to become cold.</w:t>
      </w:r>
    </w:p>
    <w:p>
      <w:pPr>
        <w:spacing w:line="276" w:lineRule="auto" w:before="0" w:after="160"/>
      </w:pPr>
      <w:r>
        <w:rPr>
          <w:rFonts w:ascii="Arial" w:hAnsi="Arial"/>
          <w:b w:val="0"/>
          <w:sz w:val="22"/>
        </w:rPr>
        <w:t>By the end of the week, the tension from Week Thirty-Six had found its answer. Yes, Malik and Nia could carry more. Yes, they could help others without immediately losing their own footing. Yes, their growth was becoming visible in the lives around them.</w:t>
      </w:r>
    </w:p>
    <w:p>
      <w:pPr>
        <w:spacing w:line="276" w:lineRule="auto" w:before="0" w:after="160"/>
      </w:pPr>
      <w:r>
        <w:rPr>
          <w:rFonts w:ascii="Arial" w:hAnsi="Arial"/>
          <w:b w:val="0"/>
          <w:sz w:val="22"/>
        </w:rPr>
        <w:t>But April was not finished.</w:t>
      </w:r>
    </w:p>
    <w:p>
      <w:pPr>
        <w:spacing w:line="276" w:lineRule="auto" w:before="0" w:after="160"/>
      </w:pPr>
      <w:r>
        <w:rPr>
          <w:rFonts w:ascii="Arial" w:hAnsi="Arial"/>
          <w:b w:val="0"/>
          <w:sz w:val="22"/>
        </w:rPr>
        <w:t>As they reached the edge of the walkway and slowed, both of them could feel another kind of pressure gathering just beyond the week they had survived: bigger decisions, end-of-semester consequences, and the approaching moment when habits would have to prove they were strong enough to hold under final strain.</w:t>
      </w:r>
    </w:p>
    <w:p>
      <w:pPr>
        <w:spacing w:line="276" w:lineRule="auto" w:before="0" w:after="160"/>
      </w:pPr>
      <w:r>
        <w:rPr>
          <w:rFonts w:ascii="Arial" w:hAnsi="Arial"/>
          <w:b w:val="0"/>
          <w:sz w:val="22"/>
        </w:rPr>
        <w:t>Nia looked toward the math building one last time. “You know what I’m realizing?” she said.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“This part of the semester doesn’t just test what you know.” She folded her arms lightly against the evening breeze. “It tests what kind of person your routines have been building.”</w:t>
      </w:r>
    </w:p>
    <w:p>
      <w:pPr>
        <w:spacing w:line="276" w:lineRule="auto" w:before="0" w:after="160"/>
      </w:pPr>
      <w:r>
        <w:rPr>
          <w:rFonts w:ascii="Arial" w:hAnsi="Arial"/>
          <w:b w:val="0"/>
          <w:sz w:val="22"/>
        </w:rPr>
        <w:t>Malik let that sit between them.</w:t>
      </w:r>
    </w:p>
    <w:p>
      <w:pPr>
        <w:spacing w:line="276" w:lineRule="auto" w:before="0" w:after="160"/>
      </w:pPr>
      <w:r>
        <w:rPr>
          <w:rFonts w:ascii="Arial" w:hAnsi="Arial"/>
          <w:b w:val="0"/>
          <w:sz w:val="22"/>
        </w:rPr>
        <w:t>Then he nodded. “Yeah,” he said. “And I think the next couple of weeks are going to show us the answer.”</w:t>
      </w:r>
    </w:p>
    <w:p>
      <w:pPr>
        <w:spacing w:line="276" w:lineRule="auto" w:before="0" w:after="160"/>
      </w:pPr>
      <w:r>
        <w:rPr>
          <w:rFonts w:ascii="Arial" w:hAnsi="Arial"/>
          <w:b w:val="0"/>
          <w:sz w:val="22"/>
        </w:rPr>
        <w:t>That was where the week ended—not in fear, but in sharpened anticipation.</w:t>
      </w:r>
    </w:p>
    <w:p>
      <w:pPr>
        <w:spacing w:line="276" w:lineRule="auto" w:before="0" w:after="160"/>
      </w:pPr>
      <w:r>
        <w:rPr>
          <w:rFonts w:ascii="Arial" w:hAnsi="Arial"/>
          <w:b w:val="0"/>
          <w:sz w:val="22"/>
        </w:rPr>
        <w:t>They had learned to carry weight.</w:t>
      </w:r>
    </w:p>
    <w:p>
      <w:pPr>
        <w:spacing w:line="276" w:lineRule="auto" w:before="0" w:after="160"/>
      </w:pPr>
      <w:r>
        <w:rPr>
          <w:rFonts w:ascii="Arial" w:hAnsi="Arial"/>
          <w:b w:val="0"/>
          <w:sz w:val="22"/>
        </w:rPr>
        <w:t>Now spring was preparing to reveal just how far that strength could take them.</w:t>
      </w:r>
    </w:p>
    <w:p>
      <w:r>
        <w:br w:type="page"/>
      </w:r>
    </w:p>
    <w:p>
      <w:pPr>
        <w:pStyle w:val="Heading1"/>
        <w:spacing w:line="276" w:lineRule="auto" w:before="0" w:after="120"/>
      </w:pPr>
      <w:r>
        <w:rPr>
          <w:rFonts w:ascii="Arial" w:hAnsi="Arial"/>
          <w:b w:val="0"/>
          <w:sz w:val="40"/>
        </w:rPr>
        <w:t>Week Thirty-Eight: The Shape of What Comes Next</w:t>
      </w:r>
    </w:p>
    <w:p>
      <w:pPr>
        <w:spacing w:line="276" w:lineRule="auto" w:before="0" w:after="160"/>
      </w:pPr>
      <w:r>
        <w:rPr>
          <w:rFonts w:ascii="Arial" w:hAnsi="Arial"/>
          <w:b w:val="0"/>
          <w:sz w:val="22"/>
        </w:rPr>
        <w:t>The question waiting at the end of the previous week did not remain unanswered for long.</w:t>
      </w:r>
    </w:p>
    <w:p>
      <w:pPr>
        <w:spacing w:line="276" w:lineRule="auto" w:before="0" w:after="160"/>
      </w:pPr>
      <w:r>
        <w:rPr>
          <w:rFonts w:ascii="Arial" w:hAnsi="Arial"/>
          <w:b w:val="0"/>
          <w:sz w:val="22"/>
        </w:rPr>
        <w:t>When Malik and Nia had stood outside the mathematics building and admitted that the final stretch of spring would reveal what kind of people their routines had been building, neither of them had said the next part aloud. They did not need to. Both understood that late April was no longer about potential. It was about proof.</w:t>
      </w:r>
    </w:p>
    <w:p>
      <w:pPr>
        <w:spacing w:line="276" w:lineRule="auto" w:before="0" w:after="160"/>
      </w:pPr>
      <w:r>
        <w:rPr>
          <w:rFonts w:ascii="Arial" w:hAnsi="Arial"/>
          <w:b w:val="0"/>
          <w:sz w:val="22"/>
        </w:rPr>
        <w:t>The semester had moved past the stage where good intentions felt impressive. By now, effort had to take form. Assumptions had to be stated. Reasoning had to be shown. Plans had to survive crowded days, noisy campus energy, athletic excitement, deadlines, peer requests, and the quiet emotional fatigue that settled over students when the academic year began leaning heavily toward its close.</w:t>
      </w:r>
    </w:p>
    <w:p>
      <w:pPr>
        <w:spacing w:line="276" w:lineRule="auto" w:before="0" w:after="160"/>
      </w:pPr>
      <w:r>
        <w:rPr>
          <w:rFonts w:ascii="Arial" w:hAnsi="Arial"/>
          <w:b w:val="0"/>
          <w:sz w:val="22"/>
        </w:rPr>
        <w:t>And yet, as Friday, April 17 opened over FAMU, the campus did not feel burdened so much as alive.</w:t>
      </w:r>
    </w:p>
    <w:p>
      <w:pPr>
        <w:spacing w:line="276" w:lineRule="auto" w:before="0" w:after="160"/>
      </w:pPr>
      <w:r>
        <w:rPr>
          <w:rFonts w:ascii="Arial" w:hAnsi="Arial"/>
          <w:b w:val="0"/>
          <w:sz w:val="22"/>
        </w:rPr>
        <w:t>Baseball was hosting Mississippi Valley State University. Softball was away at Mississippi Valley. Students crossed campus wearing orange and green, carrying backpacks in one hand and weekend plans in the other. The air held that distinct spring mixture of celebration and pressure that FAMU seemed uniquely equipped to carry—joy at the surface, discipline underneath, and community running through both.</w:t>
      </w:r>
    </w:p>
    <w:p>
      <w:pPr>
        <w:spacing w:line="276" w:lineRule="auto" w:before="0" w:after="160"/>
      </w:pPr>
      <w:r>
        <w:rPr>
          <w:rFonts w:ascii="Arial" w:hAnsi="Arial"/>
          <w:b w:val="0"/>
          <w:sz w:val="22"/>
        </w:rPr>
        <w:t>For Malik, the first meaningful test of the week arrived in a quieter form.</w:t>
      </w:r>
    </w:p>
    <w:p>
      <w:pPr>
        <w:spacing w:line="276" w:lineRule="auto" w:before="0" w:after="160"/>
      </w:pPr>
      <w:r>
        <w:rPr>
          <w:rFonts w:ascii="Arial" w:hAnsi="Arial"/>
          <w:b w:val="0"/>
          <w:sz w:val="22"/>
        </w:rPr>
        <w:t>He sat at a table with his internship and career checklist spread neatly before him, one page covered with dates, another with possible summer opportunities, and a third with handwritten notes about skills he still wanted to sharpen. Earlier in the year, a document like this might have made him anxious. It would have felt like a scoreboard disguised as planning. But something had shifted. The checklist no longer represented a judgment about who he was failing to become. It was evidence of motion.</w:t>
      </w:r>
    </w:p>
    <w:p>
      <w:pPr>
        <w:spacing w:line="276" w:lineRule="auto" w:before="0" w:after="160"/>
      </w:pPr>
      <w:r>
        <w:rPr>
          <w:rFonts w:ascii="Arial" w:hAnsi="Arial"/>
          <w:b w:val="0"/>
          <w:sz w:val="22"/>
        </w:rPr>
        <w:t>He reviewed each line with the same seriousness he now brought to mathematics: not as a performance, but as a model that needed clear assumptions.</w:t>
      </w:r>
    </w:p>
    <w:p>
      <w:pPr>
        <w:spacing w:line="276" w:lineRule="auto" w:before="0" w:after="160"/>
      </w:pPr>
      <w:r>
        <w:rPr>
          <w:rFonts w:ascii="Arial" w:hAnsi="Arial"/>
          <w:b w:val="0"/>
          <w:sz w:val="22"/>
        </w:rPr>
        <w:t>What did he actually want from the summer?</w:t>
      </w:r>
    </w:p>
    <w:p>
      <w:pPr>
        <w:spacing w:line="276" w:lineRule="auto" w:before="0" w:after="160"/>
      </w:pPr>
      <w:r>
        <w:rPr>
          <w:rFonts w:ascii="Arial" w:hAnsi="Arial"/>
          <w:b w:val="0"/>
          <w:sz w:val="22"/>
        </w:rPr>
        <w:t>What opportunities matched the direction he was building toward?</w:t>
      </w:r>
    </w:p>
    <w:p>
      <w:pPr>
        <w:spacing w:line="276" w:lineRule="auto" w:before="0" w:after="160"/>
      </w:pPr>
      <w:r>
        <w:rPr>
          <w:rFonts w:ascii="Arial" w:hAnsi="Arial"/>
          <w:b w:val="0"/>
          <w:sz w:val="22"/>
        </w:rPr>
        <w:t>Where was he prepared, and where was he merely hopeful?</w:t>
      </w:r>
    </w:p>
    <w:p>
      <w:pPr>
        <w:spacing w:line="276" w:lineRule="auto" w:before="0" w:after="160"/>
      </w:pPr>
      <w:r>
        <w:rPr>
          <w:rFonts w:ascii="Arial" w:hAnsi="Arial"/>
          <w:b w:val="0"/>
          <w:sz w:val="22"/>
        </w:rPr>
        <w:t>He heard Dr. Price’s voice in his head almost immediately: state assumptions before modeling.</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He wrote at the top of the page:</w:t>
      </w:r>
    </w:p>
    <w:p>
      <w:pPr>
        <w:spacing w:line="276" w:lineRule="auto" w:before="0" w:after="160"/>
      </w:pPr>
      <w:r>
        <w:rPr>
          <w:rFonts w:ascii="Arial" w:hAnsi="Arial"/>
          <w:b/>
          <w:sz w:val="22"/>
        </w:rPr>
        <w:t>Assumptions:</w:t>
      </w:r>
      <w:r>
        <w:rPr>
          <w:rFonts w:ascii="Arial" w:hAnsi="Arial"/>
          <w:b w:val="0"/>
          <w:sz w:val="22"/>
        </w:rPr>
        <w:t xml:space="preserve"> I want work that strengthens quantitative reasoning, communication, and professional confidence. I do not need a perfect opportunity. I need a real one that helps me grow.</w:t>
      </w:r>
    </w:p>
    <w:p>
      <w:pPr>
        <w:spacing w:line="276" w:lineRule="auto" w:before="0" w:after="160"/>
      </w:pPr>
      <w:r>
        <w:rPr>
          <w:rFonts w:ascii="Arial" w:hAnsi="Arial"/>
          <w:b w:val="0"/>
          <w:sz w:val="22"/>
        </w:rPr>
        <w:t>Reading that sentence steadied him. It felt less like ambition and more like truth.</w:t>
      </w:r>
    </w:p>
    <w:p>
      <w:pPr>
        <w:spacing w:line="276" w:lineRule="auto" w:before="0" w:after="160"/>
      </w:pPr>
      <w:r>
        <w:rPr>
          <w:rFonts w:ascii="Arial" w:hAnsi="Arial"/>
          <w:b w:val="0"/>
          <w:sz w:val="22"/>
        </w:rPr>
        <w:t>Later that afternoon, Nia headed to a student organization planning meeting, and if anyone had watched her closely enough, they would have noticed a quiet difference in the way she entered the room. She still brought energy with her. She still greeted people warmly. She still listened with that alert generosity that made others feel seen. But this version of Nia no longer mistook availability for leadership.</w:t>
      </w:r>
    </w:p>
    <w:p>
      <w:pPr>
        <w:spacing w:line="276" w:lineRule="auto" w:before="0" w:after="160"/>
      </w:pPr>
      <w:r>
        <w:rPr>
          <w:rFonts w:ascii="Arial" w:hAnsi="Arial"/>
          <w:b w:val="0"/>
          <w:sz w:val="22"/>
        </w:rPr>
        <w:t>The meeting began the way student meetings often did in April: with too many good ideas, too many upcoming events, and not quite enough structure to protect the strongest ones.</w:t>
      </w:r>
    </w:p>
    <w:p>
      <w:pPr>
        <w:spacing w:line="276" w:lineRule="auto" w:before="0" w:after="160"/>
      </w:pPr>
      <w:r>
        <w:rPr>
          <w:rFonts w:ascii="Arial" w:hAnsi="Arial"/>
          <w:b w:val="0"/>
          <w:sz w:val="22"/>
        </w:rPr>
        <w:t>“We could do a recap post from the last event.”</w:t>
      </w:r>
    </w:p>
    <w:p>
      <w:pPr>
        <w:spacing w:line="276" w:lineRule="auto" w:before="0" w:after="160"/>
      </w:pPr>
      <w:r>
        <w:rPr>
          <w:rFonts w:ascii="Arial" w:hAnsi="Arial"/>
          <w:b w:val="0"/>
          <w:sz w:val="22"/>
        </w:rPr>
        <w:t>“We should probably start planning finals encouragement bags.”</w:t>
      </w:r>
    </w:p>
    <w:p>
      <w:pPr>
        <w:spacing w:line="276" w:lineRule="auto" w:before="0" w:after="160"/>
      </w:pPr>
      <w:r>
        <w:rPr>
          <w:rFonts w:ascii="Arial" w:hAnsi="Arial"/>
          <w:b w:val="0"/>
          <w:sz w:val="22"/>
        </w:rPr>
        <w:t>“What about a collaboration with another org before the semester ends?”</w:t>
      </w:r>
    </w:p>
    <w:p>
      <w:pPr>
        <w:spacing w:line="276" w:lineRule="auto" w:before="0" w:after="160"/>
      </w:pPr>
      <w:r>
        <w:rPr>
          <w:rFonts w:ascii="Arial" w:hAnsi="Arial"/>
          <w:b w:val="0"/>
          <w:sz w:val="22"/>
        </w:rPr>
        <w:t>“Also, we still need volunteers for the table next week.”</w:t>
      </w:r>
    </w:p>
    <w:p>
      <w:pPr>
        <w:spacing w:line="276" w:lineRule="auto" w:before="0" w:after="160"/>
      </w:pPr>
      <w:r>
        <w:rPr>
          <w:rFonts w:ascii="Arial" w:hAnsi="Arial"/>
          <w:b w:val="0"/>
          <w:sz w:val="22"/>
        </w:rPr>
        <w:t>For a few minutes the conversation scattered in every direction. Then Nia leaned forward.</w:t>
      </w:r>
    </w:p>
    <w:p>
      <w:pPr>
        <w:spacing w:line="276" w:lineRule="auto" w:before="0" w:after="160"/>
      </w:pPr>
      <w:r>
        <w:rPr>
          <w:rFonts w:ascii="Arial" w:hAnsi="Arial"/>
          <w:b w:val="0"/>
          <w:sz w:val="22"/>
        </w:rPr>
        <w:t>“Can I try something?” she asked.</w:t>
      </w:r>
    </w:p>
    <w:p>
      <w:pPr>
        <w:spacing w:line="276" w:lineRule="auto" w:before="0" w:after="160"/>
      </w:pPr>
      <w:r>
        <w:rPr>
          <w:rFonts w:ascii="Arial" w:hAnsi="Arial"/>
          <w:b w:val="0"/>
          <w:sz w:val="22"/>
        </w:rPr>
        <w:t>Everyone paused.</w:t>
      </w:r>
    </w:p>
    <w:p>
      <w:pPr>
        <w:spacing w:line="276" w:lineRule="auto" w:before="0" w:after="160"/>
      </w:pPr>
      <w:r>
        <w:rPr>
          <w:rFonts w:ascii="Arial" w:hAnsi="Arial"/>
          <w:b w:val="0"/>
          <w:sz w:val="22"/>
        </w:rPr>
        <w:t>She uncapped a marker and stood by the board.</w:t>
      </w:r>
    </w:p>
    <w:p>
      <w:pPr>
        <w:spacing w:line="276" w:lineRule="auto" w:before="0" w:after="160"/>
      </w:pPr>
      <w:r>
        <w:rPr>
          <w:rFonts w:ascii="Arial" w:hAnsi="Arial"/>
          <w:b w:val="0"/>
          <w:sz w:val="22"/>
        </w:rPr>
        <w:t>“Let’s separate what matters into three questions,” she said. “What must happen this week? What would help if we have the capacity? And what should wait until we can actually do it well?”</w:t>
      </w:r>
    </w:p>
    <w:p>
      <w:pPr>
        <w:spacing w:line="276" w:lineRule="auto" w:before="0" w:after="160"/>
      </w:pPr>
      <w:r>
        <w:rPr>
          <w:rFonts w:ascii="Arial" w:hAnsi="Arial"/>
          <w:b w:val="0"/>
          <w:sz w:val="22"/>
        </w:rPr>
        <w:t>The room quieted in the particular way it does when structure arrives right on time.</w:t>
      </w:r>
    </w:p>
    <w:p>
      <w:pPr>
        <w:spacing w:line="276" w:lineRule="auto" w:before="0" w:after="160"/>
      </w:pPr>
      <w:r>
        <w:rPr>
          <w:rFonts w:ascii="Arial" w:hAnsi="Arial"/>
          <w:b w:val="0"/>
          <w:sz w:val="22"/>
        </w:rPr>
        <w:t>An upperclassman smiled. “Please keep talking.”</w:t>
      </w:r>
    </w:p>
    <w:p>
      <w:pPr>
        <w:spacing w:line="276" w:lineRule="auto" w:before="0" w:after="160"/>
      </w:pPr>
      <w:r>
        <w:rPr>
          <w:rFonts w:ascii="Arial" w:hAnsi="Arial"/>
          <w:b w:val="0"/>
          <w:sz w:val="22"/>
        </w:rPr>
        <w:t>Nia laughed softly and began making columns.</w:t>
      </w:r>
    </w:p>
    <w:p>
      <w:pPr>
        <w:spacing w:line="276" w:lineRule="auto" w:before="0" w:after="160"/>
      </w:pPr>
      <w:r>
        <w:rPr>
          <w:rFonts w:ascii="Arial" w:hAnsi="Arial"/>
          <w:b w:val="0"/>
          <w:sz w:val="22"/>
        </w:rPr>
        <w:t>By the end of the meeting, the chaos had become a plan. Tasks were assigned. Deadlines were realistic. No one seemed less enthusiastic—just less scattered. As they packed up, another student said, “You always make things feel possible without making them feel small.”</w:t>
      </w:r>
    </w:p>
    <w:p>
      <w:pPr>
        <w:spacing w:line="276" w:lineRule="auto" w:before="0" w:after="160"/>
      </w:pPr>
      <w:r>
        <w:rPr>
          <w:rFonts w:ascii="Arial" w:hAnsi="Arial"/>
          <w:b w:val="0"/>
          <w:sz w:val="22"/>
        </w:rPr>
        <w:t>That stayed with Nia long after she left.</w:t>
      </w:r>
    </w:p>
    <w:p>
      <w:pPr>
        <w:spacing w:line="276" w:lineRule="auto" w:before="0" w:after="160"/>
      </w:pPr>
      <w:r>
        <w:rPr>
          <w:rFonts w:ascii="Arial" w:hAnsi="Arial"/>
          <w:b w:val="0"/>
          <w:sz w:val="22"/>
        </w:rPr>
        <w:t>It was one of the clearest signs yet that the tension from the previous week had found its resolution. She had worried all year that if she became more selective, more bounded, more intentional, she might somehow become less herself. Instead, she was learning that disciplined care could be even more powerful than endless availability.</w:t>
      </w:r>
    </w:p>
    <w:p>
      <w:pPr>
        <w:spacing w:line="276" w:lineRule="auto" w:before="0" w:after="160"/>
      </w:pPr>
      <w:r>
        <w:rPr>
          <w:rFonts w:ascii="Arial" w:hAnsi="Arial"/>
          <w:b w:val="0"/>
          <w:sz w:val="22"/>
        </w:rPr>
        <w:t>Saturday, April 18 carried more sports energy across campus as baseball faced Mississippi Valley State again and softball remained on the road. The weekend atmosphere might have invited distraction, but Malik and Nia had both learned how to enjoy campus life without surrendering their academic center.</w:t>
      </w:r>
    </w:p>
    <w:p>
      <w:pPr>
        <w:spacing w:line="276" w:lineRule="auto" w:before="0" w:after="160"/>
      </w:pPr>
      <w:r>
        <w:rPr>
          <w:rFonts w:ascii="Arial" w:hAnsi="Arial"/>
          <w:b w:val="0"/>
          <w:sz w:val="22"/>
        </w:rPr>
        <w:t>Malik claimed a two-hour deep-work block in the library, arriving with his materials organized before most students had fully settled into the day. The library had become one of his clearest symbols of transformation. In the fall, he had sometimes entered spaces like this carrying tension so tightly that every problem felt like a threat. Now he entered with a system.</w:t>
      </w:r>
    </w:p>
    <w:p>
      <w:pPr>
        <w:spacing w:line="276" w:lineRule="auto" w:before="0" w:after="160"/>
      </w:pPr>
      <w:r>
        <w:rPr>
          <w:rFonts w:ascii="Arial" w:hAnsi="Arial"/>
          <w:b w:val="0"/>
          <w:sz w:val="22"/>
        </w:rPr>
        <w:t>He chose a table near a window, set a timer, and began working.</w:t>
      </w:r>
    </w:p>
    <w:p>
      <w:pPr>
        <w:spacing w:line="276" w:lineRule="auto" w:before="0" w:after="160"/>
      </w:pPr>
      <w:r>
        <w:rPr>
          <w:rFonts w:ascii="Arial" w:hAnsi="Arial"/>
          <w:b w:val="0"/>
          <w:sz w:val="22"/>
        </w:rPr>
        <w:t>Midway through the session, he got stuck—not because the problem was impossible, but because it invited the old temptation to push forward with incomplete understanding. He caught himself almost immediately.</w:t>
      </w:r>
    </w:p>
    <w:p>
      <w:pPr>
        <w:spacing w:line="276" w:lineRule="auto" w:before="0" w:after="160"/>
      </w:pPr>
      <w:r>
        <w:rPr>
          <w:rFonts w:ascii="Arial" w:hAnsi="Arial"/>
          <w:b w:val="0"/>
          <w:sz w:val="22"/>
        </w:rPr>
        <w:t>He stopped.</w:t>
      </w:r>
    </w:p>
    <w:p>
      <w:pPr>
        <w:spacing w:line="276" w:lineRule="auto" w:before="0" w:after="160"/>
      </w:pPr>
      <w:r>
        <w:rPr>
          <w:rFonts w:ascii="Arial" w:hAnsi="Arial"/>
          <w:b w:val="0"/>
          <w:sz w:val="22"/>
        </w:rPr>
        <w:t>He rewrote the setup.</w:t>
      </w:r>
    </w:p>
    <w:p>
      <w:pPr>
        <w:spacing w:line="276" w:lineRule="auto" w:before="0" w:after="160"/>
      </w:pPr>
      <w:r>
        <w:rPr>
          <w:rFonts w:ascii="Arial" w:hAnsi="Arial"/>
          <w:b w:val="0"/>
          <w:sz w:val="22"/>
        </w:rPr>
        <w:t>He identified what was known.</w:t>
      </w:r>
    </w:p>
    <w:p>
      <w:pPr>
        <w:spacing w:line="276" w:lineRule="auto" w:before="0" w:after="160"/>
      </w:pPr>
      <w:r>
        <w:rPr>
          <w:rFonts w:ascii="Arial" w:hAnsi="Arial"/>
          <w:b w:val="0"/>
          <w:sz w:val="22"/>
        </w:rPr>
        <w:t>He stated the assumptions.</w:t>
      </w:r>
    </w:p>
    <w:p>
      <w:pPr>
        <w:spacing w:line="276" w:lineRule="auto" w:before="0" w:after="160"/>
      </w:pPr>
      <w:r>
        <w:rPr>
          <w:rFonts w:ascii="Arial" w:hAnsi="Arial"/>
          <w:b w:val="0"/>
          <w:sz w:val="22"/>
        </w:rPr>
        <w:t>Only then did he proceed.</w:t>
      </w:r>
    </w:p>
    <w:p>
      <w:pPr>
        <w:spacing w:line="276" w:lineRule="auto" w:before="0" w:after="160"/>
      </w:pPr>
      <w:r>
        <w:rPr>
          <w:rFonts w:ascii="Arial" w:hAnsi="Arial"/>
          <w:b w:val="0"/>
          <w:sz w:val="22"/>
        </w:rPr>
        <w:t>The solution unfolded cleanly after that.</w:t>
      </w:r>
    </w:p>
    <w:p>
      <w:pPr>
        <w:spacing w:line="276" w:lineRule="auto" w:before="0" w:after="160"/>
      </w:pPr>
      <w:r>
        <w:rPr>
          <w:rFonts w:ascii="Arial" w:hAnsi="Arial"/>
          <w:b w:val="0"/>
          <w:sz w:val="22"/>
        </w:rPr>
        <w:t>Malik leaned back, not triumphant, but quietly satisfied. The real victory was not that he had gotten the answer. The real victory was that he had noticed the danger early enough to change course. That was maturity. That was transfer. That was the kind of growth professors hoped for when they repeated the same principles often enough for students to carry them into independent work.</w:t>
      </w:r>
    </w:p>
    <w:p>
      <w:pPr>
        <w:spacing w:line="276" w:lineRule="auto" w:before="0" w:after="160"/>
      </w:pPr>
      <w:r>
        <w:rPr>
          <w:rFonts w:ascii="Arial" w:hAnsi="Arial"/>
          <w:b w:val="0"/>
          <w:sz w:val="22"/>
        </w:rPr>
        <w:t>Across campus, Nia led a whiteboard study circle that turned into one of the most revealing gatherings of the spring.</w:t>
      </w:r>
    </w:p>
    <w:p>
      <w:pPr>
        <w:spacing w:line="276" w:lineRule="auto" w:before="0" w:after="160"/>
      </w:pPr>
      <w:r>
        <w:rPr>
          <w:rFonts w:ascii="Arial" w:hAnsi="Arial"/>
          <w:b w:val="0"/>
          <w:sz w:val="22"/>
        </w:rPr>
        <w:t>Students arrived in waves, some carrying notebooks, some carrying snacks, some carrying expressions that announced they were more worried than they wanted to admit. Nia greeted each of them with easy warmth, then turned to the board.</w:t>
      </w:r>
    </w:p>
    <w:p>
      <w:pPr>
        <w:spacing w:line="276" w:lineRule="auto" w:before="0" w:after="160"/>
      </w:pPr>
      <w:r>
        <w:rPr>
          <w:rFonts w:ascii="Arial" w:hAnsi="Arial"/>
          <w:b w:val="0"/>
          <w:sz w:val="22"/>
        </w:rPr>
        <w:t>“Today,” she said, “we’re not just solving problems. We’re practicing how to stay clear when the problem stops looking familiar.”</w:t>
      </w:r>
    </w:p>
    <w:p>
      <w:pPr>
        <w:spacing w:line="276" w:lineRule="auto" w:before="0" w:after="160"/>
      </w:pPr>
      <w:r>
        <w:rPr>
          <w:rFonts w:ascii="Arial" w:hAnsi="Arial"/>
          <w:b w:val="0"/>
          <w:sz w:val="22"/>
        </w:rPr>
        <w:t>A few students nodded immediately.</w:t>
      </w:r>
    </w:p>
    <w:p>
      <w:pPr>
        <w:spacing w:line="276" w:lineRule="auto" w:before="0" w:after="160"/>
      </w:pPr>
      <w:r>
        <w:rPr>
          <w:rFonts w:ascii="Arial" w:hAnsi="Arial"/>
          <w:b w:val="0"/>
          <w:sz w:val="22"/>
        </w:rPr>
        <w:t>One of them groaned. “So basically the exact thing I’ve been struggling with.”</w:t>
      </w:r>
    </w:p>
    <w:p>
      <w:pPr>
        <w:spacing w:line="276" w:lineRule="auto" w:before="0" w:after="160"/>
      </w:pPr>
      <w:r>
        <w:rPr>
          <w:rFonts w:ascii="Arial" w:hAnsi="Arial"/>
          <w:b w:val="0"/>
          <w:sz w:val="22"/>
        </w:rPr>
        <w:t>“Perfect,” Nia said. “Then you’re in the right room.”</w:t>
      </w:r>
    </w:p>
    <w:p>
      <w:pPr>
        <w:spacing w:line="276" w:lineRule="auto" w:before="0" w:after="160"/>
      </w:pPr>
      <w:r>
        <w:rPr>
          <w:rFonts w:ascii="Arial" w:hAnsi="Arial"/>
          <w:b w:val="0"/>
          <w:sz w:val="22"/>
        </w:rPr>
        <w:t>The group laughed, and the tension broke.</w:t>
      </w:r>
    </w:p>
    <w:p>
      <w:pPr>
        <w:spacing w:line="276" w:lineRule="auto" w:before="0" w:after="160"/>
      </w:pPr>
      <w:r>
        <w:rPr>
          <w:rFonts w:ascii="Arial" w:hAnsi="Arial"/>
          <w:b w:val="0"/>
          <w:sz w:val="22"/>
        </w:rPr>
        <w:t>She started with a simple problem and then deliberately changed the framing.</w:t>
      </w:r>
    </w:p>
    <w:p>
      <w:pPr>
        <w:spacing w:line="276" w:lineRule="auto" w:before="0" w:after="160"/>
      </w:pPr>
      <w:r>
        <w:rPr>
          <w:rFonts w:ascii="Arial" w:hAnsi="Arial"/>
          <w:b w:val="0"/>
          <w:sz w:val="22"/>
        </w:rPr>
        <w:t>“What changed?” she asked.</w:t>
      </w:r>
    </w:p>
    <w:p>
      <w:pPr>
        <w:spacing w:line="276" w:lineRule="auto" w:before="0" w:after="160"/>
      </w:pPr>
      <w:r>
        <w:rPr>
          <w:rFonts w:ascii="Arial" w:hAnsi="Arial"/>
          <w:b w:val="0"/>
          <w:sz w:val="22"/>
        </w:rPr>
        <w:t>“The wording.”</w:t>
      </w:r>
    </w:p>
    <w:p>
      <w:pPr>
        <w:spacing w:line="276" w:lineRule="auto" w:before="0" w:after="160"/>
      </w:pPr>
      <w:r>
        <w:rPr>
          <w:rFonts w:ascii="Arial" w:hAnsi="Arial"/>
          <w:b w:val="0"/>
          <w:sz w:val="22"/>
        </w:rPr>
        <w:t>“The layout.”</w:t>
      </w:r>
    </w:p>
    <w:p>
      <w:pPr>
        <w:spacing w:line="276" w:lineRule="auto" w:before="0" w:after="160"/>
      </w:pPr>
      <w:r>
        <w:rPr>
          <w:rFonts w:ascii="Arial" w:hAnsi="Arial"/>
          <w:b w:val="0"/>
          <w:sz w:val="22"/>
        </w:rPr>
        <w:t>“It looks less obvious.”</w:t>
      </w:r>
    </w:p>
    <w:p>
      <w:pPr>
        <w:spacing w:line="276" w:lineRule="auto" w:before="0" w:after="160"/>
      </w:pPr>
      <w:r>
        <w:rPr>
          <w:rFonts w:ascii="Arial" w:hAnsi="Arial"/>
          <w:b w:val="0"/>
          <w:sz w:val="22"/>
        </w:rPr>
        <w:t xml:space="preserve">“Good,” Nia said. “Now tell me what did </w:t>
      </w:r>
      <w:r>
        <w:rPr>
          <w:rFonts w:ascii="Arial" w:hAnsi="Arial"/>
          <w:b/>
          <w:sz w:val="22"/>
        </w:rPr>
        <w:t>not</w:t>
      </w:r>
      <w:r>
        <w:rPr>
          <w:rFonts w:ascii="Arial" w:hAnsi="Arial"/>
          <w:b w:val="0"/>
          <w:sz w:val="22"/>
        </w:rPr>
        <w:t xml:space="preserve"> change.”</w:t>
      </w:r>
    </w:p>
    <w:p>
      <w:pPr>
        <w:spacing w:line="276" w:lineRule="auto" w:before="0" w:after="160"/>
      </w:pPr>
      <w:r>
        <w:rPr>
          <w:rFonts w:ascii="Arial" w:hAnsi="Arial"/>
          <w:b w:val="0"/>
          <w:sz w:val="22"/>
        </w:rPr>
        <w:t>That question slowed everyone down in the best way.</w:t>
      </w:r>
    </w:p>
    <w:p>
      <w:pPr>
        <w:spacing w:line="276" w:lineRule="auto" w:before="0" w:after="160"/>
      </w:pPr>
      <w:r>
        <w:rPr>
          <w:rFonts w:ascii="Arial" w:hAnsi="Arial"/>
          <w:b w:val="0"/>
          <w:sz w:val="22"/>
        </w:rPr>
        <w:t>Soon the board filled with arrows, sketches, conceptual labels, and small phrases that linked procedures back to meaning. Nia did not rush to the answer. She kept redirecting the room toward structure.</w:t>
      </w:r>
    </w:p>
    <w:p>
      <w:pPr>
        <w:spacing w:line="276" w:lineRule="auto" w:before="0" w:after="160"/>
      </w:pPr>
      <w:r>
        <w:rPr>
          <w:rFonts w:ascii="Arial" w:hAnsi="Arial"/>
          <w:b w:val="0"/>
          <w:sz w:val="22"/>
        </w:rPr>
        <w:t>“What is the concept underneath this version?”</w:t>
      </w:r>
    </w:p>
    <w:p>
      <w:pPr>
        <w:spacing w:line="276" w:lineRule="auto" w:before="0" w:after="160"/>
      </w:pPr>
      <w:r>
        <w:rPr>
          <w:rFonts w:ascii="Arial" w:hAnsi="Arial"/>
          <w:b w:val="0"/>
          <w:sz w:val="22"/>
        </w:rPr>
        <w:t>“What relationship still holds?”</w:t>
      </w:r>
    </w:p>
    <w:p>
      <w:pPr>
        <w:spacing w:line="276" w:lineRule="auto" w:before="0" w:after="160"/>
      </w:pPr>
      <w:r>
        <w:rPr>
          <w:rFonts w:ascii="Arial" w:hAnsi="Arial"/>
          <w:b w:val="0"/>
          <w:sz w:val="22"/>
        </w:rPr>
        <w:t>“How would you explain this to someone who froze for a minute?”</w:t>
      </w:r>
    </w:p>
    <w:p>
      <w:pPr>
        <w:spacing w:line="276" w:lineRule="auto" w:before="0" w:after="160"/>
      </w:pPr>
      <w:r>
        <w:rPr>
          <w:rFonts w:ascii="Arial" w:hAnsi="Arial"/>
          <w:b w:val="0"/>
          <w:sz w:val="22"/>
        </w:rPr>
        <w:t>At one point a first-year student admitted, “When I can’t see it right away, I start feeling like everybody else is ahead of me.”</w:t>
      </w:r>
    </w:p>
    <w:p>
      <w:pPr>
        <w:spacing w:line="276" w:lineRule="auto" w:before="0" w:after="160"/>
      </w:pPr>
      <w:r>
        <w:rPr>
          <w:rFonts w:ascii="Arial" w:hAnsi="Arial"/>
          <w:b w:val="0"/>
          <w:sz w:val="22"/>
        </w:rPr>
        <w:t>Before Nia spoke, another student answered from across the room.</w:t>
      </w:r>
    </w:p>
    <w:p>
      <w:pPr>
        <w:spacing w:line="276" w:lineRule="auto" w:before="0" w:after="160"/>
      </w:pPr>
      <w:r>
        <w:rPr>
          <w:rFonts w:ascii="Arial" w:hAnsi="Arial"/>
          <w:b w:val="0"/>
          <w:sz w:val="22"/>
        </w:rPr>
        <w:t>“Everybody else is usually just hiding it better.”</w:t>
      </w:r>
    </w:p>
    <w:p>
      <w:pPr>
        <w:spacing w:line="276" w:lineRule="auto" w:before="0" w:after="160"/>
      </w:pPr>
      <w:r>
        <w:rPr>
          <w:rFonts w:ascii="Arial" w:hAnsi="Arial"/>
          <w:b w:val="0"/>
          <w:sz w:val="22"/>
        </w:rPr>
        <w:t>That drew laughter, but it also drew recognition.</w:t>
      </w:r>
    </w:p>
    <w:p>
      <w:pPr>
        <w:spacing w:line="276" w:lineRule="auto" w:before="0" w:after="160"/>
      </w:pPr>
      <w:r>
        <w:rPr>
          <w:rFonts w:ascii="Arial" w:hAnsi="Arial"/>
          <w:b w:val="0"/>
          <w:sz w:val="22"/>
        </w:rPr>
        <w:t>Nia smiled. “Exactly. And at FAMU, part of what helps us grow is learning not to confuse silence with certainty. If you ask the question, you give everybody else permission to learn too.”</w:t>
      </w:r>
    </w:p>
    <w:p>
      <w:pPr>
        <w:spacing w:line="276" w:lineRule="auto" w:before="0" w:after="160"/>
      </w:pPr>
      <w:r>
        <w:rPr>
          <w:rFonts w:ascii="Arial" w:hAnsi="Arial"/>
          <w:b w:val="0"/>
          <w:sz w:val="22"/>
        </w:rPr>
        <w:t>That moment became the emotional center of the day. It was comic-friendly in the best sense: a room full of students, a board alive with ideas, a line of honest dialogue breaking through private fear, and the FAMU Mathematics Department’s culture of rigor and mentorship quietly visible in the way the conversation unfolded.</w:t>
      </w:r>
    </w:p>
    <w:p>
      <w:pPr>
        <w:spacing w:line="276" w:lineRule="auto" w:before="0" w:after="160"/>
      </w:pPr>
      <w:r>
        <w:rPr>
          <w:rFonts w:ascii="Arial" w:hAnsi="Arial"/>
          <w:b w:val="0"/>
          <w:sz w:val="22"/>
        </w:rPr>
        <w:t>Sunday, April 19 brought homework due, a weekly planning reset, and one more baseball game against Mississippi Valley State. By then the rhythm of the week was clear: excitement at the edges, discipline in the middle.</w:t>
      </w:r>
    </w:p>
    <w:p>
      <w:pPr>
        <w:spacing w:line="276" w:lineRule="auto" w:before="0" w:after="160"/>
      </w:pPr>
      <w:r>
        <w:rPr>
          <w:rFonts w:ascii="Arial" w:hAnsi="Arial"/>
          <w:b w:val="0"/>
          <w:sz w:val="22"/>
        </w:rPr>
        <w:t>Malik spent part of the day doing calculus drills with a timer. Nia rewrote her notes into another concept map. Later, they met outside for a short reset session of their own.</w:t>
      </w:r>
    </w:p>
    <w:p>
      <w:pPr>
        <w:spacing w:line="276" w:lineRule="auto" w:before="0" w:after="160"/>
      </w:pPr>
      <w:r>
        <w:rPr>
          <w:rFonts w:ascii="Arial" w:hAnsi="Arial"/>
          <w:b w:val="0"/>
          <w:sz w:val="22"/>
        </w:rPr>
        <w:t>Malik set his notebook on the table between them. “I think I finally understand something about timed work,” he said.</w:t>
      </w:r>
    </w:p>
    <w:p>
      <w:pPr>
        <w:spacing w:line="276" w:lineRule="auto" w:before="0" w:after="160"/>
      </w:pPr>
      <w:r>
        <w:rPr>
          <w:rFonts w:ascii="Arial" w:hAnsi="Arial"/>
          <w:b w:val="0"/>
          <w:sz w:val="22"/>
        </w:rPr>
        <w:t>Nia looked up. “Only one thing?”</w:t>
      </w:r>
    </w:p>
    <w:p>
      <w:pPr>
        <w:spacing w:line="276" w:lineRule="auto" w:before="0" w:after="160"/>
      </w:pPr>
      <w:r>
        <w:rPr>
          <w:rFonts w:ascii="Arial" w:hAnsi="Arial"/>
          <w:b w:val="0"/>
          <w:sz w:val="22"/>
        </w:rPr>
        <w:t>He smiled. “Okay, one important thing. The timer isn’t the enemy. Panic is.”</w:t>
      </w:r>
    </w:p>
    <w:p>
      <w:pPr>
        <w:spacing w:line="276" w:lineRule="auto" w:before="0" w:after="160"/>
      </w:pPr>
      <w:r>
        <w:rPr>
          <w:rFonts w:ascii="Arial" w:hAnsi="Arial"/>
          <w:b w:val="0"/>
          <w:sz w:val="22"/>
        </w:rPr>
        <w:t>“That,” Nia said, “is annoyingly wise.”</w:t>
      </w:r>
    </w:p>
    <w:p>
      <w:pPr>
        <w:spacing w:line="276" w:lineRule="auto" w:before="0" w:after="160"/>
      </w:pPr>
      <w:r>
        <w:rPr>
          <w:rFonts w:ascii="Arial" w:hAnsi="Arial"/>
          <w:b w:val="0"/>
          <w:sz w:val="22"/>
        </w:rPr>
        <w:t>“I’m learning from the best.”</w:t>
      </w:r>
    </w:p>
    <w:p>
      <w:pPr>
        <w:spacing w:line="276" w:lineRule="auto" w:before="0" w:after="160"/>
      </w:pPr>
      <w:r>
        <w:rPr>
          <w:rFonts w:ascii="Arial" w:hAnsi="Arial"/>
          <w:b w:val="0"/>
          <w:sz w:val="22"/>
        </w:rPr>
        <w:t>She gave him a look. “That compliment was suspiciously strategic.”</w:t>
      </w:r>
    </w:p>
    <w:p>
      <w:pPr>
        <w:spacing w:line="276" w:lineRule="auto" w:before="0" w:after="160"/>
      </w:pPr>
      <w:r>
        <w:rPr>
          <w:rFonts w:ascii="Arial" w:hAnsi="Arial"/>
          <w:b w:val="0"/>
          <w:sz w:val="22"/>
        </w:rPr>
        <w:t>“Maybe,” he admitted.</w:t>
      </w:r>
    </w:p>
    <w:p>
      <w:pPr>
        <w:spacing w:line="276" w:lineRule="auto" w:before="0" w:after="160"/>
      </w:pPr>
      <w:r>
        <w:rPr>
          <w:rFonts w:ascii="Arial" w:hAnsi="Arial"/>
          <w:b w:val="0"/>
          <w:sz w:val="22"/>
        </w:rPr>
        <w:t>They both laughed, and the ease of it mattered. Their friendship had become one of the year’s strongest stabilizing forces—not sentimental, not shallow, but built through repeated acts of honesty, correction, encouragement, and mutual respect. They were no longer just classmates surviving the same major. They were becoming partners in how they approached challenge.</w:t>
      </w:r>
    </w:p>
    <w:p>
      <w:pPr>
        <w:spacing w:line="276" w:lineRule="auto" w:before="0" w:after="160"/>
      </w:pPr>
      <w:r>
        <w:rPr>
          <w:rFonts w:ascii="Arial" w:hAnsi="Arial"/>
          <w:b w:val="0"/>
          <w:sz w:val="22"/>
        </w:rPr>
        <w:t>Monday, April 20 brought a new calculus problem set and a more direct academic test of the week’s theme. Malik attended office hours with targeted questions. Nia helped a peer with a difficult concept. The previous week’s unresolved tension—whether their growth could truly hold under pressure—began receiving concrete answers in both places.</w:t>
      </w:r>
    </w:p>
    <w:p>
      <w:pPr>
        <w:spacing w:line="276" w:lineRule="auto" w:before="0" w:after="160"/>
      </w:pPr>
      <w:r>
        <w:rPr>
          <w:rFonts w:ascii="Arial" w:hAnsi="Arial"/>
          <w:b w:val="0"/>
          <w:sz w:val="22"/>
        </w:rPr>
        <w:t>In office hours, Malik showed Dr. Okafor a problem he had nearly solved the wrong way.</w:t>
      </w:r>
    </w:p>
    <w:p>
      <w:pPr>
        <w:spacing w:line="276" w:lineRule="auto" w:before="0" w:after="160"/>
      </w:pPr>
      <w:r>
        <w:rPr>
          <w:rFonts w:ascii="Arial" w:hAnsi="Arial"/>
          <w:b w:val="0"/>
          <w:sz w:val="22"/>
        </w:rPr>
        <w:t>“I could tell I was moving too fast,” he said, “but I stopped and tried to visualize the concept first.”</w:t>
      </w:r>
    </w:p>
    <w:p>
      <w:pPr>
        <w:spacing w:line="276" w:lineRule="auto" w:before="0" w:after="160"/>
      </w:pPr>
      <w:r>
        <w:rPr>
          <w:rFonts w:ascii="Arial" w:hAnsi="Arial"/>
          <w:b w:val="0"/>
          <w:sz w:val="22"/>
        </w:rPr>
        <w:t>Dr. Okafor nodded approvingly. “And what happened?”</w:t>
      </w:r>
    </w:p>
    <w:p>
      <w:pPr>
        <w:spacing w:line="276" w:lineRule="auto" w:before="0" w:after="160"/>
      </w:pPr>
      <w:r>
        <w:rPr>
          <w:rFonts w:ascii="Arial" w:hAnsi="Arial"/>
          <w:b w:val="0"/>
          <w:sz w:val="22"/>
        </w:rPr>
        <w:t>“The rest made more sense.”</w:t>
      </w:r>
    </w:p>
    <w:p>
      <w:pPr>
        <w:spacing w:line="276" w:lineRule="auto" w:before="0" w:after="160"/>
      </w:pPr>
      <w:r>
        <w:rPr>
          <w:rFonts w:ascii="Arial" w:hAnsi="Arial"/>
          <w:b w:val="0"/>
          <w:sz w:val="22"/>
        </w:rPr>
        <w:t>“That is the point,” Dr. Okafor said. “Students often think visualization is extra. It is not extra. It is part of understanding.”</w:t>
      </w:r>
    </w:p>
    <w:p>
      <w:pPr>
        <w:spacing w:line="276" w:lineRule="auto" w:before="0" w:after="160"/>
      </w:pPr>
      <w:r>
        <w:rPr>
          <w:rFonts w:ascii="Arial" w:hAnsi="Arial"/>
          <w:b w:val="0"/>
          <w:sz w:val="22"/>
        </w:rPr>
        <w:t>Malik looked at the page again, then nodded slowly. “I think I’m finally trusting that.”</w:t>
      </w:r>
    </w:p>
    <w:p>
      <w:pPr>
        <w:spacing w:line="276" w:lineRule="auto" w:before="0" w:after="160"/>
      </w:pPr>
      <w:r>
        <w:rPr>
          <w:rFonts w:ascii="Arial" w:hAnsi="Arial"/>
          <w:b w:val="0"/>
          <w:sz w:val="22"/>
        </w:rPr>
        <w:t>Across campus, Nia sat with a student who had reached the dangerous edge between confusion and discouragement.</w:t>
      </w:r>
    </w:p>
    <w:p>
      <w:pPr>
        <w:spacing w:line="276" w:lineRule="auto" w:before="0" w:after="160"/>
      </w:pPr>
      <w:r>
        <w:rPr>
          <w:rFonts w:ascii="Arial" w:hAnsi="Arial"/>
          <w:b w:val="0"/>
          <w:sz w:val="22"/>
        </w:rPr>
        <w:t>“I studied,” the student said, frustrated. “I really did. But when the problems change shape, I feel stupid.”</w:t>
      </w:r>
    </w:p>
    <w:p>
      <w:pPr>
        <w:spacing w:line="276" w:lineRule="auto" w:before="0" w:after="160"/>
      </w:pPr>
      <w:r>
        <w:rPr>
          <w:rFonts w:ascii="Arial" w:hAnsi="Arial"/>
          <w:b w:val="0"/>
          <w:sz w:val="22"/>
        </w:rPr>
        <w:t>Nia shook her head immediately. “No. It means your understanding needs another layer, not that your ability disappeared.”</w:t>
      </w:r>
    </w:p>
    <w:p>
      <w:pPr>
        <w:spacing w:line="276" w:lineRule="auto" w:before="0" w:after="160"/>
      </w:pPr>
      <w:r>
        <w:rPr>
          <w:rFonts w:ascii="Arial" w:hAnsi="Arial"/>
          <w:b w:val="0"/>
          <w:sz w:val="22"/>
        </w:rPr>
        <w:t>She drew a small diagram and slid the paper over.</w:t>
      </w:r>
    </w:p>
    <w:p>
      <w:pPr>
        <w:spacing w:line="276" w:lineRule="auto" w:before="0" w:after="160"/>
      </w:pPr>
      <w:r>
        <w:rPr>
          <w:rFonts w:ascii="Arial" w:hAnsi="Arial"/>
          <w:b w:val="0"/>
          <w:sz w:val="22"/>
        </w:rPr>
        <w:t>“Let’s start with what this idea is doing before we worry about what the problem is asking.”</w:t>
      </w:r>
    </w:p>
    <w:p>
      <w:pPr>
        <w:spacing w:line="276" w:lineRule="auto" w:before="0" w:after="160"/>
      </w:pPr>
      <w:r>
        <w:rPr>
          <w:rFonts w:ascii="Arial" w:hAnsi="Arial"/>
          <w:b w:val="0"/>
          <w:sz w:val="22"/>
        </w:rPr>
        <w:t>They worked carefully, with no rush and no embarrassment. By the end, the student’s shoulders had relaxed.</w:t>
      </w:r>
    </w:p>
    <w:p>
      <w:pPr>
        <w:spacing w:line="276" w:lineRule="auto" w:before="0" w:after="160"/>
      </w:pPr>
      <w:r>
        <w:rPr>
          <w:rFonts w:ascii="Arial" w:hAnsi="Arial"/>
          <w:b w:val="0"/>
          <w:sz w:val="22"/>
        </w:rPr>
        <w:t>“I needed that,” she said quietly.</w:t>
      </w:r>
    </w:p>
    <w:p>
      <w:pPr>
        <w:spacing w:line="276" w:lineRule="auto" w:before="0" w:after="160"/>
      </w:pPr>
      <w:r>
        <w:rPr>
          <w:rFonts w:ascii="Arial" w:hAnsi="Arial"/>
          <w:b w:val="0"/>
          <w:sz w:val="22"/>
        </w:rPr>
        <w:t>Nia nodded. “Everybody does sometimes.”</w:t>
      </w:r>
    </w:p>
    <w:p>
      <w:pPr>
        <w:spacing w:line="276" w:lineRule="auto" w:before="0" w:after="160"/>
      </w:pPr>
      <w:r>
        <w:rPr>
          <w:rFonts w:ascii="Arial" w:hAnsi="Arial"/>
          <w:b w:val="0"/>
          <w:sz w:val="22"/>
        </w:rPr>
        <w:t>Tuesday, April 21 carried softer academic structure but lively campus energy as softball hosted Troy. Malik returned to his internship and career checklist. Nia joined another student org planning meeting. The beauty of the week was that growth was showing up not only in dramatic moments, but in repeated, ordinary choices.</w:t>
      </w:r>
    </w:p>
    <w:p>
      <w:pPr>
        <w:spacing w:line="276" w:lineRule="auto" w:before="0" w:after="160"/>
      </w:pPr>
      <w:r>
        <w:rPr>
          <w:rFonts w:ascii="Arial" w:hAnsi="Arial"/>
          <w:b w:val="0"/>
          <w:sz w:val="22"/>
        </w:rPr>
        <w:t>Malik no longer avoided future-planning because uncertainty made him uncomfortable. Nia no longer accepted every task just because she was capable. Their maturity was becoming visible in small acts of selection.</w:t>
      </w:r>
    </w:p>
    <w:p>
      <w:pPr>
        <w:spacing w:line="276" w:lineRule="auto" w:before="0" w:after="160"/>
      </w:pPr>
      <w:r>
        <w:rPr>
          <w:rFonts w:ascii="Arial" w:hAnsi="Arial"/>
          <w:b w:val="0"/>
          <w:sz w:val="22"/>
        </w:rPr>
        <w:t>That evening they crossed paths near a campus walkway where students were streaming toward the softball atmosphere.</w:t>
      </w:r>
    </w:p>
    <w:p>
      <w:pPr>
        <w:spacing w:line="276" w:lineRule="auto" w:before="0" w:after="160"/>
      </w:pPr>
      <w:r>
        <w:rPr>
          <w:rFonts w:ascii="Arial" w:hAnsi="Arial"/>
          <w:b w:val="0"/>
          <w:sz w:val="22"/>
        </w:rPr>
        <w:t>“You going?” Nia asked.</w:t>
      </w:r>
    </w:p>
    <w:p>
      <w:pPr>
        <w:spacing w:line="276" w:lineRule="auto" w:before="0" w:after="160"/>
      </w:pPr>
      <w:r>
        <w:rPr>
          <w:rFonts w:ascii="Arial" w:hAnsi="Arial"/>
          <w:b w:val="0"/>
          <w:sz w:val="22"/>
        </w:rPr>
        <w:t>“For a little while,” Malik said. “But I already finished what I needed to finish first.”</w:t>
      </w:r>
    </w:p>
    <w:p>
      <w:pPr>
        <w:spacing w:line="276" w:lineRule="auto" w:before="0" w:after="160"/>
      </w:pPr>
      <w:r>
        <w:rPr>
          <w:rFonts w:ascii="Arial" w:hAnsi="Arial"/>
          <w:b w:val="0"/>
          <w:sz w:val="22"/>
        </w:rPr>
        <w:t>She pointed at him approvingly. “That sentence right there is spring-semester character development.”</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“I survived the planning meeting without volunteering for seven new things.”</w:t>
      </w:r>
    </w:p>
    <w:p>
      <w:pPr>
        <w:spacing w:line="276" w:lineRule="auto" w:before="0" w:after="160"/>
      </w:pPr>
      <w:r>
        <w:rPr>
          <w:rFonts w:ascii="Arial" w:hAnsi="Arial"/>
          <w:b w:val="0"/>
          <w:sz w:val="22"/>
        </w:rPr>
        <w:t>He placed a hand over his heart. “I’m proud of you.”</w:t>
      </w:r>
    </w:p>
    <w:p>
      <w:pPr>
        <w:spacing w:line="276" w:lineRule="auto" w:before="0" w:after="160"/>
      </w:pPr>
      <w:r>
        <w:rPr>
          <w:rFonts w:ascii="Arial" w:hAnsi="Arial"/>
          <w:b w:val="0"/>
          <w:sz w:val="22"/>
        </w:rPr>
        <w:t>“You should be,” she said. “Growth like this takes discipline.”</w:t>
      </w:r>
    </w:p>
    <w:p>
      <w:pPr>
        <w:spacing w:line="276" w:lineRule="auto" w:before="0" w:after="160"/>
      </w:pPr>
      <w:r>
        <w:rPr>
          <w:rFonts w:ascii="Arial" w:hAnsi="Arial"/>
          <w:b w:val="0"/>
          <w:sz w:val="22"/>
        </w:rPr>
        <w:t>Wednesday, April 22 brought the quiz and concept-check window, along with another library deep-work block for Malik and another whiteboard study circle for Nia. By now, both routines had become more than habits. They were signatures.</w:t>
      </w:r>
    </w:p>
    <w:p>
      <w:pPr>
        <w:spacing w:line="276" w:lineRule="auto" w:before="0" w:after="160"/>
      </w:pPr>
      <w:r>
        <w:rPr>
          <w:rFonts w:ascii="Arial" w:hAnsi="Arial"/>
          <w:b w:val="0"/>
          <w:sz w:val="22"/>
        </w:rPr>
        <w:t>In the library, Malik worked with the kind of composed focus that would have seemed impossible months earlier. In the study circle, Nia once again transformed uncertainty into collective momentum. She reminded the group to show reasoning clearly, not as decoration, but as proof of thought. She encouraged one student to explain an idea at the board, then stepped back just enough for his confidence to emerge on its own.</w:t>
      </w:r>
    </w:p>
    <w:p>
      <w:pPr>
        <w:spacing w:line="276" w:lineRule="auto" w:before="0" w:after="160"/>
      </w:pPr>
      <w:r>
        <w:rPr>
          <w:rFonts w:ascii="Arial" w:hAnsi="Arial"/>
          <w:b w:val="0"/>
          <w:sz w:val="22"/>
        </w:rPr>
        <w:t>That detail mattered. Mentorship at its best does not create dependency. It creates capability.</w:t>
      </w:r>
    </w:p>
    <w:p>
      <w:pPr>
        <w:spacing w:line="276" w:lineRule="auto" w:before="0" w:after="160"/>
      </w:pPr>
      <w:r>
        <w:rPr>
          <w:rFonts w:ascii="Arial" w:hAnsi="Arial"/>
          <w:b w:val="0"/>
          <w:sz w:val="22"/>
        </w:rPr>
        <w:t>And everywhere around them, FAMU felt like a place that understood that principle. Professors gave rigorous guidance. Students helped each other without mocking uncertainty. Research culture and academic ambition were present not just in formal programs, but in the way undergraduates learned to think carefully, ask sharper questions, and carry one another forward.</w:t>
      </w:r>
    </w:p>
    <w:p>
      <w:pPr>
        <w:spacing w:line="276" w:lineRule="auto" w:before="0" w:after="160"/>
      </w:pPr>
      <w:r>
        <w:rPr>
          <w:rFonts w:ascii="Arial" w:hAnsi="Arial"/>
          <w:b w:val="0"/>
          <w:sz w:val="22"/>
        </w:rPr>
        <w:t>Thursday, April 23 arrived without sports on the calendar, which somehow made the academic atmosphere feel even sharper. Malik practiced timed calculus drills again. Nia rewrote her notes into one more concept map, refining not just content but clarity. By late afternoon, they met outside near the mathematics building, each carrying the quiet tiredness that comes from a full week honestly lived.</w:t>
      </w:r>
    </w:p>
    <w:p>
      <w:pPr>
        <w:spacing w:line="276" w:lineRule="auto" w:before="0" w:after="160"/>
      </w:pPr>
      <w:r>
        <w:rPr>
          <w:rFonts w:ascii="Arial" w:hAnsi="Arial"/>
          <w:b w:val="0"/>
          <w:sz w:val="22"/>
        </w:rPr>
        <w:t>For a few moments they stood in companionable silence, watching students move through the last light of day.</w:t>
      </w:r>
    </w:p>
    <w:p>
      <w:pPr>
        <w:spacing w:line="276" w:lineRule="auto" w:before="0" w:after="160"/>
      </w:pPr>
      <w:r>
        <w:rPr>
          <w:rFonts w:ascii="Arial" w:hAnsi="Arial"/>
          <w:b w:val="0"/>
          <w:sz w:val="22"/>
        </w:rPr>
        <w:t>“So,” Nia said at last, “do you feel like last week’s question got answered?”</w:t>
      </w:r>
    </w:p>
    <w:p>
      <w:pPr>
        <w:spacing w:line="276" w:lineRule="auto" w:before="0" w:after="160"/>
      </w:pPr>
      <w:r>
        <w:rPr>
          <w:rFonts w:ascii="Arial" w:hAnsi="Arial"/>
          <w:b w:val="0"/>
          <w:sz w:val="22"/>
        </w:rPr>
        <w:t>Malik thought about it.</w:t>
      </w:r>
    </w:p>
    <w:p>
      <w:pPr>
        <w:spacing w:line="276" w:lineRule="auto" w:before="0" w:after="160"/>
      </w:pPr>
      <w:r>
        <w:rPr>
          <w:rFonts w:ascii="Arial" w:hAnsi="Arial"/>
          <w:b w:val="0"/>
          <w:sz w:val="22"/>
        </w:rPr>
        <w:t>“I do,” he said. “Not perfectly. But clearly.”</w:t>
      </w:r>
    </w:p>
    <w:p>
      <w:pPr>
        <w:spacing w:line="276" w:lineRule="auto" w:before="0" w:after="160"/>
      </w:pPr>
      <w:r>
        <w:rPr>
          <w:rFonts w:ascii="Arial" w:hAnsi="Arial"/>
          <w:b w:val="0"/>
          <w:sz w:val="22"/>
        </w:rPr>
        <w:t>She nodded. “Same.”</w:t>
      </w:r>
    </w:p>
    <w:p>
      <w:pPr>
        <w:spacing w:line="276" w:lineRule="auto" w:before="0" w:after="160"/>
      </w:pPr>
      <w:r>
        <w:rPr>
          <w:rFonts w:ascii="Arial" w:hAnsi="Arial"/>
          <w:b w:val="0"/>
          <w:sz w:val="22"/>
        </w:rPr>
        <w:t>He looked toward the building behind them. “I think what I learned is that growth doesn’t always show up as feeling more confident. Sometimes it shows up as recovering faster, asking better questions, and not abandoning your process when things get hard.”</w:t>
      </w:r>
    </w:p>
    <w:p>
      <w:pPr>
        <w:spacing w:line="276" w:lineRule="auto" w:before="0" w:after="160"/>
      </w:pPr>
      <w:r>
        <w:rPr>
          <w:rFonts w:ascii="Arial" w:hAnsi="Arial"/>
          <w:b w:val="0"/>
          <w:sz w:val="22"/>
        </w:rPr>
        <w:t>Nia smiled. “That sounds like something a professor would quote back to a future class.”</w:t>
      </w:r>
    </w:p>
    <w:p>
      <w:pPr>
        <w:spacing w:line="276" w:lineRule="auto" w:before="0" w:after="160"/>
      </w:pPr>
      <w:r>
        <w:rPr>
          <w:rFonts w:ascii="Arial" w:hAnsi="Arial"/>
          <w:b w:val="0"/>
          <w:sz w:val="22"/>
        </w:rPr>
        <w:t>“Please don’t put that kind of pressure on me.”</w:t>
      </w:r>
    </w:p>
    <w:p>
      <w:pPr>
        <w:spacing w:line="276" w:lineRule="auto" w:before="0" w:after="160"/>
      </w:pPr>
      <w:r>
        <w:rPr>
          <w:rFonts w:ascii="Arial" w:hAnsi="Arial"/>
          <w:b w:val="0"/>
          <w:sz w:val="22"/>
        </w:rPr>
        <w:t>“I make no promises.”</w:t>
      </w:r>
    </w:p>
    <w:p>
      <w:pPr>
        <w:spacing w:line="276" w:lineRule="auto" w:before="0" w:after="160"/>
      </w:pPr>
      <w:r>
        <w:rPr>
          <w:rFonts w:ascii="Arial" w:hAnsi="Arial"/>
          <w:b w:val="0"/>
          <w:sz w:val="22"/>
        </w:rPr>
        <w:t>They laughed, then settled again.</w:t>
      </w:r>
    </w:p>
    <w:p>
      <w:pPr>
        <w:spacing w:line="276" w:lineRule="auto" w:before="0" w:after="160"/>
      </w:pPr>
      <w:r>
        <w:rPr>
          <w:rFonts w:ascii="Arial" w:hAnsi="Arial"/>
          <w:b w:val="0"/>
          <w:sz w:val="22"/>
        </w:rPr>
        <w:t>After a moment Nia said, “For me, it’s been realizing that leadership isn’t saying yes to everything. It’s helping the right things happen well.”</w:t>
      </w:r>
    </w:p>
    <w:p>
      <w:pPr>
        <w:spacing w:line="276" w:lineRule="auto" w:before="0" w:after="160"/>
      </w:pPr>
      <w:r>
        <w:rPr>
          <w:rFonts w:ascii="Arial" w:hAnsi="Arial"/>
          <w:b w:val="0"/>
          <w:sz w:val="22"/>
        </w:rPr>
        <w:t>Malik nodded immediately. “That’s a real lesson.”</w:t>
      </w:r>
    </w:p>
    <w:p>
      <w:pPr>
        <w:spacing w:line="276" w:lineRule="auto" w:before="0" w:after="160"/>
      </w:pPr>
      <w:r>
        <w:rPr>
          <w:rFonts w:ascii="Arial" w:hAnsi="Arial"/>
          <w:b w:val="0"/>
          <w:sz w:val="22"/>
        </w:rPr>
        <w:t>“And a difficult one,” she said.</w:t>
      </w:r>
    </w:p>
    <w:p>
      <w:pPr>
        <w:spacing w:line="276" w:lineRule="auto" w:before="0" w:after="160"/>
      </w:pPr>
      <w:r>
        <w:rPr>
          <w:rFonts w:ascii="Arial" w:hAnsi="Arial"/>
          <w:b w:val="0"/>
          <w:sz w:val="22"/>
        </w:rPr>
        <w:t>The breeze moved lightly through the trees. Somewhere farther off, students were still talking, still laughing, still carrying the ordinary life of campus forward. The mathematics building stood behind them like a witness to the entire year—every office-hour breakthrough, every difficult quiz, every board covered in ideas, every moment when one more student decided not to give up.</w:t>
      </w:r>
    </w:p>
    <w:p>
      <w:pPr>
        <w:spacing w:line="276" w:lineRule="auto" w:before="0" w:after="160"/>
      </w:pPr>
      <w:r>
        <w:rPr>
          <w:rFonts w:ascii="Arial" w:hAnsi="Arial"/>
          <w:b w:val="0"/>
          <w:sz w:val="22"/>
        </w:rPr>
        <w:t>It would have been easy to treat this week as a quieter bridge between bigger episodes. But that was not what it was. This was a week of confirmation. A week where the values their professors had been teaching—clarity, reasoning, assumptions, evidence, visualization, disciplined communication—stopped feeling like class advice and started feeling like identity.</w:t>
      </w:r>
    </w:p>
    <w:p>
      <w:pPr>
        <w:spacing w:line="276" w:lineRule="auto" w:before="0" w:after="160"/>
      </w:pPr>
      <w:r>
        <w:rPr>
          <w:rFonts w:ascii="Arial" w:hAnsi="Arial"/>
          <w:b w:val="0"/>
          <w:sz w:val="22"/>
        </w:rPr>
        <w:t>And yet the week did not end in closure.</w:t>
      </w:r>
    </w:p>
    <w:p>
      <w:pPr>
        <w:spacing w:line="276" w:lineRule="auto" w:before="0" w:after="160"/>
      </w:pPr>
      <w:r>
        <w:rPr>
          <w:rFonts w:ascii="Arial" w:hAnsi="Arial"/>
          <w:b w:val="0"/>
          <w:sz w:val="22"/>
        </w:rPr>
        <w:t>It ended in momentum.</w:t>
      </w:r>
    </w:p>
    <w:p>
      <w:pPr>
        <w:spacing w:line="276" w:lineRule="auto" w:before="0" w:after="160"/>
      </w:pPr>
      <w:r>
        <w:rPr>
          <w:rFonts w:ascii="Arial" w:hAnsi="Arial"/>
          <w:b w:val="0"/>
          <w:sz w:val="22"/>
        </w:rPr>
        <w:t>As they gathered their things and began walking, Malik glanced at Nia. “You know what I think now?”</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 think the end of the semester is going to ask even more from us.”</w:t>
      </w:r>
    </w:p>
    <w:p>
      <w:pPr>
        <w:spacing w:line="276" w:lineRule="auto" w:before="0" w:after="160"/>
      </w:pPr>
      <w:r>
        <w:rPr>
          <w:rFonts w:ascii="Arial" w:hAnsi="Arial"/>
          <w:b w:val="0"/>
          <w:sz w:val="22"/>
        </w:rPr>
        <w:t>Nia looked ahead, thoughtful but unafraid. “Probably,” she said. “But I also think we’re finally becoming the kind of people who can answer well.”</w:t>
      </w:r>
    </w:p>
    <w:p>
      <w:pPr>
        <w:spacing w:line="276" w:lineRule="auto" w:before="0" w:after="160"/>
      </w:pPr>
      <w:r>
        <w:rPr>
          <w:rFonts w:ascii="Arial" w:hAnsi="Arial"/>
          <w:b w:val="0"/>
          <w:sz w:val="22"/>
        </w:rPr>
        <w:t>That was the feeling that carried them into the next stretch—not ease, not certainty, but earned readiness.</w:t>
      </w:r>
    </w:p>
    <w:p>
      <w:pPr>
        <w:spacing w:line="276" w:lineRule="auto" w:before="0" w:after="160"/>
      </w:pPr>
      <w:r>
        <w:rPr>
          <w:rFonts w:ascii="Arial" w:hAnsi="Arial"/>
          <w:b w:val="0"/>
          <w:sz w:val="22"/>
        </w:rPr>
        <w:t>They had spent the week proving that their growth was real.</w:t>
      </w:r>
    </w:p>
    <w:p>
      <w:pPr>
        <w:spacing w:line="276" w:lineRule="auto" w:before="0" w:after="160"/>
      </w:pPr>
      <w:r>
        <w:rPr>
          <w:rFonts w:ascii="Arial" w:hAnsi="Arial"/>
          <w:b w:val="0"/>
          <w:sz w:val="22"/>
        </w:rPr>
        <w:t>Now another question waited just ahead:</w:t>
      </w:r>
    </w:p>
    <w:p>
      <w:pPr>
        <w:spacing w:line="276" w:lineRule="auto" w:before="0" w:after="160"/>
      </w:pPr>
      <w:r>
        <w:rPr>
          <w:rFonts w:ascii="Arial" w:hAnsi="Arial"/>
          <w:b w:val="0"/>
          <w:sz w:val="22"/>
        </w:rPr>
        <w:t>When the semester’s biggest pressures finally arrived, would readiness be enough to turn all this steady progress into something memorable?</w:t>
      </w:r>
    </w:p>
    <w:p>
      <w:pPr>
        <w:spacing w:line="276" w:lineRule="auto" w:before="0" w:after="160"/>
      </w:pPr>
      <w:r>
        <w:rPr>
          <w:rFonts w:ascii="Arial" w:hAnsi="Arial"/>
          <w:b w:val="0"/>
          <w:sz w:val="22"/>
        </w:rPr>
        <w:t>The answer was close enough to feel.</w:t>
      </w:r>
    </w:p>
    <w:p>
      <w:r>
        <w:br w:type="page"/>
      </w:r>
    </w:p>
    <w:p>
      <w:pPr>
        <w:pStyle w:val="Heading1"/>
        <w:spacing w:line="276" w:lineRule="auto" w:before="0" w:after="120"/>
      </w:pPr>
      <w:r>
        <w:rPr>
          <w:rFonts w:ascii="Arial" w:hAnsi="Arial"/>
          <w:b w:val="0"/>
          <w:sz w:val="40"/>
        </w:rPr>
        <w:t>Week Thirty-Nine: Proof Under Pressure</w:t>
      </w:r>
    </w:p>
    <w:p>
      <w:pPr>
        <w:spacing w:line="276" w:lineRule="auto" w:before="0" w:after="160"/>
      </w:pPr>
      <w:r>
        <w:rPr>
          <w:rFonts w:ascii="Arial" w:hAnsi="Arial"/>
          <w:b w:val="0"/>
          <w:sz w:val="22"/>
        </w:rPr>
        <w:t>The answer to the question hanging at the end of the previous week arrived the moment final-exam week truly began.</w:t>
      </w:r>
    </w:p>
    <w:p>
      <w:pPr>
        <w:spacing w:line="276" w:lineRule="auto" w:before="0" w:after="160"/>
      </w:pPr>
      <w:r>
        <w:rPr>
          <w:rFonts w:ascii="Arial" w:hAnsi="Arial"/>
          <w:b w:val="0"/>
          <w:sz w:val="22"/>
        </w:rPr>
        <w:t>Yes, the semester was going to ask more of Malik and Nia.</w:t>
      </w:r>
    </w:p>
    <w:p>
      <w:pPr>
        <w:spacing w:line="276" w:lineRule="auto" w:before="0" w:after="160"/>
      </w:pPr>
      <w:r>
        <w:rPr>
          <w:rFonts w:ascii="Arial" w:hAnsi="Arial"/>
          <w:b w:val="0"/>
          <w:sz w:val="22"/>
        </w:rPr>
        <w:t>It was going to ask for calm when campus energy ran high. It was going to ask for discipline when fatigue made shortcuts look tempting. It was going to ask them to remember everything they had been taught—not just formulas and procedures, but habits, perspective, humility, and trust. It was going to ask them whether all the systems they had built across the year could hold when the pressure stopped being theoretical and became immediate.</w:t>
      </w:r>
    </w:p>
    <w:p>
      <w:pPr>
        <w:spacing w:line="276" w:lineRule="auto" w:before="0" w:after="160"/>
      </w:pPr>
      <w:r>
        <w:rPr>
          <w:rFonts w:ascii="Arial" w:hAnsi="Arial"/>
          <w:b w:val="0"/>
          <w:sz w:val="22"/>
        </w:rPr>
        <w:t>And at the start of Week Thirty-Nine, surrounded by the full rhythm of late-April FAMU life, they began to discover that readiness was not a dramatic feeling.</w:t>
      </w:r>
    </w:p>
    <w:p>
      <w:pPr>
        <w:spacing w:line="276" w:lineRule="auto" w:before="0" w:after="160"/>
      </w:pPr>
      <w:r>
        <w:rPr>
          <w:rFonts w:ascii="Arial" w:hAnsi="Arial"/>
          <w:b w:val="0"/>
          <w:sz w:val="22"/>
        </w:rPr>
        <w:t>It was a practice.</w:t>
      </w:r>
    </w:p>
    <w:p>
      <w:pPr>
        <w:spacing w:line="276" w:lineRule="auto" w:before="0" w:after="160"/>
      </w:pPr>
      <w:r>
        <w:rPr>
          <w:rFonts w:ascii="Arial" w:hAnsi="Arial"/>
          <w:b w:val="0"/>
          <w:sz w:val="22"/>
        </w:rPr>
        <w:t>Friday, April 24 opened with motion everywhere.</w:t>
      </w:r>
    </w:p>
    <w:p>
      <w:pPr>
        <w:spacing w:line="276" w:lineRule="auto" w:before="0" w:after="160"/>
      </w:pPr>
      <w:r>
        <w:rPr>
          <w:rFonts w:ascii="Arial" w:hAnsi="Arial"/>
          <w:b w:val="0"/>
          <w:sz w:val="22"/>
        </w:rPr>
        <w:t>Baseball was set for Bethune-Cookman University. Softball was facing Jackson State. Students moved across campus with that unmistakable final-week intensity—some carrying review packets folded into their hands, some wearing school colors on their way toward athletic events, some trying to enjoy the spring brightness while quietly calculating how many chapters, concepts, and problem types still needed one more look before exams. FAMU felt vibrant rather than fearful. The pressure was real, but it lived inside community, not isolation.</w:t>
      </w:r>
    </w:p>
    <w:p>
      <w:pPr>
        <w:spacing w:line="276" w:lineRule="auto" w:before="0" w:after="160"/>
      </w:pPr>
      <w:r>
        <w:rPr>
          <w:rFonts w:ascii="Arial" w:hAnsi="Arial"/>
          <w:b w:val="0"/>
          <w:sz w:val="22"/>
        </w:rPr>
        <w:t>For Malik, the day began in office hours.</w:t>
      </w:r>
    </w:p>
    <w:p>
      <w:pPr>
        <w:spacing w:line="276" w:lineRule="auto" w:before="0" w:after="160"/>
      </w:pPr>
      <w:r>
        <w:rPr>
          <w:rFonts w:ascii="Arial" w:hAnsi="Arial"/>
          <w:b w:val="0"/>
          <w:sz w:val="22"/>
        </w:rPr>
        <w:t>He arrived with targeted questions, just as the week plan had promised he would, but the emotional meaning of that choice ran deeper than scheduling. Earlier in the year, office hours could feel like an admission of weakness. Now they felt like part of being serious.</w:t>
      </w:r>
    </w:p>
    <w:p>
      <w:pPr>
        <w:spacing w:line="276" w:lineRule="auto" w:before="0" w:after="160"/>
      </w:pPr>
      <w:r>
        <w:rPr>
          <w:rFonts w:ascii="Arial" w:hAnsi="Arial"/>
          <w:b w:val="0"/>
          <w:sz w:val="22"/>
        </w:rPr>
        <w:t>He sat across from Dr. Delgado with pages already marked.</w:t>
      </w:r>
    </w:p>
    <w:p>
      <w:pPr>
        <w:spacing w:line="276" w:lineRule="auto" w:before="0" w:after="160"/>
      </w:pPr>
      <w:r>
        <w:rPr>
          <w:rFonts w:ascii="Arial" w:hAnsi="Arial"/>
          <w:b w:val="0"/>
          <w:sz w:val="22"/>
        </w:rPr>
        <w:t>“I narrowed it down to three places where my setup gets messy,” Malik said. “If I clean those up, I think the rest of my work improves.”</w:t>
      </w:r>
    </w:p>
    <w:p>
      <w:pPr>
        <w:spacing w:line="276" w:lineRule="auto" w:before="0" w:after="160"/>
      </w:pPr>
      <w:r>
        <w:rPr>
          <w:rFonts w:ascii="Arial" w:hAnsi="Arial"/>
          <w:b w:val="0"/>
          <w:sz w:val="22"/>
        </w:rPr>
        <w:t>Dr. Delgado glanced at the pages and nodded. “That’s a much better question than ‘Can you re-teach the whole chapter?’”</w:t>
      </w:r>
    </w:p>
    <w:p>
      <w:pPr>
        <w:spacing w:line="276" w:lineRule="auto" w:before="0" w:after="160"/>
      </w:pPr>
      <w:r>
        <w:rPr>
          <w:rFonts w:ascii="Arial" w:hAnsi="Arial"/>
          <w:b w:val="0"/>
          <w:sz w:val="22"/>
        </w:rPr>
        <w:t>Malik smiled. “I’m trying to respect both of our time.”</w:t>
      </w:r>
    </w:p>
    <w:p>
      <w:pPr>
        <w:spacing w:line="276" w:lineRule="auto" w:before="0" w:after="160"/>
      </w:pPr>
      <w:r>
        <w:rPr>
          <w:rFonts w:ascii="Arial" w:hAnsi="Arial"/>
          <w:b w:val="0"/>
          <w:sz w:val="22"/>
        </w:rPr>
        <w:t>“And your own thinking,” Dr. Delgado said. “Show me where the structure breaks.”</w:t>
      </w:r>
    </w:p>
    <w:p>
      <w:pPr>
        <w:spacing w:line="276" w:lineRule="auto" w:before="0" w:after="160"/>
      </w:pPr>
      <w:r>
        <w:rPr>
          <w:rFonts w:ascii="Arial" w:hAnsi="Arial"/>
          <w:b w:val="0"/>
          <w:sz w:val="22"/>
        </w:rPr>
        <w:t>They worked through the first problem slowly. Malik explained the path he intended to take. Twice, Dr. Delgado stopped him before he computed anything.</w:t>
      </w:r>
    </w:p>
    <w:p>
      <w:pPr>
        <w:spacing w:line="276" w:lineRule="auto" w:before="0" w:after="160"/>
      </w:pPr>
      <w:r>
        <w:rPr>
          <w:rFonts w:ascii="Arial" w:hAnsi="Arial"/>
          <w:b w:val="0"/>
          <w:sz w:val="22"/>
        </w:rPr>
        <w:t>“Too fast,” she said the first time.</w:t>
      </w:r>
    </w:p>
    <w:p>
      <w:pPr>
        <w:spacing w:line="276" w:lineRule="auto" w:before="0" w:after="160"/>
      </w:pPr>
      <w:r>
        <w:rPr>
          <w:rFonts w:ascii="Arial" w:hAnsi="Arial"/>
          <w:b w:val="0"/>
          <w:sz w:val="22"/>
        </w:rPr>
        <w:t>Malik exhaled, then reset.</w:t>
      </w:r>
    </w:p>
    <w:p>
      <w:pPr>
        <w:spacing w:line="276" w:lineRule="auto" w:before="0" w:after="160"/>
      </w:pPr>
      <w:r>
        <w:rPr>
          <w:rFonts w:ascii="Arial" w:hAnsi="Arial"/>
          <w:b w:val="0"/>
          <w:sz w:val="22"/>
        </w:rPr>
        <w:t>“Cleaner setup,” she said the second time, tapping the page lightly. “You know more than this writing suggests. Make the page reflect the quality of your thinking.”</w:t>
      </w:r>
    </w:p>
    <w:p>
      <w:pPr>
        <w:spacing w:line="276" w:lineRule="auto" w:before="0" w:after="160"/>
      </w:pPr>
      <w:r>
        <w:rPr>
          <w:rFonts w:ascii="Arial" w:hAnsi="Arial"/>
          <w:b w:val="0"/>
          <w:sz w:val="22"/>
        </w:rPr>
        <w:t>That line hit him with unusual force.</w:t>
      </w:r>
    </w:p>
    <w:p>
      <w:pPr>
        <w:spacing w:line="276" w:lineRule="auto" w:before="0" w:after="160"/>
      </w:pPr>
      <w:r>
        <w:rPr>
          <w:rFonts w:ascii="Arial" w:hAnsi="Arial"/>
          <w:b w:val="0"/>
          <w:sz w:val="22"/>
        </w:rPr>
        <w:t>He had spent so much of the year trying to become stronger at mathematics, but in that small office, with late-semester sunlight slanting across the desk and finals pressing in from every side, he understood that part of maturity was letting his work carry clarity instead of panic. Clean setup before solving. It was one of Dr. Delgado’s simplest repeated lessons. It had become one of the year’s most valuable ones.</w:t>
      </w:r>
    </w:p>
    <w:p>
      <w:pPr>
        <w:spacing w:line="276" w:lineRule="auto" w:before="0" w:after="160"/>
      </w:pPr>
      <w:r>
        <w:rPr>
          <w:rFonts w:ascii="Arial" w:hAnsi="Arial"/>
          <w:b w:val="0"/>
          <w:sz w:val="22"/>
        </w:rPr>
        <w:t>When he stepped back outside, he felt lighter—not because finals were easier, but because the next right step was visible.</w:t>
      </w:r>
    </w:p>
    <w:p>
      <w:pPr>
        <w:spacing w:line="276" w:lineRule="auto" w:before="0" w:after="160"/>
      </w:pPr>
      <w:r>
        <w:rPr>
          <w:rFonts w:ascii="Arial" w:hAnsi="Arial"/>
          <w:b w:val="0"/>
          <w:sz w:val="22"/>
        </w:rPr>
        <w:t>Across campus, Nia was doing something equally important in a different register.</w:t>
      </w:r>
    </w:p>
    <w:p>
      <w:pPr>
        <w:spacing w:line="276" w:lineRule="auto" w:before="0" w:after="160"/>
      </w:pPr>
      <w:r>
        <w:rPr>
          <w:rFonts w:ascii="Arial" w:hAnsi="Arial"/>
          <w:b w:val="0"/>
          <w:sz w:val="22"/>
        </w:rPr>
        <w:t>A younger student had asked for help with a difficult concept that had started to blur under finals stress. Nia met her in a study space with loose paper, highlighters, and a whiteboard already half-covered from another group’s preparation session.</w:t>
      </w:r>
    </w:p>
    <w:p>
      <w:pPr>
        <w:spacing w:line="276" w:lineRule="auto" w:before="0" w:after="160"/>
      </w:pPr>
      <w:r>
        <w:rPr>
          <w:rFonts w:ascii="Arial" w:hAnsi="Arial"/>
          <w:b w:val="0"/>
          <w:sz w:val="22"/>
        </w:rPr>
        <w:t>“I know this when I see it in notes,” the student said, frustrated, “but when it shows up mixed with everything else, I freeze.”</w:t>
      </w:r>
    </w:p>
    <w:p>
      <w:pPr>
        <w:spacing w:line="276" w:lineRule="auto" w:before="0" w:after="160"/>
      </w:pPr>
      <w:r>
        <w:rPr>
          <w:rFonts w:ascii="Arial" w:hAnsi="Arial"/>
          <w:b w:val="0"/>
          <w:sz w:val="22"/>
        </w:rPr>
        <w:t>Nia nodded, not dismissing the feeling for a second. “That makes sense. Finals rarely ask politely. They combine things and see whether you can still recognize the idea underneath.”</w:t>
      </w:r>
    </w:p>
    <w:p>
      <w:pPr>
        <w:spacing w:line="276" w:lineRule="auto" w:before="0" w:after="160"/>
      </w:pPr>
      <w:r>
        <w:rPr>
          <w:rFonts w:ascii="Arial" w:hAnsi="Arial"/>
          <w:b w:val="0"/>
          <w:sz w:val="22"/>
        </w:rPr>
        <w:t>The student laughed weakly. “That is exactly what it feels like. Rude mathematics.”</w:t>
      </w:r>
    </w:p>
    <w:p>
      <w:pPr>
        <w:spacing w:line="276" w:lineRule="auto" w:before="0" w:after="160"/>
      </w:pPr>
      <w:r>
        <w:rPr>
          <w:rFonts w:ascii="Arial" w:hAnsi="Arial"/>
          <w:b w:val="0"/>
          <w:sz w:val="22"/>
        </w:rPr>
        <w:t>“Very rude,” Nia agreed. “So let’s make it less mysterious.”</w:t>
      </w:r>
    </w:p>
    <w:p>
      <w:pPr>
        <w:spacing w:line="276" w:lineRule="auto" w:before="0" w:after="160"/>
      </w:pPr>
      <w:r>
        <w:rPr>
          <w:rFonts w:ascii="Arial" w:hAnsi="Arial"/>
          <w:b w:val="0"/>
          <w:sz w:val="22"/>
        </w:rPr>
        <w:t>She did not begin with the final-looking version of the problem. Instead, she rebuilt the concept from its center.</w:t>
      </w:r>
    </w:p>
    <w:p>
      <w:pPr>
        <w:spacing w:line="276" w:lineRule="auto" w:before="0" w:after="160"/>
      </w:pPr>
      <w:r>
        <w:rPr>
          <w:rFonts w:ascii="Arial" w:hAnsi="Arial"/>
          <w:b w:val="0"/>
          <w:sz w:val="22"/>
        </w:rPr>
        <w:t>“What is this idea trying to measure?” she asked.</w:t>
      </w:r>
    </w:p>
    <w:p>
      <w:pPr>
        <w:spacing w:line="276" w:lineRule="auto" w:before="0" w:after="160"/>
      </w:pPr>
      <w:r>
        <w:rPr>
          <w:rFonts w:ascii="Arial" w:hAnsi="Arial"/>
          <w:b w:val="0"/>
          <w:sz w:val="22"/>
        </w:rPr>
        <w:t>“What relationship is it tracking?”</w:t>
      </w:r>
    </w:p>
    <w:p>
      <w:pPr>
        <w:spacing w:line="276" w:lineRule="auto" w:before="0" w:after="160"/>
      </w:pPr>
      <w:r>
        <w:rPr>
          <w:rFonts w:ascii="Arial" w:hAnsi="Arial"/>
          <w:b w:val="0"/>
          <w:sz w:val="22"/>
        </w:rPr>
        <w:t>“What would stay true even if the wording changed?”</w:t>
      </w:r>
    </w:p>
    <w:p>
      <w:pPr>
        <w:spacing w:line="276" w:lineRule="auto" w:before="0" w:after="160"/>
      </w:pPr>
      <w:r>
        <w:rPr>
          <w:rFonts w:ascii="Arial" w:hAnsi="Arial"/>
          <w:b w:val="0"/>
          <w:sz w:val="22"/>
        </w:rPr>
        <w:t>As the conversation continued, the student stopped staring at the problem like it was a trap and started engaging it like it was a structure that could be understood. That shift was one Nia had learned to recognize all year. It was one of the clearest gifts of the FAMU Mathematics Department culture around her: professors and student leaders alike kept pushing students past memorization toward real understanding.</w:t>
      </w:r>
    </w:p>
    <w:p>
      <w:pPr>
        <w:spacing w:line="276" w:lineRule="auto" w:before="0" w:after="160"/>
      </w:pPr>
      <w:r>
        <w:rPr>
          <w:rFonts w:ascii="Arial" w:hAnsi="Arial"/>
          <w:b w:val="0"/>
          <w:sz w:val="22"/>
        </w:rPr>
        <w:t>By the time they finished, the student was smiling again.</w:t>
      </w:r>
    </w:p>
    <w:p>
      <w:pPr>
        <w:spacing w:line="276" w:lineRule="auto" w:before="0" w:after="160"/>
      </w:pPr>
      <w:r>
        <w:rPr>
          <w:rFonts w:ascii="Arial" w:hAnsi="Arial"/>
          <w:b w:val="0"/>
          <w:sz w:val="22"/>
        </w:rPr>
        <w:t>“I think I can breathe now,” she said.</w:t>
      </w:r>
    </w:p>
    <w:p>
      <w:pPr>
        <w:spacing w:line="276" w:lineRule="auto" w:before="0" w:after="160"/>
      </w:pPr>
      <w:r>
        <w:rPr>
          <w:rFonts w:ascii="Arial" w:hAnsi="Arial"/>
          <w:b w:val="0"/>
          <w:sz w:val="22"/>
        </w:rPr>
        <w:t>Nia capped the marker. “Good. Breathe first. Then reason. Panic has terrible mathematical instincts.”</w:t>
      </w:r>
    </w:p>
    <w:p>
      <w:pPr>
        <w:spacing w:line="276" w:lineRule="auto" w:before="0" w:after="160"/>
      </w:pPr>
      <w:r>
        <w:rPr>
          <w:rFonts w:ascii="Arial" w:hAnsi="Arial"/>
          <w:b w:val="0"/>
          <w:sz w:val="22"/>
        </w:rPr>
        <w:t>The student laughed harder at that, and the tension finally broke.</w:t>
      </w:r>
    </w:p>
    <w:p>
      <w:pPr>
        <w:spacing w:line="276" w:lineRule="auto" w:before="0" w:after="160"/>
      </w:pPr>
      <w:r>
        <w:rPr>
          <w:rFonts w:ascii="Arial" w:hAnsi="Arial"/>
          <w:b w:val="0"/>
          <w:sz w:val="22"/>
        </w:rPr>
        <w:t>Later that afternoon, the athletic energy surrounding baseball and softball threaded through the campus atmosphere. Malik and Nia did not ignore it. That would have felt false to the lived texture of FAMU in spring. Instead, they let it become part of the setting they were learning to navigate well. They caught pieces of the excitement, exchanged quick messages about the crowd, and still protected the hours they had set aside for study.</w:t>
      </w:r>
    </w:p>
    <w:p>
      <w:pPr>
        <w:spacing w:line="276" w:lineRule="auto" w:before="0" w:after="160"/>
      </w:pPr>
      <w:r>
        <w:rPr>
          <w:rFonts w:ascii="Arial" w:hAnsi="Arial"/>
          <w:b w:val="0"/>
          <w:sz w:val="22"/>
        </w:rPr>
        <w:t>That balance mattered. One of the year’s real lessons had been that belonging at a university was not about choosing between campus life and academic seriousness. It was about learning how to hold both with intention.</w:t>
      </w:r>
    </w:p>
    <w:p>
      <w:pPr>
        <w:spacing w:line="276" w:lineRule="auto" w:before="0" w:after="160"/>
      </w:pPr>
      <w:r>
        <w:rPr>
          <w:rFonts w:ascii="Arial" w:hAnsi="Arial"/>
          <w:b w:val="0"/>
          <w:sz w:val="22"/>
        </w:rPr>
        <w:t>Saturday, April 25 made the pressure official.</w:t>
      </w:r>
    </w:p>
    <w:p>
      <w:pPr>
        <w:spacing w:line="276" w:lineRule="auto" w:before="0" w:after="160"/>
      </w:pPr>
      <w:r>
        <w:rPr>
          <w:rFonts w:ascii="Arial" w:hAnsi="Arial"/>
          <w:b w:val="0"/>
          <w:sz w:val="22"/>
        </w:rPr>
        <w:t>Final exams period had begun.</w:t>
      </w:r>
    </w:p>
    <w:p>
      <w:pPr>
        <w:spacing w:line="276" w:lineRule="auto" w:before="0" w:after="160"/>
      </w:pPr>
      <w:r>
        <w:rPr>
          <w:rFonts w:ascii="Arial" w:hAnsi="Arial"/>
          <w:b w:val="0"/>
          <w:sz w:val="22"/>
        </w:rPr>
        <w:t>The same sports matchups remained in the air—baseball versus Bethune-Cookman, softball versus Jackson State—but the emotional center of the day had shifted. Review packets, practice problems, theorem summaries, and whispered confidence checks now shaped the hours.</w:t>
      </w:r>
    </w:p>
    <w:p>
      <w:pPr>
        <w:spacing w:line="276" w:lineRule="auto" w:before="0" w:after="160"/>
      </w:pPr>
      <w:r>
        <w:rPr>
          <w:rFonts w:ascii="Arial" w:hAnsi="Arial"/>
          <w:b w:val="0"/>
          <w:sz w:val="22"/>
        </w:rPr>
        <w:t>Malik attacked a final review packet with the seriousness of someone who understood that review was not the same thing as rereading. He marked every question by category: immediate confidence, partial confidence, and needs reconstruction. Months ago he might have hidden from that last category. Now he treated it as evidence.</w:t>
      </w:r>
    </w:p>
    <w:p>
      <w:pPr>
        <w:spacing w:line="276" w:lineRule="auto" w:before="0" w:after="160"/>
      </w:pPr>
      <w:r>
        <w:rPr>
          <w:rFonts w:ascii="Arial" w:hAnsi="Arial"/>
          <w:b w:val="0"/>
          <w:sz w:val="22"/>
        </w:rPr>
        <w:t>He spread the packet across a table while Nia arrived to facilitate a group review session nearby.</w:t>
      </w:r>
    </w:p>
    <w:p>
      <w:pPr>
        <w:spacing w:line="276" w:lineRule="auto" w:before="0" w:after="160"/>
      </w:pPr>
      <w:r>
        <w:rPr>
          <w:rFonts w:ascii="Arial" w:hAnsi="Arial"/>
          <w:b w:val="0"/>
          <w:sz w:val="22"/>
        </w:rPr>
        <w:t>“You doing triage?” she asked, peering at his system.</w:t>
      </w:r>
    </w:p>
    <w:p>
      <w:pPr>
        <w:spacing w:line="276" w:lineRule="auto" w:before="0" w:after="160"/>
      </w:pPr>
      <w:r>
        <w:rPr>
          <w:rFonts w:ascii="Arial" w:hAnsi="Arial"/>
          <w:b w:val="0"/>
          <w:sz w:val="22"/>
        </w:rPr>
        <w:t>“Exactly,” Malik said. “No false confidence allowed today.”</w:t>
      </w:r>
    </w:p>
    <w:p>
      <w:pPr>
        <w:spacing w:line="276" w:lineRule="auto" w:before="0" w:after="160"/>
      </w:pPr>
      <w:r>
        <w:rPr>
          <w:rFonts w:ascii="Arial" w:hAnsi="Arial"/>
          <w:b w:val="0"/>
          <w:sz w:val="22"/>
        </w:rPr>
        <w:t>She grinned. “I’m proud of that sentence too.”</w:t>
      </w:r>
    </w:p>
    <w:p>
      <w:pPr>
        <w:spacing w:line="276" w:lineRule="auto" w:before="0" w:after="160"/>
      </w:pPr>
      <w:r>
        <w:rPr>
          <w:rFonts w:ascii="Arial" w:hAnsi="Arial"/>
          <w:b w:val="0"/>
          <w:sz w:val="22"/>
        </w:rPr>
        <w:t>Nia’s review session drew a mix of students: some talkative, some quiet, some clearly hoping someone else would ask the question they were afraid to voice. She opened with a tone that was both warm and focused.</w:t>
      </w:r>
    </w:p>
    <w:p>
      <w:pPr>
        <w:spacing w:line="276" w:lineRule="auto" w:before="0" w:after="160"/>
      </w:pPr>
      <w:r>
        <w:rPr>
          <w:rFonts w:ascii="Arial" w:hAnsi="Arial"/>
          <w:b w:val="0"/>
          <w:sz w:val="22"/>
        </w:rPr>
        <w:t>“We are not here to perform how prepared we are,” she said. “We are here to leave stronger than we arrived.”</w:t>
      </w:r>
    </w:p>
    <w:p>
      <w:pPr>
        <w:spacing w:line="276" w:lineRule="auto" w:before="0" w:after="160"/>
      </w:pPr>
      <w:r>
        <w:rPr>
          <w:rFonts w:ascii="Arial" w:hAnsi="Arial"/>
          <w:b w:val="0"/>
          <w:sz w:val="22"/>
        </w:rPr>
        <w:t>That one sentence changed the room.</w:t>
      </w:r>
    </w:p>
    <w:p>
      <w:pPr>
        <w:spacing w:line="276" w:lineRule="auto" w:before="0" w:after="160"/>
      </w:pPr>
      <w:r>
        <w:rPr>
          <w:rFonts w:ascii="Arial" w:hAnsi="Arial"/>
          <w:b w:val="0"/>
          <w:sz w:val="22"/>
        </w:rPr>
        <w:t>She moved between board work, quick peer explanations, and short pauses that let people gather themselves. When one student started spiraling over how much they still had left to cover, Nia gently redirected the energy.</w:t>
      </w:r>
    </w:p>
    <w:p>
      <w:pPr>
        <w:spacing w:line="276" w:lineRule="auto" w:before="0" w:after="160"/>
      </w:pPr>
      <w:r>
        <w:rPr>
          <w:rFonts w:ascii="Arial" w:hAnsi="Arial"/>
          <w:b w:val="0"/>
          <w:sz w:val="22"/>
        </w:rPr>
        <w:t>“One page at a time,” she said. “One concept at a time. Finals look huge until you force them to break into pieces.”</w:t>
      </w:r>
    </w:p>
    <w:p>
      <w:pPr>
        <w:spacing w:line="276" w:lineRule="auto" w:before="0" w:after="160"/>
      </w:pPr>
      <w:r>
        <w:rPr>
          <w:rFonts w:ascii="Arial" w:hAnsi="Arial"/>
          <w:b w:val="0"/>
          <w:sz w:val="22"/>
        </w:rPr>
        <w:t>Malik, listening from his own table, glanced up for a moment. He had watched Nia grow into this kind of leadership over the course of the year, and even now it still impressed him. She had not become smaller by setting boundaries. She had become sharper. More deliberate. More effective.</w:t>
      </w:r>
    </w:p>
    <w:p>
      <w:pPr>
        <w:spacing w:line="276" w:lineRule="auto" w:before="0" w:after="160"/>
      </w:pPr>
      <w:r>
        <w:rPr>
          <w:rFonts w:ascii="Arial" w:hAnsi="Arial"/>
          <w:b w:val="0"/>
          <w:sz w:val="22"/>
        </w:rPr>
        <w:t>The day ended not with finished certainty, but with steadier breathing. That counted.</w:t>
      </w:r>
    </w:p>
    <w:p>
      <w:pPr>
        <w:spacing w:line="276" w:lineRule="auto" w:before="0" w:after="160"/>
      </w:pPr>
      <w:r>
        <w:rPr>
          <w:rFonts w:ascii="Arial" w:hAnsi="Arial"/>
          <w:b w:val="0"/>
          <w:sz w:val="22"/>
        </w:rPr>
        <w:t>Sunday, April 26 kept finals pressure in place, though only baseball remained on the sports schedule. The public excitement on campus continued, but a slightly quieter focus had settled underneath it.</w:t>
      </w:r>
    </w:p>
    <w:p>
      <w:pPr>
        <w:spacing w:line="276" w:lineRule="auto" w:before="0" w:after="160"/>
      </w:pPr>
      <w:r>
        <w:rPr>
          <w:rFonts w:ascii="Arial" w:hAnsi="Arial"/>
          <w:b w:val="0"/>
          <w:sz w:val="22"/>
        </w:rPr>
        <w:t>This was Malik’s error-log day.</w:t>
      </w:r>
    </w:p>
    <w:p>
      <w:pPr>
        <w:spacing w:line="276" w:lineRule="auto" w:before="0" w:after="160"/>
      </w:pPr>
      <w:r>
        <w:rPr>
          <w:rFonts w:ascii="Arial" w:hAnsi="Arial"/>
          <w:b w:val="0"/>
          <w:sz w:val="22"/>
        </w:rPr>
        <w:t>He went back through past exams and practice work, not to relive frustration, but to study patterns. He listed every avoidable mistake he could find: skipped assumptions, messy algebra, premature computation, untested intuition. Beside each one he wrote a correction strategy.</w:t>
      </w:r>
    </w:p>
    <w:p>
      <w:pPr>
        <w:spacing w:line="276" w:lineRule="auto" w:before="0" w:after="160"/>
      </w:pPr>
      <w:r>
        <w:rPr>
          <w:rFonts w:ascii="Arial" w:hAnsi="Arial"/>
          <w:b w:val="0"/>
          <w:sz w:val="22"/>
        </w:rPr>
        <w:t>Across from him, Nia ran a formula-and-theorem synthesis session, but even that description was too dry for what actually happened. She was not asking students to memorize disconnected facts. She was helping them build a map.</w:t>
      </w:r>
    </w:p>
    <w:p>
      <w:pPr>
        <w:spacing w:line="276" w:lineRule="auto" w:before="0" w:after="160"/>
      </w:pPr>
      <w:r>
        <w:rPr>
          <w:rFonts w:ascii="Arial" w:hAnsi="Arial"/>
          <w:b w:val="0"/>
          <w:sz w:val="22"/>
        </w:rPr>
        <w:t>“If you only remember isolated statements,” she told the group, sketching connections on the board, “the exam can make everything feel random. But if you remember relationships, then even when you forget a detail, you still know where you are.”</w:t>
      </w:r>
    </w:p>
    <w:p>
      <w:pPr>
        <w:spacing w:line="276" w:lineRule="auto" w:before="0" w:after="160"/>
      </w:pPr>
      <w:r>
        <w:rPr>
          <w:rFonts w:ascii="Arial" w:hAnsi="Arial"/>
          <w:b w:val="0"/>
          <w:sz w:val="22"/>
        </w:rPr>
        <w:t>A student pointed to the board. “So this is like turning the class into a story?”</w:t>
      </w:r>
    </w:p>
    <w:p>
      <w:pPr>
        <w:spacing w:line="276" w:lineRule="auto" w:before="0" w:after="160"/>
      </w:pPr>
      <w:r>
        <w:rPr>
          <w:rFonts w:ascii="Arial" w:hAnsi="Arial"/>
          <w:b w:val="0"/>
          <w:sz w:val="22"/>
        </w:rPr>
        <w:t>Nia smiled. “Exactly. Mathematics is easier to trust when it stops feeling like a pile and starts feeling like a structure.”</w:t>
      </w:r>
    </w:p>
    <w:p>
      <w:pPr>
        <w:spacing w:line="276" w:lineRule="auto" w:before="0" w:after="160"/>
      </w:pPr>
      <w:r>
        <w:rPr>
          <w:rFonts w:ascii="Arial" w:hAnsi="Arial"/>
          <w:b w:val="0"/>
          <w:sz w:val="22"/>
        </w:rPr>
        <w:t>That line stayed with several people. It would have worked beautifully in comic form too: the board full of lines and arrows, the stress still present but no longer shapeless, the sense that understanding itself was a kind of emotional relief.</w:t>
      </w:r>
    </w:p>
    <w:p>
      <w:pPr>
        <w:spacing w:line="276" w:lineRule="auto" w:before="0" w:after="160"/>
      </w:pPr>
      <w:r>
        <w:rPr>
          <w:rFonts w:ascii="Arial" w:hAnsi="Arial"/>
          <w:b w:val="0"/>
          <w:sz w:val="22"/>
        </w:rPr>
        <w:t>Monday, April 27 brought the kind of quiet that only final-exam days can create.</w:t>
      </w:r>
    </w:p>
    <w:p>
      <w:pPr>
        <w:spacing w:line="276" w:lineRule="auto" w:before="0" w:after="160"/>
      </w:pPr>
      <w:r>
        <w:rPr>
          <w:rFonts w:ascii="Arial" w:hAnsi="Arial"/>
          <w:b w:val="0"/>
          <w:sz w:val="22"/>
        </w:rPr>
        <w:t>No sports. No extra spectacle. Just the sharpened stillness of students turning inward toward the work before them.</w:t>
      </w:r>
    </w:p>
    <w:p>
      <w:pPr>
        <w:spacing w:line="276" w:lineRule="auto" w:before="0" w:after="160"/>
      </w:pPr>
      <w:r>
        <w:rPr>
          <w:rFonts w:ascii="Arial" w:hAnsi="Arial"/>
          <w:b w:val="0"/>
          <w:sz w:val="22"/>
        </w:rPr>
        <w:t>Malik spent part of the day in a quiet focus session at the library. The room seemed full of concentrated hope. Every table held some version of the same story: pages spread open, headphones on, shoulders tense, pencils moving, futures being shaped in ordinary-looking moments.</w:t>
      </w:r>
    </w:p>
    <w:p>
      <w:pPr>
        <w:spacing w:line="276" w:lineRule="auto" w:before="0" w:after="160"/>
      </w:pPr>
      <w:r>
        <w:rPr>
          <w:rFonts w:ascii="Arial" w:hAnsi="Arial"/>
          <w:b w:val="0"/>
          <w:sz w:val="22"/>
        </w:rPr>
        <w:t>He reviewed carefully, then stopped for a minute when his concentration began to blur.</w:t>
      </w:r>
    </w:p>
    <w:p>
      <w:pPr>
        <w:spacing w:line="276" w:lineRule="auto" w:before="0" w:after="160"/>
      </w:pPr>
      <w:r>
        <w:rPr>
          <w:rFonts w:ascii="Arial" w:hAnsi="Arial"/>
          <w:b w:val="0"/>
          <w:sz w:val="22"/>
        </w:rPr>
        <w:t>Earlier in the year, that blur might have led to unproductive forcing. Now it led to a reset. He stood, stretched, drank water, and returned with intention instead of frustration. Even that small choice felt like proof of change.</w:t>
      </w:r>
    </w:p>
    <w:p>
      <w:pPr>
        <w:spacing w:line="276" w:lineRule="auto" w:before="0" w:after="160"/>
      </w:pPr>
      <w:r>
        <w:rPr>
          <w:rFonts w:ascii="Arial" w:hAnsi="Arial"/>
          <w:b w:val="0"/>
          <w:sz w:val="22"/>
        </w:rPr>
        <w:t>Nia’s parallel work that day centered on stress management and recap. She checked in on classmates, sent encouraging messages, and made time to evaluate what still needed attention without letting the list become emotionally gigantic.</w:t>
      </w:r>
    </w:p>
    <w:p>
      <w:pPr>
        <w:spacing w:line="276" w:lineRule="auto" w:before="0" w:after="160"/>
      </w:pPr>
      <w:r>
        <w:rPr>
          <w:rFonts w:ascii="Arial" w:hAnsi="Arial"/>
          <w:b w:val="0"/>
          <w:sz w:val="22"/>
        </w:rPr>
        <w:t>That evening, she and Malik met briefly outside the library.</w:t>
      </w:r>
    </w:p>
    <w:p>
      <w:pPr>
        <w:spacing w:line="276" w:lineRule="auto" w:before="0" w:after="160"/>
      </w:pPr>
      <w:r>
        <w:rPr>
          <w:rFonts w:ascii="Arial" w:hAnsi="Arial"/>
          <w:b w:val="0"/>
          <w:sz w:val="22"/>
        </w:rPr>
        <w:t>“How bad is it?” Malik asked.</w:t>
      </w:r>
    </w:p>
    <w:p>
      <w:pPr>
        <w:spacing w:line="276" w:lineRule="auto" w:before="0" w:after="160"/>
      </w:pPr>
      <w:r>
        <w:rPr>
          <w:rFonts w:ascii="Arial" w:hAnsi="Arial"/>
          <w:b w:val="0"/>
          <w:sz w:val="22"/>
        </w:rPr>
        <w:t>Nia tilted her head. “The workload? Serious. My mindset? Better than fall.”</w:t>
      </w:r>
    </w:p>
    <w:p>
      <w:pPr>
        <w:spacing w:line="276" w:lineRule="auto" w:before="0" w:after="160"/>
      </w:pPr>
      <w:r>
        <w:rPr>
          <w:rFonts w:ascii="Arial" w:hAnsi="Arial"/>
          <w:b w:val="0"/>
          <w:sz w:val="22"/>
        </w:rPr>
        <w:t>He nodded. “Same.”</w:t>
      </w:r>
    </w:p>
    <w:p>
      <w:pPr>
        <w:spacing w:line="276" w:lineRule="auto" w:before="0" w:after="160"/>
      </w:pPr>
      <w:r>
        <w:rPr>
          <w:rFonts w:ascii="Arial" w:hAnsi="Arial"/>
          <w:b w:val="0"/>
          <w:sz w:val="22"/>
        </w:rPr>
        <w:t>She looked at him carefully. “You okay?”</w:t>
      </w:r>
    </w:p>
    <w:p>
      <w:pPr>
        <w:spacing w:line="276" w:lineRule="auto" w:before="0" w:after="160"/>
      </w:pPr>
      <w:r>
        <w:rPr>
          <w:rFonts w:ascii="Arial" w:hAnsi="Arial"/>
          <w:b w:val="0"/>
          <w:sz w:val="22"/>
        </w:rPr>
        <w:t>“Yeah,” he said. “Just feeling the weight of it.”</w:t>
      </w:r>
    </w:p>
    <w:p>
      <w:pPr>
        <w:spacing w:line="276" w:lineRule="auto" w:before="0" w:after="160"/>
      </w:pPr>
      <w:r>
        <w:rPr>
          <w:rFonts w:ascii="Arial" w:hAnsi="Arial"/>
          <w:b w:val="0"/>
          <w:sz w:val="22"/>
        </w:rPr>
        <w:t>“That’s normal,” she replied. “Feeling the weight is not the same as being crushed by it.”</w:t>
      </w:r>
    </w:p>
    <w:p>
      <w:pPr>
        <w:spacing w:line="276" w:lineRule="auto" w:before="0" w:after="160"/>
      </w:pPr>
      <w:r>
        <w:rPr>
          <w:rFonts w:ascii="Arial" w:hAnsi="Arial"/>
          <w:b w:val="0"/>
          <w:sz w:val="22"/>
        </w:rPr>
        <w:t>He let out a short laugh. “You really do keep lines ready for these moments.”</w:t>
      </w:r>
    </w:p>
    <w:p>
      <w:pPr>
        <w:spacing w:line="276" w:lineRule="auto" w:before="0" w:after="160"/>
      </w:pPr>
      <w:r>
        <w:rPr>
          <w:rFonts w:ascii="Arial" w:hAnsi="Arial"/>
          <w:b w:val="0"/>
          <w:sz w:val="22"/>
        </w:rPr>
        <w:t>“I’ve had practice.”</w:t>
      </w:r>
    </w:p>
    <w:p>
      <w:pPr>
        <w:spacing w:line="276" w:lineRule="auto" w:before="0" w:after="160"/>
      </w:pPr>
      <w:r>
        <w:rPr>
          <w:rFonts w:ascii="Arial" w:hAnsi="Arial"/>
          <w:b w:val="0"/>
          <w:sz w:val="22"/>
        </w:rPr>
        <w:t>And that was true. Both of them had.</w:t>
      </w:r>
    </w:p>
    <w:p>
      <w:pPr>
        <w:spacing w:line="276" w:lineRule="auto" w:before="0" w:after="160"/>
      </w:pPr>
      <w:r>
        <w:rPr>
          <w:rFonts w:ascii="Arial" w:hAnsi="Arial"/>
          <w:b w:val="0"/>
          <w:sz w:val="22"/>
        </w:rPr>
        <w:t>Tuesday, April 28 pushed the week forward with another final review packet sprint for Malik and another group review facilitation for Nia. But this day also carried one of the clearest mentor echoes of the week: Dr. Brooks’s old instruction to show your reasoning clearly.</w:t>
      </w:r>
    </w:p>
    <w:p>
      <w:pPr>
        <w:spacing w:line="276" w:lineRule="auto" w:before="0" w:after="160"/>
      </w:pPr>
      <w:r>
        <w:rPr>
          <w:rFonts w:ascii="Arial" w:hAnsi="Arial"/>
          <w:b w:val="0"/>
          <w:sz w:val="22"/>
        </w:rPr>
        <w:t>That phrase seemed to surface everywhere.</w:t>
      </w:r>
    </w:p>
    <w:p>
      <w:pPr>
        <w:spacing w:line="276" w:lineRule="auto" w:before="0" w:after="160"/>
      </w:pPr>
      <w:r>
        <w:rPr>
          <w:rFonts w:ascii="Arial" w:hAnsi="Arial"/>
          <w:b w:val="0"/>
          <w:sz w:val="22"/>
        </w:rPr>
        <w:t>In Malik’s notes, where he forced himself not to skip logic just because he felt hurried.</w:t>
      </w:r>
    </w:p>
    <w:p>
      <w:pPr>
        <w:spacing w:line="276" w:lineRule="auto" w:before="0" w:after="160"/>
      </w:pPr>
      <w:r>
        <w:rPr>
          <w:rFonts w:ascii="Arial" w:hAnsi="Arial"/>
          <w:b w:val="0"/>
          <w:sz w:val="22"/>
        </w:rPr>
        <w:t>In Nia’s group session, where she stopped a student after a correct answer and said, “Now explain how you knew. The answer matters, but the path teaches.”</w:t>
      </w:r>
    </w:p>
    <w:p>
      <w:pPr>
        <w:spacing w:line="276" w:lineRule="auto" w:before="0" w:after="160"/>
      </w:pPr>
      <w:r>
        <w:rPr>
          <w:rFonts w:ascii="Arial" w:hAnsi="Arial"/>
          <w:b w:val="0"/>
          <w:sz w:val="22"/>
        </w:rPr>
        <w:t>In the general atmosphere of the department, where rigor was never reduced to speed alone.</w:t>
      </w:r>
    </w:p>
    <w:p>
      <w:pPr>
        <w:spacing w:line="276" w:lineRule="auto" w:before="0" w:after="160"/>
      </w:pPr>
      <w:r>
        <w:rPr>
          <w:rFonts w:ascii="Arial" w:hAnsi="Arial"/>
          <w:b w:val="0"/>
          <w:sz w:val="22"/>
        </w:rPr>
        <w:t>Students were preparing for exams, yes. But they were also being shaped into thinkers who could communicate why something was true. That distinction mattered deeply. It said something powerful about undergraduate mathematics culture at FAMU: students were not merely being filtered. They were being formed.</w:t>
      </w:r>
    </w:p>
    <w:p>
      <w:pPr>
        <w:spacing w:line="276" w:lineRule="auto" w:before="0" w:after="160"/>
      </w:pPr>
      <w:r>
        <w:rPr>
          <w:rFonts w:ascii="Arial" w:hAnsi="Arial"/>
          <w:b w:val="0"/>
          <w:sz w:val="22"/>
        </w:rPr>
        <w:t>Wednesday, April 29 was one of the hardest days emotionally.</w:t>
      </w:r>
    </w:p>
    <w:p>
      <w:pPr>
        <w:spacing w:line="276" w:lineRule="auto" w:before="0" w:after="160"/>
      </w:pPr>
      <w:r>
        <w:rPr>
          <w:rFonts w:ascii="Arial" w:hAnsi="Arial"/>
          <w:b w:val="0"/>
          <w:sz w:val="22"/>
        </w:rPr>
        <w:t>Fatigue had started to accumulate. Even confident students looked a little worn around the edges. Malik returned to his past-exam corrections. Nia revisited theorem synthesis. Dr. Delgado’s voice returned again: clean setup before solving.</w:t>
      </w:r>
    </w:p>
    <w:p>
      <w:pPr>
        <w:spacing w:line="276" w:lineRule="auto" w:before="0" w:after="160"/>
      </w:pPr>
      <w:r>
        <w:rPr>
          <w:rFonts w:ascii="Arial" w:hAnsi="Arial"/>
          <w:b w:val="0"/>
          <w:sz w:val="22"/>
        </w:rPr>
        <w:t>At one point Malik stared at a familiar-looking problem and felt the old temptation to rush it because he recognized the surface. He actually put his pencil down.</w:t>
      </w:r>
    </w:p>
    <w:p>
      <w:pPr>
        <w:spacing w:line="276" w:lineRule="auto" w:before="0" w:after="160"/>
      </w:pPr>
      <w:r>
        <w:rPr>
          <w:rFonts w:ascii="Arial" w:hAnsi="Arial"/>
          <w:b w:val="0"/>
          <w:sz w:val="22"/>
        </w:rPr>
        <w:t>“No,” he muttered quietly to himself. “Earn the solution.”</w:t>
      </w:r>
    </w:p>
    <w:p>
      <w:pPr>
        <w:spacing w:line="276" w:lineRule="auto" w:before="0" w:after="160"/>
      </w:pPr>
      <w:r>
        <w:rPr>
          <w:rFonts w:ascii="Arial" w:hAnsi="Arial"/>
          <w:b w:val="0"/>
          <w:sz w:val="22"/>
        </w:rPr>
        <w:t>He rewrote the structure from the beginning, and the problem opened correctly.</w:t>
      </w:r>
    </w:p>
    <w:p>
      <w:pPr>
        <w:spacing w:line="276" w:lineRule="auto" w:before="0" w:after="160"/>
      </w:pPr>
      <w:r>
        <w:rPr>
          <w:rFonts w:ascii="Arial" w:hAnsi="Arial"/>
          <w:b w:val="0"/>
          <w:sz w:val="22"/>
        </w:rPr>
        <w:t>Nearby, Nia watched one of her peers begin to unravel under a wave of self-comparison.</w:t>
      </w:r>
    </w:p>
    <w:p>
      <w:pPr>
        <w:spacing w:line="276" w:lineRule="auto" w:before="0" w:after="160"/>
      </w:pPr>
      <w:r>
        <w:rPr>
          <w:rFonts w:ascii="Arial" w:hAnsi="Arial"/>
          <w:b w:val="0"/>
          <w:sz w:val="22"/>
        </w:rPr>
        <w:t>“I think everybody else is ahead of me,” the student said.</w:t>
      </w:r>
    </w:p>
    <w:p>
      <w:pPr>
        <w:spacing w:line="276" w:lineRule="auto" w:before="0" w:after="160"/>
      </w:pPr>
      <w:r>
        <w:rPr>
          <w:rFonts w:ascii="Arial" w:hAnsi="Arial"/>
          <w:b w:val="0"/>
          <w:sz w:val="22"/>
        </w:rPr>
        <w:t>Nia answered more firmly than softly. “No. Right now everybody is tired. Some people hide it, some people don’t. What matters is whether you can still work honestly from where you are.”</w:t>
      </w:r>
    </w:p>
    <w:p>
      <w:pPr>
        <w:spacing w:line="276" w:lineRule="auto" w:before="0" w:after="160"/>
      </w:pPr>
      <w:r>
        <w:rPr>
          <w:rFonts w:ascii="Arial" w:hAnsi="Arial"/>
          <w:b w:val="0"/>
          <w:sz w:val="22"/>
        </w:rPr>
        <w:t>The student swallowed and nodded.</w:t>
      </w:r>
    </w:p>
    <w:p>
      <w:pPr>
        <w:spacing w:line="276" w:lineRule="auto" w:before="0" w:after="160"/>
      </w:pPr>
      <w:r>
        <w:rPr>
          <w:rFonts w:ascii="Arial" w:hAnsi="Arial"/>
          <w:b w:val="0"/>
          <w:sz w:val="22"/>
        </w:rPr>
        <w:t>“Come on,” Nia said, sliding the notes over. “Let’s rebuild this one idea clearly. No dramatics. Just the next step.”</w:t>
      </w:r>
    </w:p>
    <w:p>
      <w:pPr>
        <w:spacing w:line="276" w:lineRule="auto" w:before="0" w:after="160"/>
      </w:pPr>
      <w:r>
        <w:rPr>
          <w:rFonts w:ascii="Arial" w:hAnsi="Arial"/>
          <w:b w:val="0"/>
          <w:sz w:val="22"/>
        </w:rPr>
        <w:t>That was another quiet resolution of the previous week’s suspense. The question had been whether readiness would be enough. By Wednesday, the answer was becoming visible: readiness did not eliminate strain, but it prevented strain from becoming chaos.</w:t>
      </w:r>
    </w:p>
    <w:p>
      <w:pPr>
        <w:spacing w:line="276" w:lineRule="auto" w:before="0" w:after="160"/>
      </w:pPr>
      <w:r>
        <w:rPr>
          <w:rFonts w:ascii="Arial" w:hAnsi="Arial"/>
          <w:b w:val="0"/>
          <w:sz w:val="22"/>
        </w:rPr>
        <w:t>Thursday, April 30 closed the week with a final quiet-focus day for Malik and one more stress-management recap for Nia, while Dr. Okafor’s guidance—visualize the concept first—framed the final emotional turn.</w:t>
      </w:r>
    </w:p>
    <w:p>
      <w:pPr>
        <w:spacing w:line="276" w:lineRule="auto" w:before="0" w:after="160"/>
      </w:pPr>
      <w:r>
        <w:rPr>
          <w:rFonts w:ascii="Arial" w:hAnsi="Arial"/>
          <w:b w:val="0"/>
          <w:sz w:val="22"/>
        </w:rPr>
        <w:t>The exhaustion was real now. So was the pride.</w:t>
      </w:r>
    </w:p>
    <w:p>
      <w:pPr>
        <w:spacing w:line="276" w:lineRule="auto" w:before="0" w:after="160"/>
      </w:pPr>
      <w:r>
        <w:rPr>
          <w:rFonts w:ascii="Arial" w:hAnsi="Arial"/>
          <w:b w:val="0"/>
          <w:sz w:val="22"/>
        </w:rPr>
        <w:t>They met late in the day after a long stretch of work, each carrying the particular tiredness that comes from having given a season your honest best.</w:t>
      </w:r>
    </w:p>
    <w:p>
      <w:pPr>
        <w:spacing w:line="276" w:lineRule="auto" w:before="0" w:after="160"/>
      </w:pPr>
      <w:r>
        <w:rPr>
          <w:rFonts w:ascii="Arial" w:hAnsi="Arial"/>
          <w:b w:val="0"/>
          <w:sz w:val="22"/>
        </w:rPr>
        <w:t>The campus around them was calmer than it had been at the start of the week. Students still moved in clusters, still compared notes, still talked about exams that were done and exams still coming. But something in the air had shifted. The week had not defeated them. It had tested them.</w:t>
      </w:r>
    </w:p>
    <w:p>
      <w:pPr>
        <w:spacing w:line="276" w:lineRule="auto" w:before="0" w:after="160"/>
      </w:pPr>
      <w:r>
        <w:rPr>
          <w:rFonts w:ascii="Arial" w:hAnsi="Arial"/>
          <w:b w:val="0"/>
          <w:sz w:val="22"/>
        </w:rPr>
        <w:t>They walked slowly near the mathematics building, passing the place where so many of the year’s turning points had either begun or come into focus.</w:t>
      </w:r>
    </w:p>
    <w:p>
      <w:pPr>
        <w:spacing w:line="276" w:lineRule="auto" w:before="0" w:after="160"/>
      </w:pPr>
      <w:r>
        <w:rPr>
          <w:rFonts w:ascii="Arial" w:hAnsi="Arial"/>
          <w:b w:val="0"/>
          <w:sz w:val="22"/>
        </w:rPr>
        <w:t>Nia broke the silence first.</w:t>
      </w:r>
    </w:p>
    <w:p>
      <w:pPr>
        <w:spacing w:line="276" w:lineRule="auto" w:before="0" w:after="160"/>
      </w:pPr>
      <w:r>
        <w:rPr>
          <w:rFonts w:ascii="Arial" w:hAnsi="Arial"/>
          <w:b w:val="0"/>
          <w:sz w:val="22"/>
        </w:rPr>
        <w:t>“So,” she said, “was readiness enough?”</w:t>
      </w:r>
    </w:p>
    <w:p>
      <w:pPr>
        <w:spacing w:line="276" w:lineRule="auto" w:before="0" w:after="160"/>
      </w:pPr>
      <w:r>
        <w:rPr>
          <w:rFonts w:ascii="Arial" w:hAnsi="Arial"/>
          <w:b w:val="0"/>
          <w:sz w:val="22"/>
        </w:rPr>
        <w:t>Malik thought for a moment before answering.</w:t>
      </w:r>
    </w:p>
    <w:p>
      <w:pPr>
        <w:spacing w:line="276" w:lineRule="auto" w:before="0" w:after="160"/>
      </w:pPr>
      <w:r>
        <w:rPr>
          <w:rFonts w:ascii="Arial" w:hAnsi="Arial"/>
          <w:b w:val="0"/>
          <w:sz w:val="22"/>
        </w:rPr>
        <w:t>“Not enough to make it easy,” he said. “Enough to make it meaningful.”</w:t>
      </w:r>
    </w:p>
    <w:p>
      <w:pPr>
        <w:spacing w:line="276" w:lineRule="auto" w:before="0" w:after="160"/>
      </w:pPr>
      <w:r>
        <w:rPr>
          <w:rFonts w:ascii="Arial" w:hAnsi="Arial"/>
          <w:b w:val="0"/>
          <w:sz w:val="22"/>
        </w:rPr>
        <w:t>She looked over at him and smiled. “That’s a very Malik answer.”</w:t>
      </w:r>
    </w:p>
    <w:p>
      <w:pPr>
        <w:spacing w:line="276" w:lineRule="auto" w:before="0" w:after="160"/>
      </w:pPr>
      <w:r>
        <w:rPr>
          <w:rFonts w:ascii="Arial" w:hAnsi="Arial"/>
          <w:b w:val="0"/>
          <w:sz w:val="22"/>
        </w:rPr>
        <w:t>“I’m serious.”</w:t>
      </w:r>
    </w:p>
    <w:p>
      <w:pPr>
        <w:spacing w:line="276" w:lineRule="auto" w:before="0" w:after="160"/>
      </w:pPr>
      <w:r>
        <w:rPr>
          <w:rFonts w:ascii="Arial" w:hAnsi="Arial"/>
          <w:b w:val="0"/>
          <w:sz w:val="22"/>
        </w:rPr>
        <w:t>“I know. And I think you’re right.”</w:t>
      </w:r>
    </w:p>
    <w:p>
      <w:pPr>
        <w:spacing w:line="276" w:lineRule="auto" w:before="0" w:after="160"/>
      </w:pPr>
      <w:r>
        <w:rPr>
          <w:rFonts w:ascii="Arial" w:hAnsi="Arial"/>
          <w:b w:val="0"/>
          <w:sz w:val="22"/>
        </w:rPr>
        <w:t>He glanced back toward the building. “This week felt like proof. Not proof that we’re perfect. Proof that we’re different than we were.”</w:t>
      </w:r>
    </w:p>
    <w:p>
      <w:pPr>
        <w:spacing w:line="276" w:lineRule="auto" w:before="0" w:after="160"/>
      </w:pPr>
      <w:r>
        <w:rPr>
          <w:rFonts w:ascii="Arial" w:hAnsi="Arial"/>
          <w:b w:val="0"/>
          <w:sz w:val="22"/>
        </w:rPr>
        <w:t>Nia nodded slowly. “In the fall, this kind of week would have felt like something happening to us. Now it feels like something we know how to move through.”</w:t>
      </w:r>
    </w:p>
    <w:p>
      <w:pPr>
        <w:spacing w:line="276" w:lineRule="auto" w:before="0" w:after="160"/>
      </w:pPr>
      <w:r>
        <w:rPr>
          <w:rFonts w:ascii="Arial" w:hAnsi="Arial"/>
          <w:b w:val="0"/>
          <w:sz w:val="22"/>
        </w:rPr>
        <w:t>That was the truth of it.</w:t>
      </w:r>
    </w:p>
    <w:p>
      <w:pPr>
        <w:spacing w:line="276" w:lineRule="auto" w:before="0" w:after="160"/>
      </w:pPr>
      <w:r>
        <w:rPr>
          <w:rFonts w:ascii="Arial" w:hAnsi="Arial"/>
          <w:b w:val="0"/>
          <w:sz w:val="22"/>
        </w:rPr>
        <w:t>The FAMU Mathematics Department had given them more than courses. It had given them language for careful thinking, examples of mentorship, and a culture where rigor and support did not compete with each other. Professors had repeated key ideas until they became durable. Office hours had become places of growth rather than fear. Study groups had matured into communities of shared effort. Undergraduate student life had not been separate from academic formation; it had been part of the setting in which discipline, leadership, and belonging were tested and strengthened.</w:t>
      </w:r>
    </w:p>
    <w:p>
      <w:pPr>
        <w:spacing w:line="276" w:lineRule="auto" w:before="0" w:after="160"/>
      </w:pPr>
      <w:r>
        <w:rPr>
          <w:rFonts w:ascii="Arial" w:hAnsi="Arial"/>
          <w:b w:val="0"/>
          <w:sz w:val="22"/>
        </w:rPr>
        <w:t>For Malik, the week confirmed that control was no longer his main goal. Clarity was. Adaptability was. Honest preparation was.</w:t>
      </w:r>
    </w:p>
    <w:p>
      <w:pPr>
        <w:spacing w:line="276" w:lineRule="auto" w:before="0" w:after="160"/>
      </w:pPr>
      <w:r>
        <w:rPr>
          <w:rFonts w:ascii="Arial" w:hAnsi="Arial"/>
          <w:b w:val="0"/>
          <w:sz w:val="22"/>
        </w:rPr>
        <w:t>For Nia, the week confirmed that leadership did not require carrying everything. It required helping others find steadiness, while protecting her own.</w:t>
      </w:r>
    </w:p>
    <w:p>
      <w:pPr>
        <w:spacing w:line="276" w:lineRule="auto" w:before="0" w:after="160"/>
      </w:pPr>
      <w:r>
        <w:rPr>
          <w:rFonts w:ascii="Arial" w:hAnsi="Arial"/>
          <w:b w:val="0"/>
          <w:sz w:val="22"/>
        </w:rPr>
        <w:t>And for both of them together, the week proved that partnership had become one of the strongest facts of the year.</w:t>
      </w:r>
    </w:p>
    <w:p>
      <w:pPr>
        <w:spacing w:line="276" w:lineRule="auto" w:before="0" w:after="160"/>
      </w:pPr>
      <w:r>
        <w:rPr>
          <w:rFonts w:ascii="Arial" w:hAnsi="Arial"/>
          <w:b w:val="0"/>
          <w:sz w:val="22"/>
        </w:rPr>
        <w:t>They were quiet for a while longer, listening to the softer campus sounds of late afternoon.</w:t>
      </w:r>
    </w:p>
    <w:p>
      <w:pPr>
        <w:spacing w:line="276" w:lineRule="auto" w:before="0" w:after="160"/>
      </w:pPr>
      <w:r>
        <w:rPr>
          <w:rFonts w:ascii="Arial" w:hAnsi="Arial"/>
          <w:b w:val="0"/>
          <w:sz w:val="22"/>
        </w:rPr>
        <w:t>Then Nia said, “I think the wild part is that this still isn’t the end.”</w:t>
      </w:r>
    </w:p>
    <w:p>
      <w:pPr>
        <w:spacing w:line="276" w:lineRule="auto" w:before="0" w:after="160"/>
      </w:pPr>
      <w:r>
        <w:rPr>
          <w:rFonts w:ascii="Arial" w:hAnsi="Arial"/>
          <w:b w:val="0"/>
          <w:sz w:val="22"/>
        </w:rPr>
        <w:t>Malik laughed, tired but genuine. “You mean there’s somehow more semester after final-exam week?”</w:t>
      </w:r>
    </w:p>
    <w:p>
      <w:pPr>
        <w:spacing w:line="276" w:lineRule="auto" w:before="0" w:after="160"/>
      </w:pPr>
      <w:r>
        <w:rPr>
          <w:rFonts w:ascii="Arial" w:hAnsi="Arial"/>
          <w:b w:val="0"/>
          <w:sz w:val="22"/>
        </w:rPr>
        <w:t>She pointed ahead. “I mean after this year. After all of this. We’ve spent so much time trying to survive hard weeks that now I’m starting to wonder what we’ll build when survival isn’t the only story.”</w:t>
      </w:r>
    </w:p>
    <w:p>
      <w:pPr>
        <w:spacing w:line="276" w:lineRule="auto" w:before="0" w:after="160"/>
      </w:pPr>
      <w:r>
        <w:rPr>
          <w:rFonts w:ascii="Arial" w:hAnsi="Arial"/>
          <w:b w:val="0"/>
          <w:sz w:val="22"/>
        </w:rPr>
        <w:t>He followed her gaze.</w:t>
      </w:r>
    </w:p>
    <w:p>
      <w:pPr>
        <w:spacing w:line="276" w:lineRule="auto" w:before="0" w:after="160"/>
      </w:pPr>
      <w:r>
        <w:rPr>
          <w:rFonts w:ascii="Arial" w:hAnsi="Arial"/>
          <w:b w:val="0"/>
          <w:sz w:val="22"/>
        </w:rPr>
        <w:t>That question did not feel frightening.</w:t>
      </w:r>
    </w:p>
    <w:p>
      <w:pPr>
        <w:spacing w:line="276" w:lineRule="auto" w:before="0" w:after="160"/>
      </w:pPr>
      <w:r>
        <w:rPr>
          <w:rFonts w:ascii="Arial" w:hAnsi="Arial"/>
          <w:b w:val="0"/>
          <w:sz w:val="22"/>
        </w:rPr>
        <w:t>It felt earned.</w:t>
      </w:r>
    </w:p>
    <w:p>
      <w:pPr>
        <w:spacing w:line="276" w:lineRule="auto" w:before="0" w:after="160"/>
      </w:pPr>
      <w:r>
        <w:rPr>
          <w:rFonts w:ascii="Arial" w:hAnsi="Arial"/>
          <w:b w:val="0"/>
          <w:sz w:val="22"/>
        </w:rPr>
        <w:t>Week Thirty-Nine had delivered the tension it promised: pressure, fatigue, emotional strain, and the stern clarity of final-exam season. But it had also delivered the beginning of its own resolution. Readiness had been enough—not to erase difficulty, but to transform it into proof of growth.</w:t>
      </w:r>
    </w:p>
    <w:p>
      <w:pPr>
        <w:spacing w:line="276" w:lineRule="auto" w:before="0" w:after="160"/>
      </w:pPr>
      <w:r>
        <w:rPr>
          <w:rFonts w:ascii="Arial" w:hAnsi="Arial"/>
          <w:b w:val="0"/>
          <w:sz w:val="22"/>
        </w:rPr>
        <w:t>Still, as they turned to head back across campus, another kind of anticipation rose quietly beneath the relief.</w:t>
      </w:r>
    </w:p>
    <w:p>
      <w:pPr>
        <w:spacing w:line="276" w:lineRule="auto" w:before="0" w:after="160"/>
      </w:pPr>
      <w:r>
        <w:rPr>
          <w:rFonts w:ascii="Arial" w:hAnsi="Arial"/>
          <w:b w:val="0"/>
          <w:sz w:val="22"/>
        </w:rPr>
        <w:t>Soon the exams would end.</w:t>
      </w:r>
    </w:p>
    <w:p>
      <w:pPr>
        <w:spacing w:line="276" w:lineRule="auto" w:before="0" w:after="160"/>
      </w:pPr>
      <w:r>
        <w:rPr>
          <w:rFonts w:ascii="Arial" w:hAnsi="Arial"/>
          <w:b w:val="0"/>
          <w:sz w:val="22"/>
        </w:rPr>
        <w:t>Soon the year itself would begin asking for reflection.</w:t>
      </w:r>
    </w:p>
    <w:p>
      <w:pPr>
        <w:spacing w:line="276" w:lineRule="auto" w:before="0" w:after="160"/>
      </w:pPr>
      <w:r>
        <w:rPr>
          <w:rFonts w:ascii="Arial" w:hAnsi="Arial"/>
          <w:b w:val="0"/>
          <w:sz w:val="22"/>
        </w:rPr>
        <w:t>And soon Malik and Nia would have to answer a larger question than how to endure pressure:</w:t>
      </w:r>
    </w:p>
    <w:p>
      <w:pPr>
        <w:spacing w:line="276" w:lineRule="auto" w:before="0" w:after="160"/>
      </w:pPr>
      <w:r>
        <w:rPr>
          <w:rFonts w:ascii="Arial" w:hAnsi="Arial"/>
          <w:b w:val="0"/>
          <w:sz w:val="22"/>
        </w:rPr>
        <w:t>After a year of becoming, who were they now ready to be?</w:t>
      </w:r>
    </w:p>
    <w:p>
      <w:r>
        <w:br w:type="page"/>
      </w:r>
    </w:p>
    <w:p>
      <w:pPr>
        <w:pStyle w:val="Heading1"/>
        <w:spacing w:line="276" w:lineRule="auto" w:before="0" w:after="120"/>
      </w:pPr>
      <w:r>
        <w:rPr>
          <w:rFonts w:ascii="Arial" w:hAnsi="Arial"/>
          <w:b w:val="0"/>
          <w:sz w:val="40"/>
        </w:rPr>
        <w:t>Week Forty: The Shape of What Comes Next</w:t>
      </w:r>
    </w:p>
    <w:p>
      <w:pPr>
        <w:spacing w:line="276" w:lineRule="auto" w:before="0" w:after="160"/>
      </w:pPr>
      <w:r>
        <w:rPr>
          <w:rFonts w:ascii="Arial" w:hAnsi="Arial"/>
          <w:b w:val="0"/>
          <w:sz w:val="22"/>
        </w:rPr>
        <w:t>The question waiting at the end of the previous week did not stay unanswered for long.</w:t>
      </w:r>
    </w:p>
    <w:p>
      <w:pPr>
        <w:spacing w:line="276" w:lineRule="auto" w:before="0" w:after="160"/>
      </w:pPr>
      <w:r>
        <w:rPr>
          <w:rFonts w:ascii="Arial" w:hAnsi="Arial"/>
          <w:b w:val="0"/>
          <w:sz w:val="22"/>
        </w:rPr>
        <w:t>After a year of becoming, who were Malik and Nia now ready to be?</w:t>
      </w:r>
    </w:p>
    <w:p>
      <w:pPr>
        <w:spacing w:line="276" w:lineRule="auto" w:before="0" w:after="160"/>
      </w:pPr>
      <w:r>
        <w:rPr>
          <w:rFonts w:ascii="Arial" w:hAnsi="Arial"/>
          <w:b w:val="0"/>
          <w:sz w:val="22"/>
        </w:rPr>
        <w:t>The beginning of Week Forty answered in the quietest possible way: not through some grand speech, not through a sudden declaration, and not through a perfect cinematic moment where everything became clear at once. The answer emerged through how they moved.</w:t>
      </w:r>
    </w:p>
    <w:p>
      <w:pPr>
        <w:spacing w:line="276" w:lineRule="auto" w:before="0" w:after="160"/>
      </w:pPr>
      <w:r>
        <w:rPr>
          <w:rFonts w:ascii="Arial" w:hAnsi="Arial"/>
          <w:b w:val="0"/>
          <w:sz w:val="22"/>
        </w:rPr>
        <w:t>They moved like students who had been tested and had not broken.</w:t>
      </w:r>
    </w:p>
    <w:p>
      <w:pPr>
        <w:spacing w:line="276" w:lineRule="auto" w:before="0" w:after="160"/>
      </w:pPr>
      <w:r>
        <w:rPr>
          <w:rFonts w:ascii="Arial" w:hAnsi="Arial"/>
          <w:b w:val="0"/>
          <w:sz w:val="22"/>
        </w:rPr>
        <w:t>They moved like first-years who no longer looked at every challenge as a verdict on whether they belonged.</w:t>
      </w:r>
    </w:p>
    <w:p>
      <w:pPr>
        <w:spacing w:line="276" w:lineRule="auto" w:before="0" w:after="160"/>
      </w:pPr>
      <w:r>
        <w:rPr>
          <w:rFonts w:ascii="Arial" w:hAnsi="Arial"/>
          <w:b w:val="0"/>
          <w:sz w:val="22"/>
        </w:rPr>
        <w:t>They moved like young mathematicians who were beginning to understand that growth was not only measured by scores, but by how they recovered, how they supported others, how they reflected, and how they prepared for what came next.</w:t>
      </w:r>
    </w:p>
    <w:p>
      <w:pPr>
        <w:spacing w:line="276" w:lineRule="auto" w:before="0" w:after="160"/>
      </w:pPr>
      <w:r>
        <w:rPr>
          <w:rFonts w:ascii="Arial" w:hAnsi="Arial"/>
          <w:b w:val="0"/>
          <w:sz w:val="22"/>
        </w:rPr>
        <w:t>That was the atmosphere surrounding Thursday, May 1.</w:t>
      </w:r>
    </w:p>
    <w:p>
      <w:pPr>
        <w:spacing w:line="276" w:lineRule="auto" w:before="0" w:after="160"/>
      </w:pPr>
      <w:r>
        <w:rPr>
          <w:rFonts w:ascii="Arial" w:hAnsi="Arial"/>
          <w:b w:val="0"/>
          <w:sz w:val="22"/>
        </w:rPr>
        <w:t>Final exams were still shaping campus life, and the pressure had not magically disappeared just because the calendar had turned. FAMU still carried that end-of-semester intensity—students walking with purpose, backpacks heavy with notebooks and review sheets, conversations flipping rapidly between exam questions, summer plans, and quick updates about the baseball series at Grambling State University. The air felt stretched between strain and relief. Nothing was fully finished yet, but the finish line was visible.</w:t>
      </w:r>
    </w:p>
    <w:p>
      <w:pPr>
        <w:spacing w:line="276" w:lineRule="auto" w:before="0" w:after="160"/>
      </w:pPr>
      <w:r>
        <w:rPr>
          <w:rFonts w:ascii="Arial" w:hAnsi="Arial"/>
          <w:b w:val="0"/>
          <w:sz w:val="22"/>
        </w:rPr>
        <w:t>Malik felt that in his chest before he said it out loud.</w:t>
      </w:r>
    </w:p>
    <w:p>
      <w:pPr>
        <w:spacing w:line="276" w:lineRule="auto" w:before="0" w:after="160"/>
      </w:pPr>
      <w:r>
        <w:rPr>
          <w:rFonts w:ascii="Arial" w:hAnsi="Arial"/>
          <w:b w:val="0"/>
          <w:sz w:val="22"/>
        </w:rPr>
        <w:t>He had spread out a final review packet in one of his usual study spaces, the pages aligned more neatly than they would have been in the fall. That difference mattered. Earlier in the year, his preparation had often contained hidden panic. Now even his urgency had structure.</w:t>
      </w:r>
    </w:p>
    <w:p>
      <w:pPr>
        <w:spacing w:line="276" w:lineRule="auto" w:before="0" w:after="160"/>
      </w:pPr>
      <w:r>
        <w:rPr>
          <w:rFonts w:ascii="Arial" w:hAnsi="Arial"/>
          <w:b w:val="0"/>
          <w:sz w:val="22"/>
        </w:rPr>
        <w:t>He was working through a set of problems with the sharp focus of someone who had learned not to confuse motion with progress. He paused after each one long enough to ask whether the logic held. When a step felt shaky, he did not pretend it was fine and race ahead. He circled it, backed up, and cleaned it up.</w:t>
      </w:r>
    </w:p>
    <w:p>
      <w:pPr>
        <w:spacing w:line="276" w:lineRule="auto" w:before="0" w:after="160"/>
      </w:pPr>
      <w:r>
        <w:rPr>
          <w:rFonts w:ascii="Arial" w:hAnsi="Arial"/>
          <w:b w:val="0"/>
          <w:sz w:val="22"/>
        </w:rPr>
        <w:t>Across from him, Nia was leading a group review session with the steady confidence that had become one of her clearest signatures. She was no longer trying to save every overwhelmed student by carrying all of their confusion for them. Instead, she was guiding the room with a kind of disciplined generosity.</w:t>
      </w:r>
    </w:p>
    <w:p>
      <w:pPr>
        <w:spacing w:line="276" w:lineRule="auto" w:before="0" w:after="160"/>
      </w:pPr>
      <w:r>
        <w:rPr>
          <w:rFonts w:ascii="Arial" w:hAnsi="Arial"/>
          <w:b w:val="0"/>
          <w:sz w:val="22"/>
        </w:rPr>
        <w:t>“Let’s slow the problem down,” she told a cluster of students crowded around a table. “What is the question actually asking for?”</w:t>
      </w:r>
    </w:p>
    <w:p>
      <w:pPr>
        <w:spacing w:line="276" w:lineRule="auto" w:before="0" w:after="160"/>
      </w:pPr>
      <w:r>
        <w:rPr>
          <w:rFonts w:ascii="Arial" w:hAnsi="Arial"/>
          <w:b w:val="0"/>
          <w:sz w:val="22"/>
        </w:rPr>
        <w:t>One student sighed. “For me to suffer, apparently.”</w:t>
      </w:r>
    </w:p>
    <w:p>
      <w:pPr>
        <w:spacing w:line="276" w:lineRule="auto" w:before="0" w:after="160"/>
      </w:pPr>
      <w:r>
        <w:rPr>
          <w:rFonts w:ascii="Arial" w:hAnsi="Arial"/>
          <w:b w:val="0"/>
          <w:sz w:val="22"/>
        </w:rPr>
        <w:t>That got a tired laugh from the group.</w:t>
      </w:r>
    </w:p>
    <w:p>
      <w:pPr>
        <w:spacing w:line="276" w:lineRule="auto" w:before="0" w:after="160"/>
      </w:pPr>
      <w:r>
        <w:rPr>
          <w:rFonts w:ascii="Arial" w:hAnsi="Arial"/>
          <w:b w:val="0"/>
          <w:sz w:val="22"/>
        </w:rPr>
        <w:t>Nia smiled too, then shook her head. “No. It’s asking for evidence that you can think clearly under pressure. That’s different.”</w:t>
      </w:r>
    </w:p>
    <w:p>
      <w:pPr>
        <w:spacing w:line="276" w:lineRule="auto" w:before="0" w:after="160"/>
      </w:pPr>
      <w:r>
        <w:rPr>
          <w:rFonts w:ascii="Arial" w:hAnsi="Arial"/>
          <w:b w:val="0"/>
          <w:sz w:val="22"/>
        </w:rPr>
        <w:t>The mood shifted immediately. That was one of her gifts now. She could take tension that felt personal and reframe it into a challenge that felt workable.</w:t>
      </w:r>
    </w:p>
    <w:p>
      <w:pPr>
        <w:spacing w:line="276" w:lineRule="auto" w:before="0" w:after="160"/>
      </w:pPr>
      <w:r>
        <w:rPr>
          <w:rFonts w:ascii="Arial" w:hAnsi="Arial"/>
          <w:b w:val="0"/>
          <w:sz w:val="22"/>
        </w:rPr>
        <w:t>Malik glanced up from his review packet and watched her for a moment. He had seen her do this all year in different ways—in study groups, hallway conversations, library check-ins, late-night recaps, and those moments when somebody’s confidence was about to collapse and she found the exact sentence that kept it standing. But there was something fuller about it now. Less frantic. More grounded.</w:t>
      </w:r>
    </w:p>
    <w:p>
      <w:pPr>
        <w:spacing w:line="276" w:lineRule="auto" w:before="0" w:after="160"/>
      </w:pPr>
      <w:r>
        <w:rPr>
          <w:rFonts w:ascii="Arial" w:hAnsi="Arial"/>
          <w:b w:val="0"/>
          <w:sz w:val="22"/>
        </w:rPr>
        <w:t>It struck him that this was part of the answer to last week’s question.</w:t>
      </w:r>
    </w:p>
    <w:p>
      <w:pPr>
        <w:spacing w:line="276" w:lineRule="auto" w:before="0" w:after="160"/>
      </w:pPr>
      <w:r>
        <w:rPr>
          <w:rFonts w:ascii="Arial" w:hAnsi="Arial"/>
          <w:b w:val="0"/>
          <w:sz w:val="22"/>
        </w:rPr>
        <w:t>Nia was ready to be the kind of leader who didn’t disappear inside everyone else’s needs.</w:t>
      </w:r>
    </w:p>
    <w:p>
      <w:pPr>
        <w:spacing w:line="276" w:lineRule="auto" w:before="0" w:after="160"/>
      </w:pPr>
      <w:r>
        <w:rPr>
          <w:rFonts w:ascii="Arial" w:hAnsi="Arial"/>
          <w:b w:val="0"/>
          <w:sz w:val="22"/>
        </w:rPr>
        <w:t>And he—quietly, steadily—was ready to be the kind of person who didn’t need control in order to feel capable.</w:t>
      </w:r>
    </w:p>
    <w:p>
      <w:pPr>
        <w:spacing w:line="276" w:lineRule="auto" w:before="0" w:after="160"/>
      </w:pPr>
      <w:r>
        <w:rPr>
          <w:rFonts w:ascii="Arial" w:hAnsi="Arial"/>
          <w:b w:val="0"/>
          <w:sz w:val="22"/>
        </w:rPr>
        <w:t>Later that day, Dr. Bennett crossed paths with Malik and offered the kind of advice that sounded simple and landed deep.</w:t>
      </w:r>
    </w:p>
    <w:p>
      <w:pPr>
        <w:spacing w:line="276" w:lineRule="auto" w:before="0" w:after="160"/>
      </w:pPr>
      <w:r>
        <w:rPr>
          <w:rFonts w:ascii="Arial" w:hAnsi="Arial"/>
          <w:b w:val="0"/>
          <w:sz w:val="22"/>
        </w:rPr>
        <w:t>“Remember,” she said, gesturing lightly toward the packet in his hand, “interpret numbers as evidence. Not as identity.”</w:t>
      </w:r>
    </w:p>
    <w:p>
      <w:pPr>
        <w:spacing w:line="276" w:lineRule="auto" w:before="0" w:after="160"/>
      </w:pPr>
      <w:r>
        <w:rPr>
          <w:rFonts w:ascii="Arial" w:hAnsi="Arial"/>
          <w:b w:val="0"/>
          <w:sz w:val="22"/>
        </w:rPr>
        <w:t>Malik nodded, but she held his gaze long enough to make sure he really absorbed it.</w:t>
      </w:r>
    </w:p>
    <w:p>
      <w:pPr>
        <w:spacing w:line="276" w:lineRule="auto" w:before="0" w:after="160"/>
      </w:pPr>
      <w:r>
        <w:rPr>
          <w:rFonts w:ascii="Arial" w:hAnsi="Arial"/>
          <w:b w:val="0"/>
          <w:sz w:val="22"/>
        </w:rPr>
        <w:t>“A score tells you something,” she continued. “It never tells you everything.”</w:t>
      </w:r>
    </w:p>
    <w:p>
      <w:pPr>
        <w:spacing w:line="276" w:lineRule="auto" w:before="0" w:after="160"/>
      </w:pPr>
      <w:r>
        <w:rPr>
          <w:rFonts w:ascii="Arial" w:hAnsi="Arial"/>
          <w:b w:val="0"/>
          <w:sz w:val="22"/>
        </w:rPr>
        <w:t>That line stayed with him long after the conversation ended.</w:t>
      </w:r>
    </w:p>
    <w:p>
      <w:pPr>
        <w:spacing w:line="276" w:lineRule="auto" w:before="0" w:after="160"/>
      </w:pPr>
      <w:r>
        <w:rPr>
          <w:rFonts w:ascii="Arial" w:hAnsi="Arial"/>
          <w:b w:val="0"/>
          <w:sz w:val="22"/>
        </w:rPr>
        <w:t>It fit the whole year.</w:t>
      </w:r>
    </w:p>
    <w:p>
      <w:pPr>
        <w:spacing w:line="276" w:lineRule="auto" w:before="0" w:after="160"/>
      </w:pPr>
      <w:r>
        <w:rPr>
          <w:rFonts w:ascii="Arial" w:hAnsi="Arial"/>
          <w:b w:val="0"/>
          <w:sz w:val="22"/>
        </w:rPr>
        <w:t>FAMU had been teaching him mathematics, yes, but it had also been teaching him how to read outcomes without letting them define his worth. In the fall, he might have heard that sentence as comfort. Now he heard it as discipline.</w:t>
      </w:r>
    </w:p>
    <w:p>
      <w:pPr>
        <w:spacing w:line="276" w:lineRule="auto" w:before="0" w:after="160"/>
      </w:pPr>
      <w:r>
        <w:rPr>
          <w:rFonts w:ascii="Arial" w:hAnsi="Arial"/>
          <w:b w:val="0"/>
          <w:sz w:val="22"/>
        </w:rPr>
        <w:t>By the time Thursday evening settled over campus, the emotional center of the day had shifted from pressure to steadiness. There was still stress in the air, still unfinished work to do, but beneath it was a growing sense that Malik and Nia had already answered the biggest part of the week’s opening question.</w:t>
      </w:r>
    </w:p>
    <w:p>
      <w:pPr>
        <w:spacing w:line="276" w:lineRule="auto" w:before="0" w:after="160"/>
      </w:pPr>
      <w:r>
        <w:rPr>
          <w:rFonts w:ascii="Arial" w:hAnsi="Arial"/>
          <w:b w:val="0"/>
          <w:sz w:val="22"/>
        </w:rPr>
        <w:t>They were ready to become students who could carry pressure without letting it decide who they were.</w:t>
      </w:r>
    </w:p>
    <w:p>
      <w:pPr>
        <w:spacing w:line="276" w:lineRule="auto" w:before="0" w:after="160"/>
      </w:pPr>
      <w:r>
        <w:rPr>
          <w:rFonts w:ascii="Arial" w:hAnsi="Arial"/>
          <w:b w:val="0"/>
          <w:sz w:val="22"/>
        </w:rPr>
        <w:t>Friday, May 2, felt different the moment it began.</w:t>
      </w:r>
    </w:p>
    <w:p>
      <w:pPr>
        <w:spacing w:line="276" w:lineRule="auto" w:before="0" w:after="160"/>
      </w:pPr>
      <w:r>
        <w:rPr>
          <w:rFonts w:ascii="Arial" w:hAnsi="Arial"/>
          <w:b w:val="0"/>
          <w:sz w:val="22"/>
        </w:rPr>
        <w:t>The exam pressure was easing. Space had opened up inside the day.</w:t>
      </w:r>
    </w:p>
    <w:p>
      <w:pPr>
        <w:spacing w:line="276" w:lineRule="auto" w:before="0" w:after="160"/>
      </w:pPr>
      <w:r>
        <w:rPr>
          <w:rFonts w:ascii="Arial" w:hAnsi="Arial"/>
          <w:b w:val="0"/>
          <w:sz w:val="22"/>
        </w:rPr>
        <w:t>Baseball was still at Grambling State University, and campus conversations kept drifting toward scores, travel, and Rattler pride, but academically the mood was no longer all-out strain. It was that strange and beautiful threshold that appears after hard effort, when exhaustion and possibility exist in the same breath.</w:t>
      </w:r>
    </w:p>
    <w:p>
      <w:pPr>
        <w:spacing w:line="276" w:lineRule="auto" w:before="0" w:after="160"/>
      </w:pPr>
      <w:r>
        <w:rPr>
          <w:rFonts w:ascii="Arial" w:hAnsi="Arial"/>
          <w:b w:val="0"/>
          <w:sz w:val="22"/>
        </w:rPr>
        <w:t>Malik used that space for career reflection and resume polishing.</w:t>
      </w:r>
    </w:p>
    <w:p>
      <w:pPr>
        <w:spacing w:line="276" w:lineRule="auto" w:before="0" w:after="160"/>
      </w:pPr>
      <w:r>
        <w:rPr>
          <w:rFonts w:ascii="Arial" w:hAnsi="Arial"/>
          <w:b w:val="0"/>
          <w:sz w:val="22"/>
        </w:rPr>
        <w:t>At another point in the year, that might have felt premature or performative. Now it felt earned.</w:t>
      </w:r>
    </w:p>
    <w:p>
      <w:pPr>
        <w:spacing w:line="276" w:lineRule="auto" w:before="0" w:after="160"/>
      </w:pPr>
      <w:r>
        <w:rPr>
          <w:rFonts w:ascii="Arial" w:hAnsi="Arial"/>
          <w:b w:val="0"/>
          <w:sz w:val="22"/>
        </w:rPr>
        <w:t>He sat with a laptop open, an older draft of his resume on one side and notes from the year on the other. He looked at lines that felt too flat for what he had actually lived.</w:t>
      </w:r>
    </w:p>
    <w:p>
      <w:pPr>
        <w:spacing w:line="276" w:lineRule="auto" w:before="0" w:after="160"/>
      </w:pPr>
      <w:r>
        <w:rPr>
          <w:rFonts w:ascii="Arial" w:hAnsi="Arial"/>
          <w:b w:val="0"/>
          <w:sz w:val="22"/>
        </w:rPr>
        <w:t>How was he supposed to summarize a year that had taught him how to recover from mistakes, ask better questions, think more carefully, and trust community without sounding generic?</w:t>
      </w:r>
    </w:p>
    <w:p>
      <w:pPr>
        <w:spacing w:line="276" w:lineRule="auto" w:before="0" w:after="160"/>
      </w:pPr>
      <w:r>
        <w:rPr>
          <w:rFonts w:ascii="Arial" w:hAnsi="Arial"/>
          <w:b w:val="0"/>
          <w:sz w:val="22"/>
        </w:rPr>
        <w:t>Nia found him partway through this struggle and leaned over his shoulder.</w:t>
      </w:r>
    </w:p>
    <w:p>
      <w:pPr>
        <w:spacing w:line="276" w:lineRule="auto" w:before="0" w:after="160"/>
      </w:pPr>
      <w:r>
        <w:rPr>
          <w:rFonts w:ascii="Arial" w:hAnsi="Arial"/>
          <w:b w:val="0"/>
          <w:sz w:val="22"/>
        </w:rPr>
        <w:t>“You look like you’re trying to solve a proof written in corporate language,” she said.</w:t>
      </w:r>
    </w:p>
    <w:p>
      <w:pPr>
        <w:spacing w:line="276" w:lineRule="auto" w:before="0" w:after="160"/>
      </w:pPr>
      <w:r>
        <w:rPr>
          <w:rFonts w:ascii="Arial" w:hAnsi="Arial"/>
          <w:b w:val="0"/>
          <w:sz w:val="22"/>
        </w:rPr>
        <w:t>Malik laughed. “That is exactly what this feels like.”</w:t>
      </w:r>
    </w:p>
    <w:p>
      <w:pPr>
        <w:spacing w:line="276" w:lineRule="auto" w:before="0" w:after="160"/>
      </w:pPr>
      <w:r>
        <w:rPr>
          <w:rFonts w:ascii="Arial" w:hAnsi="Arial"/>
          <w:b w:val="0"/>
          <w:sz w:val="22"/>
        </w:rPr>
        <w:t>She scanned the page. “You’re listing tasks. But some of your real growth this year wasn’t task-based.”</w:t>
      </w:r>
    </w:p>
    <w:p>
      <w:pPr>
        <w:spacing w:line="276" w:lineRule="auto" w:before="0" w:after="160"/>
      </w:pPr>
      <w:r>
        <w:rPr>
          <w:rFonts w:ascii="Arial" w:hAnsi="Arial"/>
          <w:b w:val="0"/>
          <w:sz w:val="22"/>
        </w:rPr>
        <w:t>He looked at her. “So what do I write?”</w:t>
      </w:r>
    </w:p>
    <w:p>
      <w:pPr>
        <w:spacing w:line="276" w:lineRule="auto" w:before="0" w:after="160"/>
      </w:pPr>
      <w:r>
        <w:rPr>
          <w:rFonts w:ascii="Arial" w:hAnsi="Arial"/>
          <w:b w:val="0"/>
          <w:sz w:val="22"/>
        </w:rPr>
        <w:t>“Write with evidence,” she said, sounding enough like their professors to make them both smile. “Show the habits. Show the responsibility. Show the leadership in how you approached the work.”</w:t>
      </w:r>
    </w:p>
    <w:p>
      <w:pPr>
        <w:spacing w:line="276" w:lineRule="auto" w:before="0" w:after="160"/>
      </w:pPr>
      <w:r>
        <w:rPr>
          <w:rFonts w:ascii="Arial" w:hAnsi="Arial"/>
          <w:b w:val="0"/>
          <w:sz w:val="22"/>
        </w:rPr>
        <w:t>He leaned back in his chair, thinking.</w:t>
      </w:r>
    </w:p>
    <w:p>
      <w:pPr>
        <w:spacing w:line="276" w:lineRule="auto" w:before="0" w:after="160"/>
      </w:pPr>
      <w:r>
        <w:rPr>
          <w:rFonts w:ascii="Arial" w:hAnsi="Arial"/>
          <w:b w:val="0"/>
          <w:sz w:val="22"/>
        </w:rPr>
        <w:t>That conversation turned his reflection outward. He began rewriting not just to sound impressive, but to sound accurate. He had become more disciplined, yes, but also more adaptable. More willing to seek feedback. More honest about what needed work. Those were not small changes.</w:t>
      </w:r>
    </w:p>
    <w:p>
      <w:pPr>
        <w:spacing w:line="276" w:lineRule="auto" w:before="0" w:after="160"/>
      </w:pPr>
      <w:r>
        <w:rPr>
          <w:rFonts w:ascii="Arial" w:hAnsi="Arial"/>
          <w:b w:val="0"/>
          <w:sz w:val="22"/>
        </w:rPr>
        <w:t>Nearby, Nia had her own quieter ritual underway.</w:t>
      </w:r>
    </w:p>
    <w:p>
      <w:pPr>
        <w:spacing w:line="276" w:lineRule="auto" w:before="0" w:after="160"/>
      </w:pPr>
      <w:r>
        <w:rPr>
          <w:rFonts w:ascii="Arial" w:hAnsi="Arial"/>
          <w:b w:val="0"/>
          <w:sz w:val="22"/>
        </w:rPr>
        <w:t>She was journaling about the year—about what had stretched her, where she had overcommitted, what she had learned about leadership, and what still needed work. Her reflection was honest in the best way: not harsh, not flattering, just clear.</w:t>
      </w:r>
    </w:p>
    <w:p>
      <w:pPr>
        <w:spacing w:line="276" w:lineRule="auto" w:before="0" w:after="160"/>
      </w:pPr>
      <w:r>
        <w:rPr>
          <w:rFonts w:ascii="Arial" w:hAnsi="Arial"/>
          <w:b w:val="0"/>
          <w:sz w:val="22"/>
        </w:rPr>
        <w:t>She wrote about the difference between being needed and being effective.</w:t>
      </w:r>
    </w:p>
    <w:p>
      <w:pPr>
        <w:spacing w:line="276" w:lineRule="auto" w:before="0" w:after="160"/>
      </w:pPr>
      <w:r>
        <w:rPr>
          <w:rFonts w:ascii="Arial" w:hAnsi="Arial"/>
          <w:b w:val="0"/>
          <w:sz w:val="22"/>
        </w:rPr>
        <w:t>She wrote about how the FAMU Mathematics Department had shaped her not only through coursework, but through examples of mentorship that treated students as developing scholars rather than just names on a roster.</w:t>
      </w:r>
    </w:p>
    <w:p>
      <w:pPr>
        <w:spacing w:line="276" w:lineRule="auto" w:before="0" w:after="160"/>
      </w:pPr>
      <w:r>
        <w:rPr>
          <w:rFonts w:ascii="Arial" w:hAnsi="Arial"/>
          <w:b w:val="0"/>
          <w:sz w:val="22"/>
        </w:rPr>
        <w:t>She wrote about how undergraduate life at FAMU had given her more than obligations and events. It had given her rooms full of people trying, failing, adjusting, and trying again. That culture mattered. It made excellence feel communal instead of lonely.</w:t>
      </w:r>
    </w:p>
    <w:p>
      <w:pPr>
        <w:spacing w:line="276" w:lineRule="auto" w:before="0" w:after="160"/>
      </w:pPr>
      <w:r>
        <w:rPr>
          <w:rFonts w:ascii="Arial" w:hAnsi="Arial"/>
          <w:b w:val="0"/>
          <w:sz w:val="22"/>
        </w:rPr>
        <w:t>When she closed the journal, she did not feel finished.</w:t>
      </w:r>
    </w:p>
    <w:p>
      <w:pPr>
        <w:spacing w:line="276" w:lineRule="auto" w:before="0" w:after="160"/>
      </w:pPr>
      <w:r>
        <w:rPr>
          <w:rFonts w:ascii="Arial" w:hAnsi="Arial"/>
          <w:b w:val="0"/>
          <w:sz w:val="22"/>
        </w:rPr>
        <w:t>She felt more certain.</w:t>
      </w:r>
    </w:p>
    <w:p>
      <w:pPr>
        <w:spacing w:line="276" w:lineRule="auto" w:before="0" w:after="160"/>
      </w:pPr>
      <w:r>
        <w:rPr>
          <w:rFonts w:ascii="Arial" w:hAnsi="Arial"/>
          <w:b w:val="0"/>
          <w:sz w:val="22"/>
        </w:rPr>
        <w:t>Saturday, May 3, carried even more of that release.</w:t>
      </w:r>
    </w:p>
    <w:p>
      <w:pPr>
        <w:spacing w:line="276" w:lineRule="auto" w:before="0" w:after="160"/>
      </w:pPr>
      <w:r>
        <w:rPr>
          <w:rFonts w:ascii="Arial" w:hAnsi="Arial"/>
          <w:b w:val="0"/>
          <w:sz w:val="22"/>
        </w:rPr>
        <w:t>Baseball remained part of the background rhythm, but the center of the day was rest and reset for Malik and a light preview of future material for Nia. It would have been easy to play those things as opposites—one person relaxing, one person already getting ahead—but that was not the truth. Both were expressions of maturity.</w:t>
      </w:r>
    </w:p>
    <w:p>
      <w:pPr>
        <w:spacing w:line="276" w:lineRule="auto" w:before="0" w:after="160"/>
      </w:pPr>
      <w:r>
        <w:rPr>
          <w:rFonts w:ascii="Arial" w:hAnsi="Arial"/>
          <w:b w:val="0"/>
          <w:sz w:val="22"/>
        </w:rPr>
        <w:t>Malik was finally learning that rest could be strategic instead of guilty.</w:t>
      </w:r>
    </w:p>
    <w:p>
      <w:pPr>
        <w:spacing w:line="276" w:lineRule="auto" w:before="0" w:after="160"/>
      </w:pPr>
      <w:r>
        <w:rPr>
          <w:rFonts w:ascii="Arial" w:hAnsi="Arial"/>
          <w:b w:val="0"/>
          <w:sz w:val="22"/>
        </w:rPr>
        <w:t>He took the day more slowly. He slept a little longer, cleaned up his space, stretched, ate without multitasking, and let his mind settle. At one point he caught himself almost reaching for work simply because stopping still felt unfamiliar.</w:t>
      </w:r>
    </w:p>
    <w:p>
      <w:pPr>
        <w:spacing w:line="276" w:lineRule="auto" w:before="0" w:after="160"/>
      </w:pPr>
      <w:r>
        <w:rPr>
          <w:rFonts w:ascii="Arial" w:hAnsi="Arial"/>
          <w:b w:val="0"/>
          <w:sz w:val="22"/>
        </w:rPr>
        <w:t>Dr. Brooks’s voice returned to him then, one of those recurring faculty echoes that had shaped the year: show your reasoning clearly.</w:t>
      </w:r>
    </w:p>
    <w:p>
      <w:pPr>
        <w:spacing w:line="276" w:lineRule="auto" w:before="0" w:after="160"/>
      </w:pPr>
      <w:r>
        <w:rPr>
          <w:rFonts w:ascii="Arial" w:hAnsi="Arial"/>
          <w:b w:val="0"/>
          <w:sz w:val="22"/>
        </w:rPr>
        <w:t>Oddly enough, that advice applied here too.</w:t>
      </w:r>
    </w:p>
    <w:p>
      <w:pPr>
        <w:spacing w:line="276" w:lineRule="auto" w:before="0" w:after="160"/>
      </w:pPr>
      <w:r>
        <w:rPr>
          <w:rFonts w:ascii="Arial" w:hAnsi="Arial"/>
          <w:b w:val="0"/>
          <w:sz w:val="22"/>
        </w:rPr>
        <w:t>If he claimed he wanted long-term excellence, then his habits had to reflect long-term thinking. Burnout was not proof of dedication. Sustainable effort was.</w:t>
      </w:r>
    </w:p>
    <w:p>
      <w:pPr>
        <w:spacing w:line="276" w:lineRule="auto" w:before="0" w:after="160"/>
      </w:pPr>
      <w:r>
        <w:rPr>
          <w:rFonts w:ascii="Arial" w:hAnsi="Arial"/>
          <w:b w:val="0"/>
          <w:sz w:val="22"/>
        </w:rPr>
        <w:t>Meanwhile, Nia skimmed ahead lightly through upcoming topics, not in a frantic way, but with curiosity. She made a few notes, drew a few concept sketches, and then stopped before the work turned heavy.</w:t>
      </w:r>
    </w:p>
    <w:p>
      <w:pPr>
        <w:spacing w:line="276" w:lineRule="auto" w:before="0" w:after="160"/>
      </w:pPr>
      <w:r>
        <w:rPr>
          <w:rFonts w:ascii="Arial" w:hAnsi="Arial"/>
          <w:b w:val="0"/>
          <w:sz w:val="22"/>
        </w:rPr>
        <w:t>When they crossed paths later, she lifted a page of loose notes and grinned.</w:t>
      </w:r>
    </w:p>
    <w:p>
      <w:pPr>
        <w:spacing w:line="276" w:lineRule="auto" w:before="0" w:after="160"/>
      </w:pPr>
      <w:r>
        <w:rPr>
          <w:rFonts w:ascii="Arial" w:hAnsi="Arial"/>
          <w:b w:val="0"/>
          <w:sz w:val="22"/>
        </w:rPr>
        <w:t>“I looked ahead just enough to remind myself the future is real.”</w:t>
      </w:r>
    </w:p>
    <w:p>
      <w:pPr>
        <w:spacing w:line="276" w:lineRule="auto" w:before="0" w:after="160"/>
      </w:pPr>
      <w:r>
        <w:rPr>
          <w:rFonts w:ascii="Arial" w:hAnsi="Arial"/>
          <w:b w:val="0"/>
          <w:sz w:val="22"/>
        </w:rPr>
        <w:t>Malik shook his head. “That sounds like something only you would say casually.”</w:t>
      </w:r>
    </w:p>
    <w:p>
      <w:pPr>
        <w:spacing w:line="276" w:lineRule="auto" w:before="0" w:after="160"/>
      </w:pPr>
      <w:r>
        <w:rPr>
          <w:rFonts w:ascii="Arial" w:hAnsi="Arial"/>
          <w:b w:val="0"/>
          <w:sz w:val="22"/>
        </w:rPr>
        <w:t>“And you took a real break without apologizing for it,” she shot back. “Look at us evolving.”</w:t>
      </w:r>
    </w:p>
    <w:p>
      <w:pPr>
        <w:spacing w:line="276" w:lineRule="auto" w:before="0" w:after="160"/>
      </w:pPr>
      <w:r>
        <w:rPr>
          <w:rFonts w:ascii="Arial" w:hAnsi="Arial"/>
          <w:b w:val="0"/>
          <w:sz w:val="22"/>
        </w:rPr>
        <w:t>Sunday, May 4, deepened the emotional reset.</w:t>
      </w:r>
    </w:p>
    <w:p>
      <w:pPr>
        <w:spacing w:line="276" w:lineRule="auto" w:before="0" w:after="160"/>
      </w:pPr>
      <w:r>
        <w:rPr>
          <w:rFonts w:ascii="Arial" w:hAnsi="Arial"/>
          <w:b w:val="0"/>
          <w:sz w:val="22"/>
        </w:rPr>
        <w:t>Malik spent part of the day with family and part of it doing light review. Nia gave herself a creative reset and time for reading. The pace of the week had slowed, but not into emptiness. Instead, it had opened space for a fuller picture of student life—one where academic seriousness and personal grounding could coexist.</w:t>
      </w:r>
    </w:p>
    <w:p>
      <w:pPr>
        <w:spacing w:line="276" w:lineRule="auto" w:before="0" w:after="160"/>
      </w:pPr>
      <w:r>
        <w:rPr>
          <w:rFonts w:ascii="Arial" w:hAnsi="Arial"/>
          <w:b w:val="0"/>
          <w:sz w:val="22"/>
        </w:rPr>
        <w:t>That mattered to the story of FAMU too.</w:t>
      </w:r>
    </w:p>
    <w:p>
      <w:pPr>
        <w:spacing w:line="276" w:lineRule="auto" w:before="0" w:after="160"/>
      </w:pPr>
      <w:r>
        <w:rPr>
          <w:rFonts w:ascii="Arial" w:hAnsi="Arial"/>
          <w:b w:val="0"/>
          <w:sz w:val="22"/>
        </w:rPr>
        <w:t>This was not a campus where students only appeared in moments of strain. It was a place where intellectual growth sat beside family pride, athletic energy, friendship, reflection, and the broader shaping of identity. The mathematics department was part of that ecosystem, not apart from it. Its rigor worked best because it existed inside a culture that kept calling students upward while also surrounding them with opportunities to belong.</w:t>
      </w:r>
    </w:p>
    <w:p>
      <w:pPr>
        <w:spacing w:line="276" w:lineRule="auto" w:before="0" w:after="160"/>
      </w:pPr>
      <w:r>
        <w:rPr>
          <w:rFonts w:ascii="Arial" w:hAnsi="Arial"/>
          <w:b w:val="0"/>
          <w:sz w:val="22"/>
        </w:rPr>
        <w:t>Monday, May 5, with the SWAC Softball Tournament adding fresh energy to campus conversation, brought Malik and Nia back to reflection with a slightly more future-facing tone.</w:t>
      </w:r>
    </w:p>
    <w:p>
      <w:pPr>
        <w:spacing w:line="276" w:lineRule="auto" w:before="0" w:after="160"/>
      </w:pPr>
      <w:r>
        <w:rPr>
          <w:rFonts w:ascii="Arial" w:hAnsi="Arial"/>
          <w:b w:val="0"/>
          <w:sz w:val="22"/>
        </w:rPr>
        <w:t>Malik returned to his resume and career notes. Nia returned to journaling. But now the conversations between them sounded less like recovery and more like planning.</w:t>
      </w:r>
    </w:p>
    <w:p>
      <w:pPr>
        <w:spacing w:line="276" w:lineRule="auto" w:before="0" w:after="160"/>
      </w:pPr>
      <w:r>
        <w:rPr>
          <w:rFonts w:ascii="Arial" w:hAnsi="Arial"/>
          <w:b w:val="0"/>
          <w:sz w:val="22"/>
        </w:rPr>
        <w:t>“What do you think changed most this year?” Nia asked.</w:t>
      </w:r>
    </w:p>
    <w:p>
      <w:pPr>
        <w:spacing w:line="276" w:lineRule="auto" w:before="0" w:after="160"/>
      </w:pPr>
      <w:r>
        <w:rPr>
          <w:rFonts w:ascii="Arial" w:hAnsi="Arial"/>
          <w:b w:val="0"/>
          <w:sz w:val="22"/>
        </w:rPr>
        <w:t>Malik answered after a pause. “I trust process more now.”</w:t>
      </w:r>
    </w:p>
    <w:p>
      <w:pPr>
        <w:spacing w:line="276" w:lineRule="auto" w:before="0" w:after="160"/>
      </w:pPr>
      <w:r>
        <w:rPr>
          <w:rFonts w:ascii="Arial" w:hAnsi="Arial"/>
          <w:b w:val="0"/>
          <w:sz w:val="22"/>
        </w:rPr>
        <w:t>She nodded. “That’s real.”</w:t>
      </w:r>
    </w:p>
    <w:p>
      <w:pPr>
        <w:spacing w:line="276" w:lineRule="auto" w:before="0" w:after="160"/>
      </w:pPr>
      <w:r>
        <w:rPr>
          <w:rFonts w:ascii="Arial" w:hAnsi="Arial"/>
          <w:b w:val="0"/>
          <w:sz w:val="22"/>
        </w:rPr>
        <w:t>He looked at her. “What about you?”</w:t>
      </w:r>
    </w:p>
    <w:p>
      <w:pPr>
        <w:spacing w:line="276" w:lineRule="auto" w:before="0" w:after="160"/>
      </w:pPr>
      <w:r>
        <w:rPr>
          <w:rFonts w:ascii="Arial" w:hAnsi="Arial"/>
          <w:b w:val="0"/>
          <w:sz w:val="22"/>
        </w:rPr>
        <w:t>Nia thought for a moment. “I think I finally understand that saying yes to everything is not the same as saying yes to purpose.”</w:t>
      </w:r>
    </w:p>
    <w:p>
      <w:pPr>
        <w:spacing w:line="276" w:lineRule="auto" w:before="0" w:after="160"/>
      </w:pPr>
      <w:r>
        <w:rPr>
          <w:rFonts w:ascii="Arial" w:hAnsi="Arial"/>
          <w:b w:val="0"/>
          <w:sz w:val="22"/>
        </w:rPr>
        <w:t>He let that sit. “That sounds like a chapter title.”</w:t>
      </w:r>
    </w:p>
    <w:p>
      <w:pPr>
        <w:spacing w:line="276" w:lineRule="auto" w:before="0" w:after="160"/>
      </w:pPr>
      <w:r>
        <w:rPr>
          <w:rFonts w:ascii="Arial" w:hAnsi="Arial"/>
          <w:b w:val="0"/>
          <w:sz w:val="22"/>
        </w:rPr>
        <w:t>She laughed. “It sounds like a lesson I should’ve learned sooner.”</w:t>
      </w:r>
    </w:p>
    <w:p>
      <w:pPr>
        <w:spacing w:line="276" w:lineRule="auto" w:before="0" w:after="160"/>
      </w:pPr>
      <w:r>
        <w:rPr>
          <w:rFonts w:ascii="Arial" w:hAnsi="Arial"/>
          <w:b w:val="0"/>
          <w:sz w:val="22"/>
        </w:rPr>
        <w:t>“Maybe,” he said. “But you learned it while still helping a lot of people.”</w:t>
      </w:r>
    </w:p>
    <w:p>
      <w:pPr>
        <w:spacing w:line="276" w:lineRule="auto" w:before="0" w:after="160"/>
      </w:pPr>
      <w:r>
        <w:rPr>
          <w:rFonts w:ascii="Arial" w:hAnsi="Arial"/>
          <w:b w:val="0"/>
          <w:sz w:val="22"/>
        </w:rPr>
        <w:t>“And you learned that needing perfect control is a trap,” she replied.</w:t>
      </w:r>
    </w:p>
    <w:p>
      <w:pPr>
        <w:spacing w:line="276" w:lineRule="auto" w:before="0" w:after="160"/>
      </w:pPr>
      <w:r>
        <w:rPr>
          <w:rFonts w:ascii="Arial" w:hAnsi="Arial"/>
          <w:b w:val="0"/>
          <w:sz w:val="22"/>
        </w:rPr>
        <w:t>“True.”</w:t>
      </w:r>
    </w:p>
    <w:p>
      <w:pPr>
        <w:spacing w:line="276" w:lineRule="auto" w:before="0" w:after="160"/>
      </w:pPr>
      <w:r>
        <w:rPr>
          <w:rFonts w:ascii="Arial" w:hAnsi="Arial"/>
          <w:b w:val="0"/>
          <w:sz w:val="22"/>
        </w:rPr>
        <w:t>There was affection in the honesty. They had enough history now to name each other’s growth without making it sentimental.</w:t>
      </w:r>
    </w:p>
    <w:p>
      <w:pPr>
        <w:spacing w:line="276" w:lineRule="auto" w:before="0" w:after="160"/>
      </w:pPr>
      <w:r>
        <w:rPr>
          <w:rFonts w:ascii="Arial" w:hAnsi="Arial"/>
          <w:b w:val="0"/>
          <w:sz w:val="22"/>
        </w:rPr>
        <w:t>Tuesday, May 6 and Wednesday, May 7 carried the final shape of the week.</w:t>
      </w:r>
    </w:p>
    <w:p>
      <w:pPr>
        <w:spacing w:line="276" w:lineRule="auto" w:before="0" w:after="160"/>
      </w:pPr>
      <w:r>
        <w:rPr>
          <w:rFonts w:ascii="Arial" w:hAnsi="Arial"/>
          <w:b w:val="0"/>
          <w:sz w:val="22"/>
        </w:rPr>
        <w:t>Rest and reset returned for Malik. Light preview and reading returned for Nia. Family time and gentle review remained part of the rhythm. Dr. Bennett’s reminder about evidence and Dr. Price’s repeated insistence on stating assumptions before modeling seemed to hover over everything, not just academically but personally.</w:t>
      </w:r>
    </w:p>
    <w:p>
      <w:pPr>
        <w:spacing w:line="276" w:lineRule="auto" w:before="0" w:after="160"/>
      </w:pPr>
      <w:r>
        <w:rPr>
          <w:rFonts w:ascii="Arial" w:hAnsi="Arial"/>
          <w:b w:val="0"/>
          <w:sz w:val="22"/>
        </w:rPr>
        <w:t>What assumptions had they brought into this year?</w:t>
      </w:r>
    </w:p>
    <w:p>
      <w:pPr>
        <w:spacing w:line="276" w:lineRule="auto" w:before="0" w:after="160"/>
      </w:pPr>
      <w:r>
        <w:rPr>
          <w:rFonts w:ascii="Arial" w:hAnsi="Arial"/>
          <w:b w:val="0"/>
          <w:sz w:val="22"/>
        </w:rPr>
        <w:t>That belonging had to be proven quickly.</w:t>
      </w:r>
    </w:p>
    <w:p>
      <w:pPr>
        <w:spacing w:line="276" w:lineRule="auto" w:before="0" w:after="160"/>
      </w:pPr>
      <w:r>
        <w:rPr>
          <w:rFonts w:ascii="Arial" w:hAnsi="Arial"/>
          <w:b w:val="0"/>
          <w:sz w:val="22"/>
        </w:rPr>
        <w:t>That mistakes were threats.</w:t>
      </w:r>
    </w:p>
    <w:p>
      <w:pPr>
        <w:spacing w:line="276" w:lineRule="auto" w:before="0" w:after="160"/>
      </w:pPr>
      <w:r>
        <w:rPr>
          <w:rFonts w:ascii="Arial" w:hAnsi="Arial"/>
          <w:b w:val="0"/>
          <w:sz w:val="22"/>
        </w:rPr>
        <w:t>That pressure always meant danger.</w:t>
      </w:r>
    </w:p>
    <w:p>
      <w:pPr>
        <w:spacing w:line="276" w:lineRule="auto" w:before="0" w:after="160"/>
      </w:pPr>
      <w:r>
        <w:rPr>
          <w:rFonts w:ascii="Arial" w:hAnsi="Arial"/>
          <w:b w:val="0"/>
          <w:sz w:val="22"/>
        </w:rPr>
        <w:t>That leadership meant carrying too much.</w:t>
      </w:r>
    </w:p>
    <w:p>
      <w:pPr>
        <w:spacing w:line="276" w:lineRule="auto" w:before="0" w:after="160"/>
      </w:pPr>
      <w:r>
        <w:rPr>
          <w:rFonts w:ascii="Arial" w:hAnsi="Arial"/>
          <w:b w:val="0"/>
          <w:sz w:val="22"/>
        </w:rPr>
        <w:t>That discipline meant never resting.</w:t>
      </w:r>
    </w:p>
    <w:p>
      <w:pPr>
        <w:spacing w:line="276" w:lineRule="auto" w:before="0" w:after="160"/>
      </w:pPr>
      <w:r>
        <w:rPr>
          <w:rFonts w:ascii="Arial" w:hAnsi="Arial"/>
          <w:b w:val="0"/>
          <w:sz w:val="22"/>
        </w:rPr>
        <w:t>By the end of Week Forty, those assumptions no longer held.</w:t>
      </w:r>
    </w:p>
    <w:p>
      <w:pPr>
        <w:spacing w:line="276" w:lineRule="auto" w:before="0" w:after="160"/>
      </w:pPr>
      <w:r>
        <w:rPr>
          <w:rFonts w:ascii="Arial" w:hAnsi="Arial"/>
          <w:b w:val="0"/>
          <w:sz w:val="22"/>
        </w:rPr>
        <w:t>In their place stood something sturdier.</w:t>
      </w:r>
    </w:p>
    <w:p>
      <w:pPr>
        <w:spacing w:line="276" w:lineRule="auto" w:before="0" w:after="160"/>
      </w:pPr>
      <w:r>
        <w:rPr>
          <w:rFonts w:ascii="Arial" w:hAnsi="Arial"/>
          <w:b w:val="0"/>
          <w:sz w:val="22"/>
        </w:rPr>
        <w:t>Belonging could be built.</w:t>
      </w:r>
    </w:p>
    <w:p>
      <w:pPr>
        <w:spacing w:line="276" w:lineRule="auto" w:before="0" w:after="160"/>
      </w:pPr>
      <w:r>
        <w:rPr>
          <w:rFonts w:ascii="Arial" w:hAnsi="Arial"/>
          <w:b w:val="0"/>
          <w:sz w:val="22"/>
        </w:rPr>
        <w:t>Mistakes could instruct.</w:t>
      </w:r>
    </w:p>
    <w:p>
      <w:pPr>
        <w:spacing w:line="276" w:lineRule="auto" w:before="0" w:after="160"/>
      </w:pPr>
      <w:r>
        <w:rPr>
          <w:rFonts w:ascii="Arial" w:hAnsi="Arial"/>
          <w:b w:val="0"/>
          <w:sz w:val="22"/>
        </w:rPr>
        <w:t>Pressure could refine.</w:t>
      </w:r>
    </w:p>
    <w:p>
      <w:pPr>
        <w:spacing w:line="276" w:lineRule="auto" w:before="0" w:after="160"/>
      </w:pPr>
      <w:r>
        <w:rPr>
          <w:rFonts w:ascii="Arial" w:hAnsi="Arial"/>
          <w:b w:val="0"/>
          <w:sz w:val="22"/>
        </w:rPr>
        <w:t>Leadership could be shared.</w:t>
      </w:r>
    </w:p>
    <w:p>
      <w:pPr>
        <w:spacing w:line="276" w:lineRule="auto" w:before="0" w:after="160"/>
      </w:pPr>
      <w:r>
        <w:rPr>
          <w:rFonts w:ascii="Arial" w:hAnsi="Arial"/>
          <w:b w:val="0"/>
          <w:sz w:val="22"/>
        </w:rPr>
        <w:t>Discipline could include recovery.</w:t>
      </w:r>
    </w:p>
    <w:p>
      <w:pPr>
        <w:spacing w:line="276" w:lineRule="auto" w:before="0" w:after="160"/>
      </w:pPr>
      <w:r>
        <w:rPr>
          <w:rFonts w:ascii="Arial" w:hAnsi="Arial"/>
          <w:b w:val="0"/>
          <w:sz w:val="22"/>
        </w:rPr>
        <w:t>That was the real resolution at the start of the week, and it unfolded fully by the end.</w:t>
      </w:r>
    </w:p>
    <w:p>
      <w:pPr>
        <w:spacing w:line="276" w:lineRule="auto" w:before="0" w:after="160"/>
      </w:pPr>
      <w:r>
        <w:rPr>
          <w:rFonts w:ascii="Arial" w:hAnsi="Arial"/>
          <w:b w:val="0"/>
          <w:sz w:val="22"/>
        </w:rPr>
        <w:t>After a year of becoming, Malik and Nia were ready to be more than students who had survived their first year.</w:t>
      </w:r>
    </w:p>
    <w:p>
      <w:pPr>
        <w:spacing w:line="276" w:lineRule="auto" w:before="0" w:after="160"/>
      </w:pPr>
      <w:r>
        <w:rPr>
          <w:rFonts w:ascii="Arial" w:hAnsi="Arial"/>
          <w:b w:val="0"/>
          <w:sz w:val="22"/>
        </w:rPr>
        <w:t>They were ready to be examples.</w:t>
      </w:r>
    </w:p>
    <w:p>
      <w:pPr>
        <w:spacing w:line="276" w:lineRule="auto" w:before="0" w:after="160"/>
      </w:pPr>
      <w:r>
        <w:rPr>
          <w:rFonts w:ascii="Arial" w:hAnsi="Arial"/>
          <w:b w:val="0"/>
          <w:sz w:val="22"/>
        </w:rPr>
        <w:t>Not perfect ones. Not finished ones. But real ones.</w:t>
      </w:r>
    </w:p>
    <w:p>
      <w:pPr>
        <w:spacing w:line="276" w:lineRule="auto" w:before="0" w:after="160"/>
      </w:pPr>
      <w:r>
        <w:rPr>
          <w:rFonts w:ascii="Arial" w:hAnsi="Arial"/>
          <w:b w:val="0"/>
          <w:sz w:val="22"/>
        </w:rPr>
        <w:t>As the week closed, the excitement was no longer about whether they would make it through finals. They had. The new tension—the one that lifted the story forward naturally—was larger and more hopeful.</w:t>
      </w:r>
    </w:p>
    <w:p>
      <w:pPr>
        <w:spacing w:line="276" w:lineRule="auto" w:before="0" w:after="160"/>
      </w:pPr>
      <w:r>
        <w:rPr>
          <w:rFonts w:ascii="Arial" w:hAnsi="Arial"/>
          <w:b w:val="0"/>
          <w:sz w:val="22"/>
        </w:rPr>
        <w:t>If this was what one year at FAMU could do to them, what might year two make possible?</w:t>
      </w:r>
    </w:p>
    <w:p>
      <w:pPr>
        <w:spacing w:line="276" w:lineRule="auto" w:before="0" w:after="160"/>
      </w:pPr>
      <w:r>
        <w:rPr>
          <w:rFonts w:ascii="Arial" w:hAnsi="Arial"/>
          <w:b w:val="0"/>
          <w:sz w:val="22"/>
        </w:rPr>
        <w:t>That question did not hang over them like fear.</w:t>
      </w:r>
    </w:p>
    <w:p>
      <w:pPr>
        <w:spacing w:line="276" w:lineRule="auto" w:before="0" w:after="160"/>
      </w:pPr>
      <w:r>
        <w:rPr>
          <w:rFonts w:ascii="Arial" w:hAnsi="Arial"/>
          <w:b w:val="0"/>
          <w:sz w:val="22"/>
        </w:rPr>
        <w:t>It glowed ahead of them like an invitation.</w:t>
      </w:r>
    </w:p>
    <w:p>
      <w:r>
        <w:br w:type="page"/>
      </w:r>
    </w:p>
    <w:p>
      <w:pPr>
        <w:pStyle w:val="Heading1"/>
        <w:spacing w:line="276" w:lineRule="auto" w:before="0" w:after="120"/>
      </w:pPr>
      <w:r>
        <w:rPr>
          <w:rFonts w:ascii="Arial" w:hAnsi="Arial"/>
          <w:b w:val="0"/>
          <w:sz w:val="40"/>
        </w:rPr>
        <w:t>Week Forty-One: The Summer That Started with a Question</w:t>
      </w:r>
    </w:p>
    <w:p>
      <w:pPr>
        <w:spacing w:line="276" w:lineRule="auto" w:before="0" w:after="160"/>
      </w:pPr>
      <w:r>
        <w:rPr>
          <w:rFonts w:ascii="Arial" w:hAnsi="Arial"/>
          <w:b w:val="0"/>
          <w:sz w:val="22"/>
        </w:rPr>
        <w:t>The invitation waiting at the end of Week Forty did not fade when the next week began.</w:t>
      </w:r>
    </w:p>
    <w:p>
      <w:pPr>
        <w:spacing w:line="276" w:lineRule="auto" w:before="0" w:after="160"/>
      </w:pPr>
      <w:r>
        <w:rPr>
          <w:rFonts w:ascii="Arial" w:hAnsi="Arial"/>
          <w:b w:val="0"/>
          <w:sz w:val="22"/>
        </w:rPr>
        <w:t>If one year at FAMU could change Malik and Nia this much, what might come next?</w:t>
      </w:r>
    </w:p>
    <w:p>
      <w:pPr>
        <w:spacing w:line="276" w:lineRule="auto" w:before="0" w:after="160"/>
      </w:pPr>
      <w:r>
        <w:rPr>
          <w:rFonts w:ascii="Arial" w:hAnsi="Arial"/>
          <w:b w:val="0"/>
          <w:sz w:val="22"/>
        </w:rPr>
        <w:t>Week Forty-One answered that question the way real life often does—not with one dramatic reveal, but through a shift in rhythm. The pressure of spring had loosened. Summer A had not fully settled in yet. Athletics still pulsed through campus life, with FAMU baseball pushing through an important stretch against Alabama A&amp;M and then returning home to face Texas Southern. The campus atmosphere carried both motion and pause at once. Students who had just come through the long tunnel of finals were breathing differently now, but that breath did not mean the story had gone still.</w:t>
      </w:r>
    </w:p>
    <w:p>
      <w:pPr>
        <w:spacing w:line="276" w:lineRule="auto" w:before="0" w:after="160"/>
      </w:pPr>
      <w:r>
        <w:rPr>
          <w:rFonts w:ascii="Arial" w:hAnsi="Arial"/>
          <w:b w:val="0"/>
          <w:sz w:val="22"/>
        </w:rPr>
        <w:t>It meant a new chapter was beginning.</w:t>
      </w:r>
    </w:p>
    <w:p>
      <w:pPr>
        <w:spacing w:line="276" w:lineRule="auto" w:before="0" w:after="160"/>
      </w:pPr>
      <w:r>
        <w:rPr>
          <w:rFonts w:ascii="Arial" w:hAnsi="Arial"/>
          <w:b w:val="0"/>
          <w:sz w:val="22"/>
        </w:rPr>
        <w:t>Friday, May 8, opened in that in-between mood.</w:t>
      </w:r>
    </w:p>
    <w:p>
      <w:pPr>
        <w:spacing w:line="276" w:lineRule="auto" w:before="0" w:after="160"/>
      </w:pPr>
      <w:r>
        <w:rPr>
          <w:rFonts w:ascii="Arial" w:hAnsi="Arial"/>
          <w:b w:val="0"/>
          <w:sz w:val="22"/>
        </w:rPr>
        <w:t>The spring semester was over, but summer had not yet taken on its full academic shape. There was space in the day, a little more softness around the edges of campus, but not emptiness. FAMU still felt alive. Conversations drifted through walkways and common areas—baseball updates from Alabama A&amp;M, laughter from students who finally looked less burdened, and the familiar undercurrent of people asking each other some version of the same question:</w:t>
      </w:r>
    </w:p>
    <w:p>
      <w:pPr>
        <w:spacing w:line="276" w:lineRule="auto" w:before="0" w:after="160"/>
      </w:pPr>
      <w:r>
        <w:rPr>
          <w:rFonts w:ascii="Arial" w:hAnsi="Arial"/>
          <w:b w:val="0"/>
          <w:sz w:val="22"/>
        </w:rPr>
        <w:t>“So what’s next for you?”</w:t>
      </w:r>
    </w:p>
    <w:p>
      <w:pPr>
        <w:spacing w:line="276" w:lineRule="auto" w:before="0" w:after="160"/>
      </w:pPr>
      <w:r>
        <w:rPr>
          <w:rFonts w:ascii="Arial" w:hAnsi="Arial"/>
          <w:b w:val="0"/>
          <w:sz w:val="22"/>
        </w:rPr>
        <w:t>Malik had been asking himself that all morning.</w:t>
      </w:r>
    </w:p>
    <w:p>
      <w:pPr>
        <w:spacing w:line="276" w:lineRule="auto" w:before="0" w:after="160"/>
      </w:pPr>
      <w:r>
        <w:rPr>
          <w:rFonts w:ascii="Arial" w:hAnsi="Arial"/>
          <w:b w:val="0"/>
          <w:sz w:val="22"/>
        </w:rPr>
        <w:t>He sat outside with his laptop open, a clean copy of his resume on screen and a notebook beside it full of revisions, crossed-out phrases, and bullet points that tried to capture a year larger than any single document could hold. He was polishing language again, but this time the task felt less mechanical than it had the week before. He was no longer just trying to make the page look professional. He was trying to make it truthful.</w:t>
      </w:r>
    </w:p>
    <w:p>
      <w:pPr>
        <w:spacing w:line="276" w:lineRule="auto" w:before="0" w:after="160"/>
      </w:pPr>
      <w:r>
        <w:rPr>
          <w:rFonts w:ascii="Arial" w:hAnsi="Arial"/>
          <w:b w:val="0"/>
          <w:sz w:val="22"/>
        </w:rPr>
        <w:t>He had learned enough by now to know that truth mattered in the small things. Clean verbs. Clear evidence. No inflated claims. No vague filler pretending to be accomplishment.</w:t>
      </w:r>
    </w:p>
    <w:p>
      <w:pPr>
        <w:spacing w:line="276" w:lineRule="auto" w:before="0" w:after="160"/>
      </w:pPr>
      <w:r>
        <w:rPr>
          <w:rFonts w:ascii="Arial" w:hAnsi="Arial"/>
          <w:b w:val="0"/>
          <w:sz w:val="22"/>
        </w:rPr>
        <w:t>He stared at one section for a while, then sighed.</w:t>
      </w:r>
    </w:p>
    <w:p>
      <w:pPr>
        <w:spacing w:line="276" w:lineRule="auto" w:before="0" w:after="160"/>
      </w:pPr>
      <w:r>
        <w:rPr>
          <w:rFonts w:ascii="Arial" w:hAnsi="Arial"/>
          <w:b w:val="0"/>
          <w:sz w:val="22"/>
        </w:rPr>
        <w:t>“How do you summarize growth without making it sound like a motivational poster?” he muttered.</w:t>
      </w:r>
    </w:p>
    <w:p>
      <w:pPr>
        <w:spacing w:line="276" w:lineRule="auto" w:before="0" w:after="160"/>
      </w:pPr>
      <w:r>
        <w:rPr>
          <w:rFonts w:ascii="Arial" w:hAnsi="Arial"/>
          <w:b w:val="0"/>
          <w:sz w:val="22"/>
        </w:rPr>
        <w:t>“Very carefully,” Nia said as she approached.</w:t>
      </w:r>
    </w:p>
    <w:p>
      <w:pPr>
        <w:spacing w:line="276" w:lineRule="auto" w:before="0" w:after="160"/>
      </w:pPr>
      <w:r>
        <w:rPr>
          <w:rFonts w:ascii="Arial" w:hAnsi="Arial"/>
          <w:b w:val="0"/>
          <w:sz w:val="22"/>
        </w:rPr>
        <w:t>He looked up and laughed under his breath. “You always arrive exactly when a sentence needs judging.”</w:t>
      </w:r>
    </w:p>
    <w:p>
      <w:pPr>
        <w:spacing w:line="276" w:lineRule="auto" w:before="0" w:after="160"/>
      </w:pPr>
      <w:r>
        <w:rPr>
          <w:rFonts w:ascii="Arial" w:hAnsi="Arial"/>
          <w:b w:val="0"/>
          <w:sz w:val="22"/>
        </w:rPr>
        <w:t>“I prefer the term editorial intervention.” She dropped into the seat across from him and glanced at the screen. “Let me see.”</w:t>
      </w:r>
    </w:p>
    <w:p>
      <w:pPr>
        <w:spacing w:line="276" w:lineRule="auto" w:before="0" w:after="160"/>
      </w:pPr>
      <w:r>
        <w:rPr>
          <w:rFonts w:ascii="Arial" w:hAnsi="Arial"/>
          <w:b w:val="0"/>
          <w:sz w:val="22"/>
        </w:rPr>
        <w:t>Nia had a journal tucked under one arm, already marked with tabs and sticky notes. While Malik had spent the morning reshaping career language, she had been doing a different kind of sorting—looking back over her year not to archive every event, but to name what had actually changed in her.</w:t>
      </w:r>
    </w:p>
    <w:p>
      <w:pPr>
        <w:spacing w:line="276" w:lineRule="auto" w:before="0" w:after="160"/>
      </w:pPr>
      <w:r>
        <w:rPr>
          <w:rFonts w:ascii="Arial" w:hAnsi="Arial"/>
          <w:b w:val="0"/>
          <w:sz w:val="22"/>
        </w:rPr>
        <w:t>She read a few lines from Malik’s resume draft, then shook her head.</w:t>
      </w:r>
    </w:p>
    <w:p>
      <w:pPr>
        <w:spacing w:line="276" w:lineRule="auto" w:before="0" w:after="160"/>
      </w:pPr>
      <w:r>
        <w:rPr>
          <w:rFonts w:ascii="Arial" w:hAnsi="Arial"/>
          <w:b w:val="0"/>
          <w:sz w:val="22"/>
        </w:rPr>
        <w:t>“This is fine,” she said.</w:t>
      </w:r>
    </w:p>
    <w:p>
      <w:pPr>
        <w:spacing w:line="276" w:lineRule="auto" w:before="0" w:after="160"/>
      </w:pPr>
      <w:r>
        <w:rPr>
          <w:rFonts w:ascii="Arial" w:hAnsi="Arial"/>
          <w:b w:val="0"/>
          <w:sz w:val="22"/>
        </w:rPr>
        <w:t>“That sounded painful.”</w:t>
      </w:r>
    </w:p>
    <w:p>
      <w:pPr>
        <w:spacing w:line="276" w:lineRule="auto" w:before="0" w:after="160"/>
      </w:pPr>
      <w:r>
        <w:rPr>
          <w:rFonts w:ascii="Arial" w:hAnsi="Arial"/>
          <w:b w:val="0"/>
          <w:sz w:val="22"/>
        </w:rPr>
        <w:t>“It should sound painful. ‘Fine’ is not where your best work lives.”</w:t>
      </w:r>
    </w:p>
    <w:p>
      <w:pPr>
        <w:spacing w:line="276" w:lineRule="auto" w:before="0" w:after="160"/>
      </w:pPr>
      <w:r>
        <w:rPr>
          <w:rFonts w:ascii="Arial" w:hAnsi="Arial"/>
          <w:b w:val="0"/>
          <w:sz w:val="22"/>
        </w:rPr>
        <w:t>Malik leaned back. “All right, Professor Reynolds. What’s wrong with it?”</w:t>
      </w:r>
    </w:p>
    <w:p>
      <w:pPr>
        <w:spacing w:line="276" w:lineRule="auto" w:before="0" w:after="160"/>
      </w:pPr>
      <w:r>
        <w:rPr>
          <w:rFonts w:ascii="Arial" w:hAnsi="Arial"/>
          <w:b w:val="0"/>
          <w:sz w:val="22"/>
        </w:rPr>
        <w:t>“You’re still describing what you did, but not how you did it.” She pointed to the screen. “This year wasn’t just assignments and meetings. It was discipline under pressure. It was improvement after setbacks. It was learning how to think more clearly. Put some of that in here.”</w:t>
      </w:r>
    </w:p>
    <w:p>
      <w:pPr>
        <w:spacing w:line="276" w:lineRule="auto" w:before="0" w:after="160"/>
      </w:pPr>
      <w:r>
        <w:rPr>
          <w:rFonts w:ascii="Arial" w:hAnsi="Arial"/>
          <w:b w:val="0"/>
          <w:sz w:val="22"/>
        </w:rPr>
        <w:t>He considered that. “Without sounding dramatic?”</w:t>
      </w:r>
    </w:p>
    <w:p>
      <w:pPr>
        <w:spacing w:line="276" w:lineRule="auto" w:before="0" w:after="160"/>
      </w:pPr>
      <w:r>
        <w:rPr>
          <w:rFonts w:ascii="Arial" w:hAnsi="Arial"/>
          <w:b w:val="0"/>
          <w:sz w:val="22"/>
        </w:rPr>
        <w:t>“Without sounding fake,” she corrected. “That’s different.”</w:t>
      </w:r>
    </w:p>
    <w:p>
      <w:pPr>
        <w:spacing w:line="276" w:lineRule="auto" w:before="0" w:after="160"/>
      </w:pPr>
      <w:r>
        <w:rPr>
          <w:rFonts w:ascii="Arial" w:hAnsi="Arial"/>
          <w:b w:val="0"/>
          <w:sz w:val="22"/>
        </w:rPr>
        <w:t>That was one of the reasons their conversations worked better now than they had in the fall. They no longer heard challenge as criticism. They heard it as respect.</w:t>
      </w:r>
    </w:p>
    <w:p>
      <w:pPr>
        <w:spacing w:line="276" w:lineRule="auto" w:before="0" w:after="160"/>
      </w:pPr>
      <w:r>
        <w:rPr>
          <w:rFonts w:ascii="Arial" w:hAnsi="Arial"/>
          <w:b w:val="0"/>
          <w:sz w:val="22"/>
        </w:rPr>
        <w:t>Across campus, news from the baseball series at Alabama A&amp;M gave the day a current of energy. Even students who were not diehard sports fans paid attention during stretches like this. FAMU pride had a way of becoming collective. Someone always had a score update. Someone always knew who had made a big play. Someone always said “Rattlers” with enough feeling to remind everybody that belonging at FAMU was not abstract. It showed up in classrooms, residence halls, rehearsals, student meetings, and game-day conversations alike.</w:t>
      </w:r>
    </w:p>
    <w:p>
      <w:pPr>
        <w:spacing w:line="276" w:lineRule="auto" w:before="0" w:after="160"/>
      </w:pPr>
      <w:r>
        <w:rPr>
          <w:rFonts w:ascii="Arial" w:hAnsi="Arial"/>
          <w:b w:val="0"/>
          <w:sz w:val="22"/>
        </w:rPr>
        <w:t>Nia spent part of that first day journaling under a shaded tree near a quieter edge of campus. She wrote not only about growth, but about gratitude. She wrote about how the FAMU Mathematics Department had challenged her without flattening her personality. She wrote about professors whose standards were high enough to feel serious and whose mentorship was personal enough to feel human. She wrote about the difference between being busy and being useful, a lesson she had paid for in stress earlier in the year.</w:t>
      </w:r>
    </w:p>
    <w:p>
      <w:pPr>
        <w:spacing w:line="276" w:lineRule="auto" w:before="0" w:after="160"/>
      </w:pPr>
      <w:r>
        <w:rPr>
          <w:rFonts w:ascii="Arial" w:hAnsi="Arial"/>
          <w:b w:val="0"/>
          <w:sz w:val="22"/>
        </w:rPr>
        <w:t>At the bottom of one page she wrote a sentence, underlined it once, and sat with it for a long moment.</w:t>
      </w:r>
    </w:p>
    <w:p>
      <w:pPr>
        <w:spacing w:line="276" w:lineRule="auto" w:before="0" w:after="160"/>
      </w:pPr>
      <w:r>
        <w:rPr>
          <w:rFonts w:ascii="Arial" w:hAnsi="Arial"/>
          <w:b w:val="0"/>
          <w:sz w:val="22"/>
        </w:rPr>
        <w:t>_I do not have to prove my value by being everywhere at once._</w:t>
      </w:r>
    </w:p>
    <w:p>
      <w:pPr>
        <w:spacing w:line="276" w:lineRule="auto" w:before="0" w:after="160"/>
      </w:pPr>
      <w:r>
        <w:rPr>
          <w:rFonts w:ascii="Arial" w:hAnsi="Arial"/>
          <w:b w:val="0"/>
          <w:sz w:val="22"/>
        </w:rPr>
        <w:t>It was not a flashy sentence.</w:t>
      </w:r>
    </w:p>
    <w:p>
      <w:pPr>
        <w:spacing w:line="276" w:lineRule="auto" w:before="0" w:after="160"/>
      </w:pPr>
      <w:r>
        <w:rPr>
          <w:rFonts w:ascii="Arial" w:hAnsi="Arial"/>
          <w:b w:val="0"/>
          <w:sz w:val="22"/>
        </w:rPr>
        <w:t>But it was hard-won.</w:t>
      </w:r>
    </w:p>
    <w:p>
      <w:pPr>
        <w:spacing w:line="276" w:lineRule="auto" w:before="0" w:after="160"/>
      </w:pPr>
      <w:r>
        <w:rPr>
          <w:rFonts w:ascii="Arial" w:hAnsi="Arial"/>
          <w:b w:val="0"/>
          <w:sz w:val="22"/>
        </w:rPr>
        <w:t>Saturday, May 9, moved more gently.</w:t>
      </w:r>
    </w:p>
    <w:p>
      <w:pPr>
        <w:spacing w:line="276" w:lineRule="auto" w:before="0" w:after="160"/>
      </w:pPr>
      <w:r>
        <w:rPr>
          <w:rFonts w:ascii="Arial" w:hAnsi="Arial"/>
          <w:b w:val="0"/>
          <w:sz w:val="22"/>
        </w:rPr>
        <w:t>Baseball at Alabama A&amp;M remained part of the day’s background pulse, but Malik’s focus shifted toward rest and reset. That choice, simple as it seemed, still carried meaning. Earlier in the academic year, he would have struggled to rest without secretly accusing himself of laziness. Now he treated recovery with more intelligence. He cleaned his desk. Organized old notes into neat stacks. Took a longer walk than usual. Ate slowly instead of hunched over work. Let silence exist without filling it immediately.</w:t>
      </w:r>
    </w:p>
    <w:p>
      <w:pPr>
        <w:spacing w:line="276" w:lineRule="auto" w:before="0" w:after="160"/>
      </w:pPr>
      <w:r>
        <w:rPr>
          <w:rFonts w:ascii="Arial" w:hAnsi="Arial"/>
          <w:b w:val="0"/>
          <w:sz w:val="22"/>
        </w:rPr>
        <w:t>At one point he caught himself reaching for a practice sheet out of reflex and paused.</w:t>
      </w:r>
    </w:p>
    <w:p>
      <w:pPr>
        <w:spacing w:line="276" w:lineRule="auto" w:before="0" w:after="160"/>
      </w:pPr>
      <w:r>
        <w:rPr>
          <w:rFonts w:ascii="Arial" w:hAnsi="Arial"/>
          <w:b w:val="0"/>
          <w:sz w:val="22"/>
        </w:rPr>
        <w:t>Dr. Delgado’s voice came back to him from the semester: clean setup before solving.</w:t>
      </w:r>
    </w:p>
    <w:p>
      <w:pPr>
        <w:spacing w:line="276" w:lineRule="auto" w:before="0" w:after="160"/>
      </w:pPr>
      <w:r>
        <w:rPr>
          <w:rFonts w:ascii="Arial" w:hAnsi="Arial"/>
          <w:b w:val="0"/>
          <w:sz w:val="22"/>
        </w:rPr>
        <w:t>He smiled at the thought.</w:t>
      </w:r>
    </w:p>
    <w:p>
      <w:pPr>
        <w:spacing w:line="276" w:lineRule="auto" w:before="0" w:after="160"/>
      </w:pPr>
      <w:r>
        <w:rPr>
          <w:rFonts w:ascii="Arial" w:hAnsi="Arial"/>
          <w:b w:val="0"/>
          <w:sz w:val="22"/>
        </w:rPr>
        <w:t>Apparently that principle applied to more than calculus.</w:t>
      </w:r>
    </w:p>
    <w:p>
      <w:pPr>
        <w:spacing w:line="276" w:lineRule="auto" w:before="0" w:after="160"/>
      </w:pPr>
      <w:r>
        <w:rPr>
          <w:rFonts w:ascii="Arial" w:hAnsi="Arial"/>
          <w:b w:val="0"/>
          <w:sz w:val="22"/>
        </w:rPr>
        <w:t>Before throwing energy at the next challenge, set the space right. Set the mind right. Set the assumptions right.</w:t>
      </w:r>
    </w:p>
    <w:p>
      <w:pPr>
        <w:spacing w:line="276" w:lineRule="auto" w:before="0" w:after="160"/>
      </w:pPr>
      <w:r>
        <w:rPr>
          <w:rFonts w:ascii="Arial" w:hAnsi="Arial"/>
          <w:b w:val="0"/>
          <w:sz w:val="22"/>
        </w:rPr>
        <w:t>Meanwhile, Nia previewed upcoming topics with a lighter touch than she would have used months ago. She sat with a notebook, sketched out a few ideas, and read ahead just enough to feel the edges of what summer might demand. She was not trying to dominate the material before class began. She was introducing herself to it.</w:t>
      </w:r>
    </w:p>
    <w:p>
      <w:pPr>
        <w:spacing w:line="276" w:lineRule="auto" w:before="0" w:after="160"/>
      </w:pPr>
      <w:r>
        <w:rPr>
          <w:rFonts w:ascii="Arial" w:hAnsi="Arial"/>
          <w:b w:val="0"/>
          <w:sz w:val="22"/>
        </w:rPr>
        <w:t>When Malik found her later, she turned the notebook around so he could see a page full of arrows, circles, and labeled concepts.</w:t>
      </w:r>
    </w:p>
    <w:p>
      <w:pPr>
        <w:spacing w:line="276" w:lineRule="auto" w:before="0" w:after="160"/>
      </w:pPr>
      <w:r>
        <w:rPr>
          <w:rFonts w:ascii="Arial" w:hAnsi="Arial"/>
          <w:b w:val="0"/>
          <w:sz w:val="22"/>
        </w:rPr>
        <w:t>“Concept map?” he asked.</w:t>
      </w:r>
    </w:p>
    <w:p>
      <w:pPr>
        <w:spacing w:line="276" w:lineRule="auto" w:before="0" w:after="160"/>
      </w:pPr>
      <w:r>
        <w:rPr>
          <w:rFonts w:ascii="Arial" w:hAnsi="Arial"/>
          <w:b w:val="0"/>
          <w:sz w:val="22"/>
        </w:rPr>
        <w:t>“Very unofficial one.”</w:t>
      </w:r>
    </w:p>
    <w:p>
      <w:pPr>
        <w:spacing w:line="276" w:lineRule="auto" w:before="0" w:after="160"/>
      </w:pPr>
      <w:r>
        <w:rPr>
          <w:rFonts w:ascii="Arial" w:hAnsi="Arial"/>
          <w:b w:val="0"/>
          <w:sz w:val="22"/>
        </w:rPr>
        <w:t>“It looks official. Also mildly threatening.”</w:t>
      </w:r>
    </w:p>
    <w:p>
      <w:pPr>
        <w:spacing w:line="276" w:lineRule="auto" w:before="0" w:after="160"/>
      </w:pPr>
      <w:r>
        <w:rPr>
          <w:rFonts w:ascii="Arial" w:hAnsi="Arial"/>
          <w:b w:val="0"/>
          <w:sz w:val="22"/>
        </w:rPr>
        <w:t>She grinned. “That’s how you know it’s mathematics.”</w:t>
      </w:r>
    </w:p>
    <w:p>
      <w:pPr>
        <w:spacing w:line="276" w:lineRule="auto" w:before="0" w:after="160"/>
      </w:pPr>
      <w:r>
        <w:rPr>
          <w:rFonts w:ascii="Arial" w:hAnsi="Arial"/>
          <w:b w:val="0"/>
          <w:sz w:val="22"/>
        </w:rPr>
        <w:t>Sunday, May 10, deepened the sense that this week was a bridge.</w:t>
      </w:r>
    </w:p>
    <w:p>
      <w:pPr>
        <w:spacing w:line="276" w:lineRule="auto" w:before="0" w:after="160"/>
      </w:pPr>
      <w:r>
        <w:rPr>
          <w:rFonts w:ascii="Arial" w:hAnsi="Arial"/>
          <w:b w:val="0"/>
          <w:sz w:val="22"/>
        </w:rPr>
        <w:t>There was family time for Malik, light review folded into the day, and a creative reset for Nia that included reading something non-technical simply because she wanted to. Those choices mattered. They gave the week texture. They made clear that FAMU student life, especially for students learning to thrive rather than merely survive, included more than assignment calendars and assessment windows.</w:t>
      </w:r>
    </w:p>
    <w:p>
      <w:pPr>
        <w:spacing w:line="276" w:lineRule="auto" w:before="0" w:after="160"/>
      </w:pPr>
      <w:r>
        <w:rPr>
          <w:rFonts w:ascii="Arial" w:hAnsi="Arial"/>
          <w:b w:val="0"/>
          <w:sz w:val="22"/>
        </w:rPr>
        <w:t>Malik’s family conversations grounded him. Nia’s reading widened her emotional breathing room. And around them, campus continued to hum with its own layered life—baseball headlines, students coming and going, conversations about summer plans, and that subtle sense that everyone was orienting themselves again.</w:t>
      </w:r>
    </w:p>
    <w:p>
      <w:pPr>
        <w:spacing w:line="276" w:lineRule="auto" w:before="0" w:after="160"/>
      </w:pPr>
      <w:r>
        <w:rPr>
          <w:rFonts w:ascii="Arial" w:hAnsi="Arial"/>
          <w:b w:val="0"/>
          <w:sz w:val="22"/>
        </w:rPr>
        <w:t>Then Monday, May 11, arrived, and Summer A officially began.</w:t>
      </w:r>
    </w:p>
    <w:p>
      <w:pPr>
        <w:spacing w:line="276" w:lineRule="auto" w:before="0" w:after="160"/>
      </w:pPr>
      <w:r>
        <w:rPr>
          <w:rFonts w:ascii="Arial" w:hAnsi="Arial"/>
          <w:b w:val="0"/>
          <w:sz w:val="22"/>
        </w:rPr>
        <w:t>The week’s first real turn happened there.</w:t>
      </w:r>
    </w:p>
    <w:p>
      <w:pPr>
        <w:spacing w:line="276" w:lineRule="auto" w:before="0" w:after="160"/>
      </w:pPr>
      <w:r>
        <w:rPr>
          <w:rFonts w:ascii="Arial" w:hAnsi="Arial"/>
          <w:b w:val="0"/>
          <w:sz w:val="22"/>
        </w:rPr>
        <w:t>Even before classes got fully underway, the atmosphere shifted. Not into panic—nothing like the opening of fall semester—but into renewed intention. Summer courses carried a reputation. Faster pace. Less wasted time. Smaller margin for drifting.</w:t>
      </w:r>
    </w:p>
    <w:p>
      <w:pPr>
        <w:spacing w:line="276" w:lineRule="auto" w:before="0" w:after="160"/>
      </w:pPr>
      <w:r>
        <w:rPr>
          <w:rFonts w:ascii="Arial" w:hAnsi="Arial"/>
          <w:b w:val="0"/>
          <w:sz w:val="22"/>
        </w:rPr>
        <w:t>Malik felt that immediately when a calculus problem set was assigned.</w:t>
      </w:r>
    </w:p>
    <w:p>
      <w:pPr>
        <w:spacing w:line="276" w:lineRule="auto" w:before="0" w:after="160"/>
      </w:pPr>
      <w:r>
        <w:rPr>
          <w:rFonts w:ascii="Arial" w:hAnsi="Arial"/>
          <w:b w:val="0"/>
          <w:sz w:val="22"/>
        </w:rPr>
        <w:t>He stared at the assignment notice for a second, then let out one short breath through his nose.</w:t>
      </w:r>
    </w:p>
    <w:p>
      <w:pPr>
        <w:spacing w:line="276" w:lineRule="auto" w:before="0" w:after="160"/>
      </w:pPr>
      <w:r>
        <w:rPr>
          <w:rFonts w:ascii="Arial" w:hAnsi="Arial"/>
          <w:b w:val="0"/>
          <w:sz w:val="22"/>
        </w:rPr>
        <w:t>“Here we go,” he said.</w:t>
      </w:r>
    </w:p>
    <w:p>
      <w:pPr>
        <w:spacing w:line="276" w:lineRule="auto" w:before="0" w:after="160"/>
      </w:pPr>
      <w:r>
        <w:rPr>
          <w:rFonts w:ascii="Arial" w:hAnsi="Arial"/>
          <w:b w:val="0"/>
          <w:sz w:val="22"/>
        </w:rPr>
        <w:t>There was no dread in it. Only recognition.</w:t>
      </w:r>
    </w:p>
    <w:p>
      <w:pPr>
        <w:spacing w:line="276" w:lineRule="auto" w:before="0" w:after="160"/>
      </w:pPr>
      <w:r>
        <w:rPr>
          <w:rFonts w:ascii="Arial" w:hAnsi="Arial"/>
          <w:b w:val="0"/>
          <w:sz w:val="22"/>
        </w:rPr>
        <w:t>This was the next stretch of the climb.</w:t>
      </w:r>
    </w:p>
    <w:p>
      <w:pPr>
        <w:spacing w:line="276" w:lineRule="auto" w:before="0" w:after="160"/>
      </w:pPr>
      <w:r>
        <w:rPr>
          <w:rFonts w:ascii="Arial" w:hAnsi="Arial"/>
          <w:b w:val="0"/>
          <w:sz w:val="22"/>
        </w:rPr>
        <w:t>He spent part of the day updating an internship and career checklist, making sure practical goals stayed attached to academic effort. That was another sign of growth: he could now see coursework and future planning as connected instead of competing priorities. Across campus, Nia stepped into a student organization planning meeting, bringing the stronger boundaries she had learned this year with her.</w:t>
      </w:r>
    </w:p>
    <w:p>
      <w:pPr>
        <w:spacing w:line="276" w:lineRule="auto" w:before="0" w:after="160"/>
      </w:pPr>
      <w:r>
        <w:rPr>
          <w:rFonts w:ascii="Arial" w:hAnsi="Arial"/>
          <w:b w:val="0"/>
          <w:sz w:val="22"/>
        </w:rPr>
        <w:t>She still cared deeply. She still contributed thoughtfully. But she no longer said yes automatically.</w:t>
      </w:r>
    </w:p>
    <w:p>
      <w:pPr>
        <w:spacing w:line="276" w:lineRule="auto" w:before="0" w:after="160"/>
      </w:pPr>
      <w:r>
        <w:rPr>
          <w:rFonts w:ascii="Arial" w:hAnsi="Arial"/>
          <w:b w:val="0"/>
          <w:sz w:val="22"/>
        </w:rPr>
        <w:t>At one point someone asked if she could take on an extra organizing role.</w:t>
      </w:r>
    </w:p>
    <w:p>
      <w:pPr>
        <w:spacing w:line="276" w:lineRule="auto" w:before="0" w:after="160"/>
      </w:pPr>
      <w:r>
        <w:rPr>
          <w:rFonts w:ascii="Arial" w:hAnsi="Arial"/>
          <w:b w:val="0"/>
          <w:sz w:val="22"/>
        </w:rPr>
        <w:t>Old Nia might have agreed before thinking.</w:t>
      </w:r>
    </w:p>
    <w:p>
      <w:pPr>
        <w:spacing w:line="276" w:lineRule="auto" w:before="0" w:after="160"/>
      </w:pPr>
      <w:r>
        <w:rPr>
          <w:rFonts w:ascii="Arial" w:hAnsi="Arial"/>
          <w:b w:val="0"/>
          <w:sz w:val="22"/>
        </w:rPr>
        <w:t>This time she smiled and said, “I can help with strategy and one deliverable, but I don’t want to overpromise.”</w:t>
      </w:r>
    </w:p>
    <w:p>
      <w:pPr>
        <w:spacing w:line="276" w:lineRule="auto" w:before="0" w:after="160"/>
      </w:pPr>
      <w:r>
        <w:rPr>
          <w:rFonts w:ascii="Arial" w:hAnsi="Arial"/>
          <w:b w:val="0"/>
          <w:sz w:val="22"/>
        </w:rPr>
        <w:t>It was a small moment.</w:t>
      </w:r>
    </w:p>
    <w:p>
      <w:pPr>
        <w:spacing w:line="276" w:lineRule="auto" w:before="0" w:after="160"/>
      </w:pPr>
      <w:r>
        <w:rPr>
          <w:rFonts w:ascii="Arial" w:hAnsi="Arial"/>
          <w:b w:val="0"/>
          <w:sz w:val="22"/>
        </w:rPr>
        <w:t>It was also a victory.</w:t>
      </w:r>
    </w:p>
    <w:p>
      <w:pPr>
        <w:spacing w:line="276" w:lineRule="auto" w:before="0" w:after="160"/>
      </w:pPr>
      <w:r>
        <w:rPr>
          <w:rFonts w:ascii="Arial" w:hAnsi="Arial"/>
          <w:b w:val="0"/>
          <w:sz w:val="22"/>
        </w:rPr>
        <w:t>Later that afternoon, Dr. Bennett’s familiar guidance surfaced through a class exchange: interpret numbers as evidence. The words landed with fresh relevance at the start of summer. In a compressed term, every quiz, draft, and problem set could feel amplified if students were not careful. But evidence could guide; it did not have to condemn.</w:t>
      </w:r>
    </w:p>
    <w:p>
      <w:pPr>
        <w:spacing w:line="276" w:lineRule="auto" w:before="0" w:after="160"/>
      </w:pPr>
      <w:r>
        <w:rPr>
          <w:rFonts w:ascii="Arial" w:hAnsi="Arial"/>
          <w:b w:val="0"/>
          <w:sz w:val="22"/>
        </w:rPr>
        <w:t>Tuesday, May 12, brought some of the week’s clearest examples of the pair’s maturing roles.</w:t>
      </w:r>
    </w:p>
    <w:p>
      <w:pPr>
        <w:spacing w:line="276" w:lineRule="auto" w:before="0" w:after="160"/>
      </w:pPr>
      <w:r>
        <w:rPr>
          <w:rFonts w:ascii="Arial" w:hAnsi="Arial"/>
          <w:b w:val="0"/>
          <w:sz w:val="22"/>
        </w:rPr>
        <w:t>Malik carved out a two-hour deep-work block in the library and protected it with unusual calm. No checking messages every few minutes. No pretending multitasking was efficient. He set up his materials, wrote down what he intended to finish, and worked the way he had learned to work when he was at his best—fully present.</w:t>
      </w:r>
    </w:p>
    <w:p>
      <w:pPr>
        <w:spacing w:line="276" w:lineRule="auto" w:before="0" w:after="160"/>
      </w:pPr>
      <w:r>
        <w:rPr>
          <w:rFonts w:ascii="Arial" w:hAnsi="Arial"/>
          <w:b w:val="0"/>
          <w:sz w:val="22"/>
        </w:rPr>
        <w:t>Nearby, Nia led a whiteboard study circle that drew exactly the kind of students FAMU’s undergraduate research and mentorship culture so often helps shape: curious, earnest, sharp, and unafraid to learn together. She did not perform expertise for the room. She facilitated thinking.</w:t>
      </w:r>
    </w:p>
    <w:p>
      <w:pPr>
        <w:spacing w:line="276" w:lineRule="auto" w:before="0" w:after="160"/>
      </w:pPr>
      <w:r>
        <w:rPr>
          <w:rFonts w:ascii="Arial" w:hAnsi="Arial"/>
          <w:b w:val="0"/>
          <w:sz w:val="22"/>
        </w:rPr>
        <w:t>“All right,” she said, marker in hand, “before anybody solves anything, what assumptions are we making?”</w:t>
      </w:r>
    </w:p>
    <w:p>
      <w:pPr>
        <w:spacing w:line="276" w:lineRule="auto" w:before="0" w:after="160"/>
      </w:pPr>
      <w:r>
        <w:rPr>
          <w:rFonts w:ascii="Arial" w:hAnsi="Arial"/>
          <w:b w:val="0"/>
          <w:sz w:val="22"/>
        </w:rPr>
        <w:t>A student near the edge answered cautiously. “That the model fits the conditions we think it does?”</w:t>
      </w:r>
    </w:p>
    <w:p>
      <w:pPr>
        <w:spacing w:line="276" w:lineRule="auto" w:before="0" w:after="160"/>
      </w:pPr>
      <w:r>
        <w:rPr>
          <w:rFonts w:ascii="Arial" w:hAnsi="Arial"/>
          <w:b w:val="0"/>
          <w:sz w:val="22"/>
        </w:rPr>
        <w:t>Nia pointed at him. “Good. Keep going.”</w:t>
      </w:r>
    </w:p>
    <w:p>
      <w:pPr>
        <w:spacing w:line="276" w:lineRule="auto" w:before="0" w:after="160"/>
      </w:pPr>
      <w:r>
        <w:rPr>
          <w:rFonts w:ascii="Arial" w:hAnsi="Arial"/>
          <w:b w:val="0"/>
          <w:sz w:val="22"/>
        </w:rPr>
        <w:t>Another student jumped in. “And that we’re not skipping over definitions just because the notation looks familiar.”</w:t>
      </w:r>
    </w:p>
    <w:p>
      <w:pPr>
        <w:spacing w:line="276" w:lineRule="auto" w:before="0" w:after="160"/>
      </w:pPr>
      <w:r>
        <w:rPr>
          <w:rFonts w:ascii="Arial" w:hAnsi="Arial"/>
          <w:b w:val="0"/>
          <w:sz w:val="22"/>
        </w:rPr>
        <w:t>“That too,” Nia said. “Exactly.”</w:t>
      </w:r>
    </w:p>
    <w:p>
      <w:pPr>
        <w:spacing w:line="276" w:lineRule="auto" w:before="0" w:after="160"/>
      </w:pPr>
      <w:r>
        <w:rPr>
          <w:rFonts w:ascii="Arial" w:hAnsi="Arial"/>
          <w:b w:val="0"/>
          <w:sz w:val="22"/>
        </w:rPr>
        <w:t>Dr. Price would have approved. State assumptions before modeling. It was becoming one of those principles that reached beyond a single course and into a way of carrying yourself intellectually.</w:t>
      </w:r>
    </w:p>
    <w:p>
      <w:pPr>
        <w:spacing w:line="276" w:lineRule="auto" w:before="0" w:after="160"/>
      </w:pPr>
      <w:r>
        <w:rPr>
          <w:rFonts w:ascii="Arial" w:hAnsi="Arial"/>
          <w:b w:val="0"/>
          <w:sz w:val="22"/>
        </w:rPr>
        <w:t>Malik passed by the room after his library block and paused at the doorway, watching for a moment. Nia was in her element—not because she needed the spotlight, but because she had become skilled at drawing other people into the work.</w:t>
      </w:r>
    </w:p>
    <w:p>
      <w:pPr>
        <w:spacing w:line="276" w:lineRule="auto" w:before="0" w:after="160"/>
      </w:pPr>
      <w:r>
        <w:rPr>
          <w:rFonts w:ascii="Arial" w:hAnsi="Arial"/>
          <w:b w:val="0"/>
          <w:sz w:val="22"/>
        </w:rPr>
        <w:t>That was leadership. Not noise. Not performance. Not control.</w:t>
      </w:r>
    </w:p>
    <w:p>
      <w:pPr>
        <w:spacing w:line="276" w:lineRule="auto" w:before="0" w:after="160"/>
      </w:pPr>
      <w:r>
        <w:rPr>
          <w:rFonts w:ascii="Arial" w:hAnsi="Arial"/>
          <w:b w:val="0"/>
          <w:sz w:val="22"/>
        </w:rPr>
        <w:t>Wednesday, May 13, tightened the week’s tension.</w:t>
      </w:r>
    </w:p>
    <w:p>
      <w:pPr>
        <w:spacing w:line="276" w:lineRule="auto" w:before="0" w:after="160"/>
      </w:pPr>
      <w:r>
        <w:rPr>
          <w:rFonts w:ascii="Arial" w:hAnsi="Arial"/>
          <w:b w:val="0"/>
          <w:sz w:val="22"/>
        </w:rPr>
        <w:t>A quiz or concept-check window always changed the atmosphere, even in summer. The campus energy grew a little sharper, a little more focused. Malik ran timed calculus drills and found himself wrestling with a familiar old temptation: to speed up whenever uncertainty appeared.</w:t>
      </w:r>
    </w:p>
    <w:p>
      <w:pPr>
        <w:spacing w:line="276" w:lineRule="auto" w:before="0" w:after="160"/>
      </w:pPr>
      <w:r>
        <w:rPr>
          <w:rFonts w:ascii="Arial" w:hAnsi="Arial"/>
          <w:b w:val="0"/>
          <w:sz w:val="22"/>
        </w:rPr>
        <w:t>This time he stopped.</w:t>
      </w:r>
    </w:p>
    <w:p>
      <w:pPr>
        <w:spacing w:line="276" w:lineRule="auto" w:before="0" w:after="160"/>
      </w:pPr>
      <w:r>
        <w:rPr>
          <w:rFonts w:ascii="Arial" w:hAnsi="Arial"/>
          <w:b w:val="0"/>
          <w:sz w:val="22"/>
        </w:rPr>
        <w:t>Dr. Brooks’s advice rose in his mind with perfect clarity: show your reasoning clearly.</w:t>
      </w:r>
    </w:p>
    <w:p>
      <w:pPr>
        <w:spacing w:line="276" w:lineRule="auto" w:before="0" w:after="160"/>
      </w:pPr>
      <w:r>
        <w:rPr>
          <w:rFonts w:ascii="Arial" w:hAnsi="Arial"/>
          <w:b w:val="0"/>
          <w:sz w:val="22"/>
        </w:rPr>
        <w:t>So he slowed down instead.</w:t>
      </w:r>
    </w:p>
    <w:p>
      <w:pPr>
        <w:spacing w:line="276" w:lineRule="auto" w:before="0" w:after="160"/>
      </w:pPr>
      <w:r>
        <w:rPr>
          <w:rFonts w:ascii="Arial" w:hAnsi="Arial"/>
          <w:b w:val="0"/>
          <w:sz w:val="22"/>
        </w:rPr>
        <w:t>The result was not dramatic in the moment. No movie-scene breakthrough. No instant transformation.</w:t>
      </w:r>
    </w:p>
    <w:p>
      <w:pPr>
        <w:spacing w:line="276" w:lineRule="auto" w:before="0" w:after="160"/>
      </w:pPr>
      <w:r>
        <w:rPr>
          <w:rFonts w:ascii="Arial" w:hAnsi="Arial"/>
          <w:b w:val="0"/>
          <w:sz w:val="22"/>
        </w:rPr>
        <w:t>Just cleaner work.</w:t>
      </w:r>
    </w:p>
    <w:p>
      <w:pPr>
        <w:spacing w:line="276" w:lineRule="auto" w:before="0" w:after="160"/>
      </w:pPr>
      <w:r>
        <w:rPr>
          <w:rFonts w:ascii="Arial" w:hAnsi="Arial"/>
          <w:b w:val="0"/>
          <w:sz w:val="22"/>
        </w:rPr>
        <w:t>Better choices.</w:t>
      </w:r>
    </w:p>
    <w:p>
      <w:pPr>
        <w:spacing w:line="276" w:lineRule="auto" w:before="0" w:after="160"/>
      </w:pPr>
      <w:r>
        <w:rPr>
          <w:rFonts w:ascii="Arial" w:hAnsi="Arial"/>
          <w:b w:val="0"/>
          <w:sz w:val="22"/>
        </w:rPr>
        <w:t>Fewer avoidable mistakes.</w:t>
      </w:r>
    </w:p>
    <w:p>
      <w:pPr>
        <w:spacing w:line="276" w:lineRule="auto" w:before="0" w:after="160"/>
      </w:pPr>
      <w:r>
        <w:rPr>
          <w:rFonts w:ascii="Arial" w:hAnsi="Arial"/>
          <w:b w:val="0"/>
          <w:sz w:val="22"/>
        </w:rPr>
        <w:t>Sometimes that was what progress looked like.</w:t>
      </w:r>
    </w:p>
    <w:p>
      <w:pPr>
        <w:spacing w:line="276" w:lineRule="auto" w:before="0" w:after="160"/>
      </w:pPr>
      <w:r>
        <w:rPr>
          <w:rFonts w:ascii="Arial" w:hAnsi="Arial"/>
          <w:b w:val="0"/>
          <w:sz w:val="22"/>
        </w:rPr>
        <w:t>Nia spent the day rewriting notes into a concept map, turning scattered information into structure. When they compared their work later, Malik laughed.</w:t>
      </w:r>
    </w:p>
    <w:p>
      <w:pPr>
        <w:spacing w:line="276" w:lineRule="auto" w:before="0" w:after="160"/>
      </w:pPr>
      <w:r>
        <w:rPr>
          <w:rFonts w:ascii="Arial" w:hAnsi="Arial"/>
          <w:b w:val="0"/>
          <w:sz w:val="22"/>
        </w:rPr>
        <w:t>“You turned the whole topic into a city map.”</w:t>
      </w:r>
    </w:p>
    <w:p>
      <w:pPr>
        <w:spacing w:line="276" w:lineRule="auto" w:before="0" w:after="160"/>
      </w:pPr>
      <w:r>
        <w:rPr>
          <w:rFonts w:ascii="Arial" w:hAnsi="Arial"/>
          <w:b w:val="0"/>
          <w:sz w:val="22"/>
        </w:rPr>
        <w:t>“And you turned yours into a stopwatch competition,” she replied.</w:t>
      </w:r>
    </w:p>
    <w:p>
      <w:pPr>
        <w:spacing w:line="276" w:lineRule="auto" w:before="0" w:after="160"/>
      </w:pPr>
      <w:r>
        <w:rPr>
          <w:rFonts w:ascii="Arial" w:hAnsi="Arial"/>
          <w:b w:val="0"/>
          <w:sz w:val="22"/>
        </w:rPr>
        <w:t>“Balanced ecosystem.”</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That night, the week’s unresolved thread began to sharpen. Summer A had started faster than either of them could ignore. The rhythm was real now. And with it came a familiar question in a new form:</w:t>
      </w:r>
    </w:p>
    <w:p>
      <w:pPr>
        <w:spacing w:line="276" w:lineRule="auto" w:before="0" w:after="160"/>
      </w:pPr>
      <w:r>
        <w:rPr>
          <w:rFonts w:ascii="Arial" w:hAnsi="Arial"/>
          <w:b w:val="0"/>
          <w:sz w:val="22"/>
        </w:rPr>
        <w:t>Had they truly grown enough to meet a faster season without slipping back into old habits?</w:t>
      </w:r>
    </w:p>
    <w:p>
      <w:pPr>
        <w:spacing w:line="276" w:lineRule="auto" w:before="0" w:after="160"/>
      </w:pPr>
      <w:r>
        <w:rPr>
          <w:rFonts w:ascii="Arial" w:hAnsi="Arial"/>
          <w:b w:val="0"/>
          <w:sz w:val="22"/>
        </w:rPr>
        <w:t>Thursday, May 14, gave the week its emotional payoff and its next-pointing tension all at once.</w:t>
      </w:r>
    </w:p>
    <w:p>
      <w:pPr>
        <w:spacing w:line="276" w:lineRule="auto" w:before="0" w:after="160"/>
      </w:pPr>
      <w:r>
        <w:rPr>
          <w:rFonts w:ascii="Arial" w:hAnsi="Arial"/>
          <w:b w:val="0"/>
          <w:sz w:val="22"/>
        </w:rPr>
        <w:t>FAMU baseball was back home against Texas Southern University, and that brought a special brightness to campus. Home-game energy always felt different—more immediate, more communal, more visibly woven into student life. The same campus that housed deep work in libraries and careful questions in office hours also made room for cheers, pride, color, and collective spirit. That fullness mattered. It reminded Malik and Nia that excellence at FAMU was never meant to be isolated from community.</w:t>
      </w:r>
    </w:p>
    <w:p>
      <w:pPr>
        <w:spacing w:line="276" w:lineRule="auto" w:before="0" w:after="160"/>
      </w:pPr>
      <w:r>
        <w:rPr>
          <w:rFonts w:ascii="Arial" w:hAnsi="Arial"/>
          <w:b w:val="0"/>
          <w:sz w:val="22"/>
        </w:rPr>
        <w:t>Malik attended office hours with targeted questions instead of vague anxiety. That alone would have marked growth. He no longer approached faculty support like a confession of weakness. He approached it like a serious student making disciplined use of a serious opportunity.</w:t>
      </w:r>
    </w:p>
    <w:p>
      <w:pPr>
        <w:spacing w:line="276" w:lineRule="auto" w:before="0" w:after="160"/>
      </w:pPr>
      <w:r>
        <w:rPr>
          <w:rFonts w:ascii="Arial" w:hAnsi="Arial"/>
          <w:b w:val="0"/>
          <w:sz w:val="22"/>
        </w:rPr>
        <w:t>Dr. Delgado listened to one of his questions, looked over his setup, and nodded.</w:t>
      </w:r>
    </w:p>
    <w:p>
      <w:pPr>
        <w:spacing w:line="276" w:lineRule="auto" w:before="0" w:after="160"/>
      </w:pPr>
      <w:r>
        <w:rPr>
          <w:rFonts w:ascii="Arial" w:hAnsi="Arial"/>
          <w:b w:val="0"/>
          <w:sz w:val="22"/>
        </w:rPr>
        <w:t>“You’re thinking more clearly,” she said. “Cleaner start. Better structure.”</w:t>
      </w:r>
    </w:p>
    <w:p>
      <w:pPr>
        <w:spacing w:line="276" w:lineRule="auto" w:before="0" w:after="160"/>
      </w:pPr>
      <w:r>
        <w:rPr>
          <w:rFonts w:ascii="Arial" w:hAnsi="Arial"/>
          <w:b w:val="0"/>
          <w:sz w:val="22"/>
        </w:rPr>
        <w:t>Malik felt a quiet satisfaction at that—not because he needed praise, but because he recognized the truth of it.</w:t>
      </w:r>
    </w:p>
    <w:p>
      <w:pPr>
        <w:spacing w:line="276" w:lineRule="auto" w:before="0" w:after="160"/>
      </w:pPr>
      <w:r>
        <w:rPr>
          <w:rFonts w:ascii="Arial" w:hAnsi="Arial"/>
          <w:b w:val="0"/>
          <w:sz w:val="22"/>
        </w:rPr>
        <w:t>Across the day, Nia helped a peer work through a difficult concept. She did not just give the answer. She walked them through the shape of the confusion, where the jump had happened, and how to rebuild understanding one piece at a time. It was the kind of scene the FAMU Mathematics Department seemed built to encourage: students helping students, rigor held inside generosity, confidence growing through community.</w:t>
      </w:r>
    </w:p>
    <w:p>
      <w:pPr>
        <w:spacing w:line="276" w:lineRule="auto" w:before="0" w:after="160"/>
      </w:pPr>
      <w:r>
        <w:rPr>
          <w:rFonts w:ascii="Arial" w:hAnsi="Arial"/>
          <w:b w:val="0"/>
          <w:sz w:val="22"/>
        </w:rPr>
        <w:t>By evening, with baseball excitement alive around them and summer coursework already proving its pace, Malik and Nia found themselves walking across campus again, carrying books and thoughts and that familiar sense that one week had become more meaningful than it looked on paper.</w:t>
      </w:r>
    </w:p>
    <w:p>
      <w:pPr>
        <w:spacing w:line="276" w:lineRule="auto" w:before="0" w:after="160"/>
      </w:pPr>
      <w:r>
        <w:rPr>
          <w:rFonts w:ascii="Arial" w:hAnsi="Arial"/>
          <w:b w:val="0"/>
          <w:sz w:val="22"/>
        </w:rPr>
        <w:t>“So,” Nia said, glancing over at him, “what comes next?”</w:t>
      </w:r>
    </w:p>
    <w:p>
      <w:pPr>
        <w:spacing w:line="276" w:lineRule="auto" w:before="0" w:after="160"/>
      </w:pPr>
      <w:r>
        <w:rPr>
          <w:rFonts w:ascii="Arial" w:hAnsi="Arial"/>
          <w:b w:val="0"/>
          <w:sz w:val="22"/>
        </w:rPr>
        <w:t>Malik smiled. “You really like asking impossible questions.”</w:t>
      </w:r>
    </w:p>
    <w:p>
      <w:pPr>
        <w:spacing w:line="276" w:lineRule="auto" w:before="0" w:after="160"/>
      </w:pPr>
      <w:r>
        <w:rPr>
          <w:rFonts w:ascii="Arial" w:hAnsi="Arial"/>
          <w:b w:val="0"/>
          <w:sz w:val="22"/>
        </w:rPr>
        <w:t>“I like asking accurate ones.”</w:t>
      </w:r>
    </w:p>
    <w:p>
      <w:pPr>
        <w:spacing w:line="276" w:lineRule="auto" w:before="0" w:after="160"/>
      </w:pPr>
      <w:r>
        <w:rPr>
          <w:rFonts w:ascii="Arial" w:hAnsi="Arial"/>
          <w:b w:val="0"/>
          <w:sz w:val="22"/>
        </w:rPr>
        <w:t>He looked ahead before answering.</w:t>
      </w:r>
    </w:p>
    <w:p>
      <w:pPr>
        <w:spacing w:line="276" w:lineRule="auto" w:before="0" w:after="160"/>
      </w:pPr>
      <w:r>
        <w:rPr>
          <w:rFonts w:ascii="Arial" w:hAnsi="Arial"/>
          <w:b w:val="0"/>
          <w:sz w:val="22"/>
        </w:rPr>
        <w:t>“More work,” he said. “More chances to do it better. More proof that this year changed us for real.”</w:t>
      </w:r>
    </w:p>
    <w:p>
      <w:pPr>
        <w:spacing w:line="276" w:lineRule="auto" w:before="0" w:after="160"/>
      </w:pPr>
      <w:r>
        <w:rPr>
          <w:rFonts w:ascii="Arial" w:hAnsi="Arial"/>
          <w:b w:val="0"/>
          <w:sz w:val="22"/>
        </w:rPr>
        <w:t>Nia nodded slowly. “Yeah. That sounds right.”</w:t>
      </w:r>
    </w:p>
    <w:p>
      <w:pPr>
        <w:spacing w:line="276" w:lineRule="auto" w:before="0" w:after="160"/>
      </w:pPr>
      <w:r>
        <w:rPr>
          <w:rFonts w:ascii="Arial" w:hAnsi="Arial"/>
          <w:b w:val="0"/>
          <w:sz w:val="22"/>
        </w:rPr>
        <w:t>The week ended there—not with closure, but with momentum.</w:t>
      </w:r>
    </w:p>
    <w:p>
      <w:pPr>
        <w:spacing w:line="276" w:lineRule="auto" w:before="0" w:after="160"/>
      </w:pPr>
      <w:r>
        <w:rPr>
          <w:rFonts w:ascii="Arial" w:hAnsi="Arial"/>
          <w:b w:val="0"/>
          <w:sz w:val="22"/>
        </w:rPr>
        <w:t>Week Forty-One had resolved the glow of anticipation from the previous chapter by showing that the next stage was not some distant future. It had already begun. In quiet revisions, better boundaries, whiteboard leadership, office-hour confidence, and cleaner thinking, Malik and Nia had stepped into the summer version of themselves.</w:t>
      </w:r>
    </w:p>
    <w:p>
      <w:pPr>
        <w:spacing w:line="276" w:lineRule="auto" w:before="0" w:after="160"/>
      </w:pPr>
      <w:r>
        <w:rPr>
          <w:rFonts w:ascii="Arial" w:hAnsi="Arial"/>
          <w:b w:val="0"/>
          <w:sz w:val="22"/>
        </w:rPr>
        <w:t>And yet the new excitement was unmistakable.</w:t>
      </w:r>
    </w:p>
    <w:p>
      <w:pPr>
        <w:spacing w:line="276" w:lineRule="auto" w:before="0" w:after="160"/>
      </w:pPr>
      <w:r>
        <w:rPr>
          <w:rFonts w:ascii="Arial" w:hAnsi="Arial"/>
          <w:b w:val="0"/>
          <w:sz w:val="22"/>
        </w:rPr>
        <w:t>Summer A was moving quickly. The pace would test them. The old habits they had outgrown would still try to reappear. New responsibilities, new opportunities, and a faster academic rhythm were already gathering just beyond the edge of this week.</w:t>
      </w:r>
    </w:p>
    <w:p>
      <w:pPr>
        <w:spacing w:line="276" w:lineRule="auto" w:before="0" w:after="160"/>
      </w:pPr>
      <w:r>
        <w:rPr>
          <w:rFonts w:ascii="Arial" w:hAnsi="Arial"/>
          <w:b w:val="0"/>
          <w:sz w:val="22"/>
        </w:rPr>
        <w:t>But this time the tension felt earned.</w:t>
      </w:r>
    </w:p>
    <w:p>
      <w:pPr>
        <w:spacing w:line="276" w:lineRule="auto" w:before="0" w:after="160"/>
      </w:pPr>
      <w:r>
        <w:rPr>
          <w:rFonts w:ascii="Arial" w:hAnsi="Arial"/>
          <w:b w:val="0"/>
          <w:sz w:val="22"/>
        </w:rPr>
        <w:t>Not the fear of whether they belonged.</w:t>
      </w:r>
    </w:p>
    <w:p>
      <w:pPr>
        <w:spacing w:line="276" w:lineRule="auto" w:before="0" w:after="160"/>
      </w:pPr>
      <w:r>
        <w:rPr>
          <w:rFonts w:ascii="Arial" w:hAnsi="Arial"/>
          <w:b w:val="0"/>
          <w:sz w:val="22"/>
        </w:rPr>
        <w:t>The challenge of how far they could go now that they knew they did.</w:t>
      </w:r>
    </w:p>
    <w:p>
      <w:r>
        <w:br w:type="page"/>
      </w:r>
    </w:p>
    <w:p>
      <w:pPr>
        <w:pStyle w:val="Heading1"/>
        <w:spacing w:line="276" w:lineRule="auto" w:before="0" w:after="120"/>
      </w:pPr>
      <w:r>
        <w:rPr>
          <w:rFonts w:ascii="Arial" w:hAnsi="Arial"/>
          <w:b w:val="0"/>
          <w:sz w:val="40"/>
        </w:rPr>
        <w:t>Week Forty-Two: The Habits That Held</w:t>
      </w:r>
    </w:p>
    <w:p>
      <w:pPr>
        <w:spacing w:line="276" w:lineRule="auto" w:before="0" w:after="160"/>
      </w:pPr>
      <w:r>
        <w:rPr>
          <w:rFonts w:ascii="Arial" w:hAnsi="Arial"/>
          <w:b w:val="0"/>
          <w:sz w:val="22"/>
        </w:rPr>
        <w:t>The question Week Forty-One left behind did not arrive with fireworks when the next week began.</w:t>
      </w:r>
    </w:p>
    <w:p>
      <w:pPr>
        <w:spacing w:line="276" w:lineRule="auto" w:before="0" w:after="160"/>
      </w:pPr>
      <w:r>
        <w:rPr>
          <w:rFonts w:ascii="Arial" w:hAnsi="Arial"/>
          <w:b w:val="0"/>
          <w:sz w:val="22"/>
        </w:rPr>
        <w:t>It arrived as a test of repetition.</w:t>
      </w:r>
    </w:p>
    <w:p>
      <w:pPr>
        <w:spacing w:line="276" w:lineRule="auto" w:before="0" w:after="160"/>
      </w:pPr>
      <w:r>
        <w:rPr>
          <w:rFonts w:ascii="Arial" w:hAnsi="Arial"/>
          <w:b w:val="0"/>
          <w:sz w:val="22"/>
        </w:rPr>
        <w:t>Summer A had started. The pace was real now. The first burst of novelty was gone. Malik and Nia were no longer standing at the beginning of something new and exciting enough to carry them forward on adrenaline alone. Now the harder question stood in front of them, quieter and more demanding:</w:t>
      </w:r>
    </w:p>
    <w:p>
      <w:pPr>
        <w:spacing w:line="276" w:lineRule="auto" w:before="0" w:after="160"/>
      </w:pPr>
      <w:r>
        <w:rPr>
          <w:rFonts w:ascii="Arial" w:hAnsi="Arial"/>
          <w:b w:val="0"/>
          <w:sz w:val="22"/>
        </w:rPr>
        <w:t>What stays true when the week is ordinary?</w:t>
      </w:r>
    </w:p>
    <w:p>
      <w:pPr>
        <w:spacing w:line="276" w:lineRule="auto" w:before="0" w:after="160"/>
      </w:pPr>
      <w:r>
        <w:rPr>
          <w:rFonts w:ascii="Arial" w:hAnsi="Arial"/>
          <w:b w:val="0"/>
          <w:sz w:val="22"/>
        </w:rPr>
        <w:t>That was the real work of Friday, May 15.</w:t>
      </w:r>
    </w:p>
    <w:p>
      <w:pPr>
        <w:spacing w:line="276" w:lineRule="auto" w:before="0" w:after="160"/>
      </w:pPr>
      <w:r>
        <w:rPr>
          <w:rFonts w:ascii="Arial" w:hAnsi="Arial"/>
          <w:b w:val="0"/>
          <w:sz w:val="22"/>
        </w:rPr>
        <w:t>Florida A&amp;M University felt bright and steady in the heat of early summer. The campus had fewer dramatic surges than it carried during the fall and spring, but it was far from empty. Students still crossed the walkways with notebooks tucked under their arms. Doors still opened to classrooms where small groups gathered around hard material. The library still held the soft sounds of ambition trying to stay organized. And with baseball back home against Texas Southern University, a little extra pulse moved through the air. Rattler pride had a way of giving even a demanding academic week a second rhythm to move beside.</w:t>
      </w:r>
    </w:p>
    <w:p>
      <w:pPr>
        <w:spacing w:line="276" w:lineRule="auto" w:before="0" w:after="160"/>
      </w:pPr>
      <w:r>
        <w:rPr>
          <w:rFonts w:ascii="Arial" w:hAnsi="Arial"/>
          <w:b w:val="0"/>
          <w:sz w:val="22"/>
        </w:rPr>
        <w:t>Malik felt both rhythms at once.</w:t>
      </w:r>
    </w:p>
    <w:p>
      <w:pPr>
        <w:spacing w:line="276" w:lineRule="auto" w:before="0" w:after="160"/>
      </w:pPr>
      <w:r>
        <w:rPr>
          <w:rFonts w:ascii="Arial" w:hAnsi="Arial"/>
          <w:b w:val="0"/>
          <w:sz w:val="22"/>
        </w:rPr>
        <w:t>He sat outside with his laptop open and a paper checklist beside it, updating internship notes, résumé bullets, and a set of practical questions about the future that had become more serious over the past few weeks. Earlier in the year, he might have treated work like this as a separate category from coursework, as if academic life and future planning were competing for his attention. But FAMU had been teaching him otherwise. The habits he was building in mathematics were not detached from the person he wanted to become after freshman year. They were part of the same foundation.</w:t>
      </w:r>
    </w:p>
    <w:p>
      <w:pPr>
        <w:spacing w:line="276" w:lineRule="auto" w:before="0" w:after="160"/>
      </w:pPr>
      <w:r>
        <w:rPr>
          <w:rFonts w:ascii="Arial" w:hAnsi="Arial"/>
          <w:b w:val="0"/>
          <w:sz w:val="22"/>
        </w:rPr>
        <w:t>Still, he could feel the temptation to flatten the whole morning into productivity for productivity’s sake.</w:t>
      </w:r>
    </w:p>
    <w:p>
      <w:pPr>
        <w:spacing w:line="276" w:lineRule="auto" w:before="0" w:after="160"/>
      </w:pPr>
      <w:r>
        <w:rPr>
          <w:rFonts w:ascii="Arial" w:hAnsi="Arial"/>
          <w:b w:val="0"/>
          <w:sz w:val="22"/>
        </w:rPr>
        <w:t>Add another bullet.</w:t>
      </w:r>
    </w:p>
    <w:p>
      <w:pPr>
        <w:spacing w:line="276" w:lineRule="auto" w:before="0" w:after="160"/>
      </w:pPr>
      <w:r>
        <w:rPr>
          <w:rFonts w:ascii="Arial" w:hAnsi="Arial"/>
          <w:b w:val="0"/>
          <w:sz w:val="22"/>
        </w:rPr>
        <w:t>Rewrite another line.</w:t>
      </w:r>
    </w:p>
    <w:p>
      <w:pPr>
        <w:spacing w:line="276" w:lineRule="auto" w:before="0" w:after="160"/>
      </w:pPr>
      <w:r>
        <w:rPr>
          <w:rFonts w:ascii="Arial" w:hAnsi="Arial"/>
          <w:b w:val="0"/>
          <w:sz w:val="22"/>
        </w:rPr>
        <w:t>Do more because doing more feels safer than stopping to think.</w:t>
      </w:r>
    </w:p>
    <w:p>
      <w:pPr>
        <w:spacing w:line="276" w:lineRule="auto" w:before="0" w:after="160"/>
      </w:pPr>
      <w:r>
        <w:rPr>
          <w:rFonts w:ascii="Arial" w:hAnsi="Arial"/>
          <w:b w:val="0"/>
          <w:sz w:val="22"/>
        </w:rPr>
        <w:t>He caught the impulse before it took over.</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He closed the laptop for a second, leaned back, and looked out across the campus walkway. Students moved in pairs and small groups, carrying summer schedules that looked lighter from a distance than they actually were. One student in a FAMU shirt was excitedly giving a baseball update to anyone willing to listen. Another sat alone on a bench reviewing notes with the concentration of someone who had promised themselves this summer would count.</w:t>
      </w:r>
    </w:p>
    <w:p>
      <w:pPr>
        <w:spacing w:line="276" w:lineRule="auto" w:before="0" w:after="160"/>
      </w:pPr>
      <w:r>
        <w:rPr>
          <w:rFonts w:ascii="Arial" w:hAnsi="Arial"/>
          <w:b w:val="0"/>
          <w:sz w:val="22"/>
        </w:rPr>
        <w:t>Malik understood that promise.</w:t>
      </w:r>
    </w:p>
    <w:p>
      <w:pPr>
        <w:spacing w:line="276" w:lineRule="auto" w:before="0" w:after="160"/>
      </w:pPr>
      <w:r>
        <w:rPr>
          <w:rFonts w:ascii="Arial" w:hAnsi="Arial"/>
          <w:b w:val="0"/>
          <w:sz w:val="22"/>
        </w:rPr>
        <w:t>When he reopened the checklist, he changed the way he was writing. Less vague ambition. More deliberate structure.</w:t>
      </w:r>
    </w:p>
    <w:p>
      <w:pPr>
        <w:spacing w:line="276" w:lineRule="auto" w:before="0" w:after="160"/>
      </w:pPr>
      <w:r>
        <w:rPr>
          <w:rFonts w:ascii="Arial" w:hAnsi="Arial"/>
          <w:b w:val="0"/>
          <w:sz w:val="22"/>
        </w:rPr>
        <w:t>Which faculty conversations would help?</w:t>
      </w:r>
    </w:p>
    <w:p>
      <w:pPr>
        <w:spacing w:line="276" w:lineRule="auto" w:before="0" w:after="160"/>
      </w:pPr>
      <w:r>
        <w:rPr>
          <w:rFonts w:ascii="Arial" w:hAnsi="Arial"/>
          <w:b w:val="0"/>
          <w:sz w:val="22"/>
        </w:rPr>
        <w:t>What specific skills still needed work?</w:t>
      </w:r>
    </w:p>
    <w:p>
      <w:pPr>
        <w:spacing w:line="276" w:lineRule="auto" w:before="0" w:after="160"/>
      </w:pPr>
      <w:r>
        <w:rPr>
          <w:rFonts w:ascii="Arial" w:hAnsi="Arial"/>
          <w:b w:val="0"/>
          <w:sz w:val="22"/>
        </w:rPr>
        <w:t>How did applied mathematics, statistics, and actuarial thinking connect more clearly than they had a few months earlier?</w:t>
      </w:r>
    </w:p>
    <w:p>
      <w:pPr>
        <w:spacing w:line="276" w:lineRule="auto" w:before="0" w:after="160"/>
      </w:pPr>
      <w:r>
        <w:rPr>
          <w:rFonts w:ascii="Arial" w:hAnsi="Arial"/>
          <w:b w:val="0"/>
          <w:sz w:val="22"/>
        </w:rPr>
        <w:t>He was no longer simply listing tasks.</w:t>
      </w:r>
    </w:p>
    <w:p>
      <w:pPr>
        <w:spacing w:line="276" w:lineRule="auto" w:before="0" w:after="160"/>
      </w:pPr>
      <w:r>
        <w:rPr>
          <w:rFonts w:ascii="Arial" w:hAnsi="Arial"/>
          <w:b w:val="0"/>
          <w:sz w:val="22"/>
        </w:rPr>
        <w:t>He was trying to name a direction.</w:t>
      </w:r>
    </w:p>
    <w:p>
      <w:pPr>
        <w:spacing w:line="276" w:lineRule="auto" w:before="0" w:after="160"/>
      </w:pPr>
      <w:r>
        <w:rPr>
          <w:rFonts w:ascii="Arial" w:hAnsi="Arial"/>
          <w:b w:val="0"/>
          <w:sz w:val="22"/>
        </w:rPr>
        <w:t>Across campus, Nia was at a student organization planning meeting, and if anyone had looked only at the surface of the moment, they might not have noticed how important it was. No crisis was unfolding. No spotlight was waiting. It was just a room with students discussing outreach, events, and ways to help others feel less lost than they once had. But Nia knew this was exactly the kind of setting where old habits could reappear if she was not careful.</w:t>
      </w:r>
    </w:p>
    <w:p>
      <w:pPr>
        <w:spacing w:line="276" w:lineRule="auto" w:before="0" w:after="160"/>
      </w:pPr>
      <w:r>
        <w:rPr>
          <w:rFonts w:ascii="Arial" w:hAnsi="Arial"/>
          <w:b w:val="0"/>
          <w:sz w:val="22"/>
        </w:rPr>
        <w:t>Earlier in the year she would have said yes too fast.</w:t>
      </w:r>
    </w:p>
    <w:p>
      <w:pPr>
        <w:spacing w:line="276" w:lineRule="auto" w:before="0" w:after="160"/>
      </w:pPr>
      <w:r>
        <w:rPr>
          <w:rFonts w:ascii="Arial" w:hAnsi="Arial"/>
          <w:b w:val="0"/>
          <w:sz w:val="22"/>
        </w:rPr>
        <w:t>Yes to one more role.</w:t>
      </w:r>
    </w:p>
    <w:p>
      <w:pPr>
        <w:spacing w:line="276" w:lineRule="auto" w:before="0" w:after="160"/>
      </w:pPr>
      <w:r>
        <w:rPr>
          <w:rFonts w:ascii="Arial" w:hAnsi="Arial"/>
          <w:b w:val="0"/>
          <w:sz w:val="22"/>
        </w:rPr>
        <w:t>Yes to one more responsibility.</w:t>
      </w:r>
    </w:p>
    <w:p>
      <w:pPr>
        <w:spacing w:line="276" w:lineRule="auto" w:before="0" w:after="160"/>
      </w:pPr>
      <w:r>
        <w:rPr>
          <w:rFonts w:ascii="Arial" w:hAnsi="Arial"/>
          <w:b w:val="0"/>
          <w:sz w:val="22"/>
        </w:rPr>
        <w:t>Yes because usefulness and overextension had once felt dangerously similar.</w:t>
      </w:r>
    </w:p>
    <w:p>
      <w:pPr>
        <w:spacing w:line="276" w:lineRule="auto" w:before="0" w:after="160"/>
      </w:pPr>
      <w:r>
        <w:rPr>
          <w:rFonts w:ascii="Arial" w:hAnsi="Arial"/>
          <w:b w:val="0"/>
          <w:sz w:val="22"/>
        </w:rPr>
        <w:t>Now she listened differently.</w:t>
      </w:r>
    </w:p>
    <w:p>
      <w:pPr>
        <w:spacing w:line="276" w:lineRule="auto" w:before="0" w:after="160"/>
      </w:pPr>
      <w:r>
        <w:rPr>
          <w:rFonts w:ascii="Arial" w:hAnsi="Arial"/>
          <w:b w:val="0"/>
          <w:sz w:val="22"/>
        </w:rPr>
        <w:t>She still cared. She still contributed. But when one student turned to her and asked if she could help take on another planning piece, Nia smiled and answered with the kind of calm boundary that would have been harder for her in the fall.</w:t>
      </w:r>
    </w:p>
    <w:p>
      <w:pPr>
        <w:spacing w:line="276" w:lineRule="auto" w:before="0" w:after="160"/>
      </w:pPr>
      <w:r>
        <w:rPr>
          <w:rFonts w:ascii="Arial" w:hAnsi="Arial"/>
          <w:b w:val="0"/>
          <w:sz w:val="22"/>
        </w:rPr>
        <w:t>“I can help shape it,” she said, “but I don’t want to promise more than I can carry well.”</w:t>
      </w:r>
    </w:p>
    <w:p>
      <w:pPr>
        <w:spacing w:line="276" w:lineRule="auto" w:before="0" w:after="160"/>
      </w:pPr>
      <w:r>
        <w:rPr>
          <w:rFonts w:ascii="Arial" w:hAnsi="Arial"/>
          <w:b w:val="0"/>
          <w:sz w:val="22"/>
        </w:rPr>
        <w:t>Nobody in the room looked disappointed.</w:t>
      </w:r>
    </w:p>
    <w:p>
      <w:pPr>
        <w:spacing w:line="276" w:lineRule="auto" w:before="0" w:after="160"/>
      </w:pPr>
      <w:r>
        <w:rPr>
          <w:rFonts w:ascii="Arial" w:hAnsi="Arial"/>
          <w:b w:val="0"/>
          <w:sz w:val="22"/>
        </w:rPr>
        <w:t>If anything, they looked relieved.</w:t>
      </w:r>
    </w:p>
    <w:p>
      <w:pPr>
        <w:spacing w:line="276" w:lineRule="auto" w:before="0" w:after="160"/>
      </w:pPr>
      <w:r>
        <w:rPr>
          <w:rFonts w:ascii="Arial" w:hAnsi="Arial"/>
          <w:b w:val="0"/>
          <w:sz w:val="22"/>
        </w:rPr>
        <w:t>That was part of her growth too. Clear boundaries did not weaken leadership. They made it more trustworthy.</w:t>
      </w:r>
    </w:p>
    <w:p>
      <w:pPr>
        <w:spacing w:line="276" w:lineRule="auto" w:before="0" w:after="160"/>
      </w:pPr>
      <w:r>
        <w:rPr>
          <w:rFonts w:ascii="Arial" w:hAnsi="Arial"/>
          <w:b w:val="0"/>
          <w:sz w:val="22"/>
        </w:rPr>
        <w:t>Later, when she crossed paths with Malik, she dropped into the seat across from him and set her notebook down with a small sigh that sounded satisfied instead of depleted.</w:t>
      </w:r>
    </w:p>
    <w:p>
      <w:pPr>
        <w:spacing w:line="276" w:lineRule="auto" w:before="0" w:after="160"/>
      </w:pPr>
      <w:r>
        <w:rPr>
          <w:rFonts w:ascii="Arial" w:hAnsi="Arial"/>
          <w:b w:val="0"/>
          <w:sz w:val="22"/>
        </w:rPr>
        <w:t>“Planning meeting?” he asked.</w:t>
      </w:r>
    </w:p>
    <w:p>
      <w:pPr>
        <w:spacing w:line="276" w:lineRule="auto" w:before="0" w:after="160"/>
      </w:pPr>
      <w:r>
        <w:rPr>
          <w:rFonts w:ascii="Arial" w:hAnsi="Arial"/>
          <w:b w:val="0"/>
          <w:sz w:val="22"/>
        </w:rPr>
        <w:t>“Mm-hmm.”</w:t>
      </w:r>
    </w:p>
    <w:p>
      <w:pPr>
        <w:spacing w:line="276" w:lineRule="auto" w:before="0" w:after="160"/>
      </w:pPr>
      <w:r>
        <w:rPr>
          <w:rFonts w:ascii="Arial" w:hAnsi="Arial"/>
          <w:b w:val="0"/>
          <w:sz w:val="22"/>
        </w:rPr>
        <w:t>“How bad?”</w:t>
      </w:r>
    </w:p>
    <w:p>
      <w:pPr>
        <w:spacing w:line="276" w:lineRule="auto" w:before="0" w:after="160"/>
      </w:pPr>
      <w:r>
        <w:rPr>
          <w:rFonts w:ascii="Arial" w:hAnsi="Arial"/>
          <w:b w:val="0"/>
          <w:sz w:val="22"/>
        </w:rPr>
        <w:t>She laughed. “Actually good. Productive. I even said no like a stable person.”</w:t>
      </w:r>
    </w:p>
    <w:p>
      <w:pPr>
        <w:spacing w:line="276" w:lineRule="auto" w:before="0" w:after="160"/>
      </w:pPr>
      <w:r>
        <w:rPr>
          <w:rFonts w:ascii="Arial" w:hAnsi="Arial"/>
          <w:b w:val="0"/>
          <w:sz w:val="22"/>
        </w:rPr>
        <w:t>Malik nodded solemnly. “Huge developmental milestone.”</w:t>
      </w:r>
    </w:p>
    <w:p>
      <w:pPr>
        <w:spacing w:line="276" w:lineRule="auto" w:before="0" w:after="160"/>
      </w:pPr>
      <w:r>
        <w:rPr>
          <w:rFonts w:ascii="Arial" w:hAnsi="Arial"/>
          <w:b w:val="0"/>
          <w:sz w:val="22"/>
        </w:rPr>
        <w:t>“Thank you for recognizing the significance of my maturity.”</w:t>
      </w:r>
    </w:p>
    <w:p>
      <w:pPr>
        <w:spacing w:line="276" w:lineRule="auto" w:before="0" w:after="160"/>
      </w:pPr>
      <w:r>
        <w:rPr>
          <w:rFonts w:ascii="Arial" w:hAnsi="Arial"/>
          <w:b w:val="0"/>
          <w:sz w:val="22"/>
        </w:rPr>
        <w:t>They grinned at each other, and beneath the joke was the truth the week had quietly begun to reveal: growth was no longer just something they named after a hard moment. It was showing up inside ordinary choices.</w:t>
      </w:r>
    </w:p>
    <w:p>
      <w:pPr>
        <w:spacing w:line="276" w:lineRule="auto" w:before="0" w:after="160"/>
      </w:pPr>
      <w:r>
        <w:rPr>
          <w:rFonts w:ascii="Arial" w:hAnsi="Arial"/>
          <w:b w:val="0"/>
          <w:sz w:val="22"/>
        </w:rPr>
        <w:t>That afternoon, Dr. Okafor’s guidance surfaced again in one of those simple academic exchanges that stayed larger than the moment that produced it.</w:t>
      </w:r>
    </w:p>
    <w:p>
      <w:pPr>
        <w:spacing w:line="276" w:lineRule="auto" w:before="0" w:after="160"/>
      </w:pPr>
      <w:r>
        <w:rPr>
          <w:rFonts w:ascii="Arial" w:hAnsi="Arial"/>
          <w:b w:val="0"/>
          <w:sz w:val="22"/>
        </w:rPr>
        <w:t>“Visualize the concept first,” he said when a problem began to outrun the conversation around it. “If the idea has no shape in your mind, the steps will only feel borrowed.”</w:t>
      </w:r>
    </w:p>
    <w:p>
      <w:pPr>
        <w:spacing w:line="276" w:lineRule="auto" w:before="0" w:after="160"/>
      </w:pPr>
      <w:r>
        <w:rPr>
          <w:rFonts w:ascii="Arial" w:hAnsi="Arial"/>
          <w:b w:val="0"/>
          <w:sz w:val="22"/>
        </w:rPr>
        <w:t>Malik carried that sentence with him for the rest of the day.</w:t>
      </w:r>
    </w:p>
    <w:p>
      <w:pPr>
        <w:spacing w:line="276" w:lineRule="auto" w:before="0" w:after="160"/>
      </w:pPr>
      <w:r>
        <w:rPr>
          <w:rFonts w:ascii="Arial" w:hAnsi="Arial"/>
          <w:b w:val="0"/>
          <w:sz w:val="22"/>
        </w:rPr>
        <w:t>Nia did too.</w:t>
      </w:r>
    </w:p>
    <w:p>
      <w:pPr>
        <w:spacing w:line="276" w:lineRule="auto" w:before="0" w:after="160"/>
      </w:pPr>
      <w:r>
        <w:rPr>
          <w:rFonts w:ascii="Arial" w:hAnsi="Arial"/>
          <w:b w:val="0"/>
          <w:sz w:val="22"/>
        </w:rPr>
        <w:t>Because by now both of them had begun to understand that the best professor guidance at FAMU did not stay trapped inside the page. It moved outward. It shaped how students approached a proof, a study group, a leadership role, a future decision, even their own self-talk.</w:t>
      </w:r>
    </w:p>
    <w:p>
      <w:pPr>
        <w:spacing w:line="276" w:lineRule="auto" w:before="0" w:after="160"/>
      </w:pPr>
      <w:r>
        <w:rPr>
          <w:rFonts w:ascii="Arial" w:hAnsi="Arial"/>
          <w:b w:val="0"/>
          <w:sz w:val="22"/>
        </w:rPr>
        <w:t>Saturday, May 16, carried that lesson deeper.</w:t>
      </w:r>
    </w:p>
    <w:p>
      <w:pPr>
        <w:spacing w:line="276" w:lineRule="auto" w:before="0" w:after="160"/>
      </w:pPr>
      <w:r>
        <w:rPr>
          <w:rFonts w:ascii="Arial" w:hAnsi="Arial"/>
          <w:b w:val="0"/>
          <w:sz w:val="22"/>
        </w:rPr>
        <w:t>Baseball against Texas Southern remained part of the campus atmosphere, brightening conversations in residence halls, walkways, and common spaces, but the center of Malik and Nia’s day had little to do with spectacle. It had everything to do with steadiness.</w:t>
      </w:r>
    </w:p>
    <w:p>
      <w:pPr>
        <w:spacing w:line="276" w:lineRule="auto" w:before="0" w:after="160"/>
      </w:pPr>
      <w:r>
        <w:rPr>
          <w:rFonts w:ascii="Arial" w:hAnsi="Arial"/>
          <w:b w:val="0"/>
          <w:sz w:val="22"/>
        </w:rPr>
        <w:t>Malik claimed a library table for a two-hour deep-work block and built the session the way he had slowly taught himself to do over the year. Notebook open. Problem set separated into manageable pieces. Timer ready, but not yet touched. First line reserved for what he knew. Second line reserved for assumptions. Third line reserved for strategy.</w:t>
      </w:r>
    </w:p>
    <w:p>
      <w:pPr>
        <w:spacing w:line="276" w:lineRule="auto" w:before="0" w:after="160"/>
      </w:pPr>
      <w:r>
        <w:rPr>
          <w:rFonts w:ascii="Arial" w:hAnsi="Arial"/>
          <w:b w:val="0"/>
          <w:sz w:val="22"/>
        </w:rPr>
        <w:t>Once, that method would have felt too slow to him.</w:t>
      </w:r>
    </w:p>
    <w:p>
      <w:pPr>
        <w:spacing w:line="276" w:lineRule="auto" w:before="0" w:after="160"/>
      </w:pPr>
      <w:r>
        <w:rPr>
          <w:rFonts w:ascii="Arial" w:hAnsi="Arial"/>
          <w:b w:val="0"/>
          <w:sz w:val="22"/>
        </w:rPr>
        <w:t>Now it felt like self-respect.</w:t>
      </w:r>
    </w:p>
    <w:p>
      <w:pPr>
        <w:spacing w:line="276" w:lineRule="auto" w:before="0" w:after="160"/>
      </w:pPr>
      <w:r>
        <w:rPr>
          <w:rFonts w:ascii="Arial" w:hAnsi="Arial"/>
          <w:b w:val="0"/>
          <w:sz w:val="22"/>
        </w:rPr>
        <w:t>Around him, the library moved with that particular summer concentration that made every small sound noticeable: a page turning, a pencil rolling, a whispered question, the click of a laptop shutting. The room did not feel competitive. It felt shared. That was one of the quiet strengths of student life at FAMU. Hard work rarely had to feel lonely if you paid attention to who else was trying beside you.</w:t>
      </w:r>
    </w:p>
    <w:p>
      <w:pPr>
        <w:spacing w:line="276" w:lineRule="auto" w:before="0" w:after="160"/>
      </w:pPr>
      <w:r>
        <w:rPr>
          <w:rFonts w:ascii="Arial" w:hAnsi="Arial"/>
          <w:b w:val="0"/>
          <w:sz w:val="22"/>
        </w:rPr>
        <w:t>Malik worked through the first problem, then the second, then paused at the third when the old urge to rush rose up again.</w:t>
      </w:r>
    </w:p>
    <w:p>
      <w:pPr>
        <w:spacing w:line="276" w:lineRule="auto" w:before="0" w:after="160"/>
      </w:pPr>
      <w:r>
        <w:rPr>
          <w:rFonts w:ascii="Arial" w:hAnsi="Arial"/>
          <w:b w:val="0"/>
          <w:sz w:val="22"/>
        </w:rPr>
        <w:t>He recognized it immediately.</w:t>
      </w:r>
    </w:p>
    <w:p>
      <w:pPr>
        <w:spacing w:line="276" w:lineRule="auto" w:before="0" w:after="160"/>
      </w:pPr>
      <w:r>
        <w:rPr>
          <w:rFonts w:ascii="Arial" w:hAnsi="Arial"/>
          <w:b w:val="0"/>
          <w:sz w:val="22"/>
        </w:rPr>
        <w:t>Not fear exactly.</w:t>
      </w:r>
    </w:p>
    <w:p>
      <w:pPr>
        <w:spacing w:line="276" w:lineRule="auto" w:before="0" w:after="160"/>
      </w:pPr>
      <w:r>
        <w:rPr>
          <w:rFonts w:ascii="Arial" w:hAnsi="Arial"/>
          <w:b w:val="0"/>
          <w:sz w:val="22"/>
        </w:rPr>
        <w:t>Just the ancient desire to outrun uncertainty with speed.</w:t>
      </w:r>
    </w:p>
    <w:p>
      <w:pPr>
        <w:spacing w:line="276" w:lineRule="auto" w:before="0" w:after="160"/>
      </w:pPr>
      <w:r>
        <w:rPr>
          <w:rFonts w:ascii="Arial" w:hAnsi="Arial"/>
          <w:b w:val="0"/>
          <w:sz w:val="22"/>
        </w:rPr>
        <w:t>Instead of obeying it, he sat back and rewrote the setup from the top.</w:t>
      </w:r>
    </w:p>
    <w:p>
      <w:pPr>
        <w:spacing w:line="276" w:lineRule="auto" w:before="0" w:after="160"/>
      </w:pPr>
      <w:r>
        <w:rPr>
          <w:rFonts w:ascii="Arial" w:hAnsi="Arial"/>
          <w:b w:val="0"/>
          <w:sz w:val="22"/>
        </w:rPr>
        <w:t>The result was not dramatic.</w:t>
      </w:r>
    </w:p>
    <w:p>
      <w:pPr>
        <w:spacing w:line="276" w:lineRule="auto" w:before="0" w:after="160"/>
      </w:pPr>
      <w:r>
        <w:rPr>
          <w:rFonts w:ascii="Arial" w:hAnsi="Arial"/>
          <w:b w:val="0"/>
          <w:sz w:val="22"/>
        </w:rPr>
        <w:t>Just cleaner.</w:t>
      </w:r>
    </w:p>
    <w:p>
      <w:pPr>
        <w:spacing w:line="276" w:lineRule="auto" w:before="0" w:after="160"/>
      </w:pPr>
      <w:r>
        <w:rPr>
          <w:rFonts w:ascii="Arial" w:hAnsi="Arial"/>
          <w:b w:val="0"/>
          <w:sz w:val="22"/>
        </w:rPr>
        <w:t>And that was the point.</w:t>
      </w:r>
    </w:p>
    <w:p>
      <w:pPr>
        <w:spacing w:line="276" w:lineRule="auto" w:before="0" w:after="160"/>
      </w:pPr>
      <w:r>
        <w:rPr>
          <w:rFonts w:ascii="Arial" w:hAnsi="Arial"/>
          <w:b w:val="0"/>
          <w:sz w:val="22"/>
        </w:rPr>
        <w:t>Nearby on another part of campus, Nia was leading a whiteboard study circle that had started to develop its own identity. Students came because she made difficult material feel discussable. Not easy. Never fake-easy. But discussable. Workable. Human-sized.</w:t>
      </w:r>
    </w:p>
    <w:p>
      <w:pPr>
        <w:spacing w:line="276" w:lineRule="auto" w:before="0" w:after="160"/>
      </w:pPr>
      <w:r>
        <w:rPr>
          <w:rFonts w:ascii="Arial" w:hAnsi="Arial"/>
          <w:b w:val="0"/>
          <w:sz w:val="22"/>
        </w:rPr>
        <w:t>She uncapped a marker and wrote across the board:</w:t>
      </w:r>
    </w:p>
    <w:p>
      <w:pPr>
        <w:spacing w:line="276" w:lineRule="auto" w:before="0" w:after="160"/>
      </w:pPr>
      <w:r>
        <w:rPr>
          <w:rFonts w:ascii="Arial" w:hAnsi="Arial"/>
          <w:b/>
          <w:sz w:val="22"/>
        </w:rPr>
        <w:t>Explain before you answer.</w:t>
      </w:r>
    </w:p>
    <w:p>
      <w:pPr>
        <w:spacing w:line="276" w:lineRule="auto" w:before="0" w:after="160"/>
      </w:pPr>
      <w:r>
        <w:rPr>
          <w:rFonts w:ascii="Arial" w:hAnsi="Arial"/>
          <w:b w:val="0"/>
          <w:sz w:val="22"/>
        </w:rPr>
        <w:t>“If you can’t say what the idea is doing,” she told the group, “the procedure is going to feel random.”</w:t>
      </w:r>
    </w:p>
    <w:p>
      <w:pPr>
        <w:spacing w:line="276" w:lineRule="auto" w:before="0" w:after="160"/>
      </w:pPr>
      <w:r>
        <w:rPr>
          <w:rFonts w:ascii="Arial" w:hAnsi="Arial"/>
          <w:b w:val="0"/>
          <w:sz w:val="22"/>
        </w:rPr>
        <w:t>One student laughed softly. “That sounds like a direct threat.”</w:t>
      </w:r>
    </w:p>
    <w:p>
      <w:pPr>
        <w:spacing w:line="276" w:lineRule="auto" w:before="0" w:after="160"/>
      </w:pPr>
      <w:r>
        <w:rPr>
          <w:rFonts w:ascii="Arial" w:hAnsi="Arial"/>
          <w:b w:val="0"/>
          <w:sz w:val="22"/>
        </w:rPr>
        <w:t>“It’s an invitation,” Nia replied. “A slightly aggressive invitation.”</w:t>
      </w:r>
    </w:p>
    <w:p>
      <w:pPr>
        <w:spacing w:line="276" w:lineRule="auto" w:before="0" w:after="160"/>
      </w:pPr>
      <w:r>
        <w:rPr>
          <w:rFonts w:ascii="Arial" w:hAnsi="Arial"/>
          <w:b w:val="0"/>
          <w:sz w:val="22"/>
        </w:rPr>
        <w:t>The room loosened. That was her gift now. She could drop the pressure just enough for people to think honestly again.</w:t>
      </w:r>
    </w:p>
    <w:p>
      <w:pPr>
        <w:spacing w:line="276" w:lineRule="auto" w:before="0" w:after="160"/>
      </w:pPr>
      <w:r>
        <w:rPr>
          <w:rFonts w:ascii="Arial" w:hAnsi="Arial"/>
          <w:b w:val="0"/>
          <w:sz w:val="22"/>
        </w:rPr>
        <w:t>A student started solving too quickly and got tangled halfway through. Another stopped before even beginning, convinced the problem was too much. Nia moved between those extremes with patience, asking questions that made both students slow down and re-enter the work with more clarity.</w:t>
      </w:r>
    </w:p>
    <w:p>
      <w:pPr>
        <w:spacing w:line="276" w:lineRule="auto" w:before="0" w:after="160"/>
      </w:pPr>
      <w:r>
        <w:rPr>
          <w:rFonts w:ascii="Arial" w:hAnsi="Arial"/>
          <w:b w:val="0"/>
          <w:sz w:val="22"/>
        </w:rPr>
        <w:t>By the end of the session, Malik had finished his deep-work block, and when he found her later, the marker stain on the side of her hand told him enough before she spoke.</w:t>
      </w:r>
    </w:p>
    <w:p>
      <w:pPr>
        <w:spacing w:line="276" w:lineRule="auto" w:before="0" w:after="160"/>
      </w:pPr>
      <w:r>
        <w:rPr>
          <w:rFonts w:ascii="Arial" w:hAnsi="Arial"/>
          <w:b w:val="0"/>
          <w:sz w:val="22"/>
        </w:rPr>
        <w:t>“Good session?” he asked.</w:t>
      </w:r>
    </w:p>
    <w:p>
      <w:pPr>
        <w:spacing w:line="276" w:lineRule="auto" w:before="0" w:after="160"/>
      </w:pPr>
      <w:r>
        <w:rPr>
          <w:rFonts w:ascii="Arial" w:hAnsi="Arial"/>
          <w:b w:val="0"/>
          <w:sz w:val="22"/>
        </w:rPr>
        <w:t>“Messy at first,” she said. “Then real.”</w:t>
      </w:r>
    </w:p>
    <w:p>
      <w:pPr>
        <w:spacing w:line="276" w:lineRule="auto" w:before="0" w:after="160"/>
      </w:pPr>
      <w:r>
        <w:rPr>
          <w:rFonts w:ascii="Arial" w:hAnsi="Arial"/>
          <w:b w:val="0"/>
          <w:sz w:val="22"/>
        </w:rPr>
        <w:t>He nodded. “Those are usually the good ones.”</w:t>
      </w:r>
    </w:p>
    <w:p>
      <w:pPr>
        <w:spacing w:line="276" w:lineRule="auto" w:before="0" w:after="160"/>
      </w:pPr>
      <w:r>
        <w:rPr>
          <w:rFonts w:ascii="Arial" w:hAnsi="Arial"/>
          <w:b w:val="0"/>
          <w:sz w:val="22"/>
        </w:rPr>
        <w:t>They walked past a cluster of students talking baseball scores with the same intensity other people reserved for exams. The mixture made perfect sense at FAMU. Academic seriousness and communal joy were never strangers here. They kept each other company.</w:t>
      </w:r>
    </w:p>
    <w:p>
      <w:pPr>
        <w:spacing w:line="276" w:lineRule="auto" w:before="0" w:after="160"/>
      </w:pPr>
      <w:r>
        <w:rPr>
          <w:rFonts w:ascii="Arial" w:hAnsi="Arial"/>
          <w:b w:val="0"/>
          <w:sz w:val="22"/>
        </w:rPr>
        <w:t>Sunday, May 17, brought homework due, weekly planning reset, and the kind of quieter tension that often revealed more about a student than any major public deadline.</w:t>
      </w:r>
    </w:p>
    <w:p>
      <w:pPr>
        <w:spacing w:line="276" w:lineRule="auto" w:before="0" w:after="160"/>
      </w:pPr>
      <w:r>
        <w:rPr>
          <w:rFonts w:ascii="Arial" w:hAnsi="Arial"/>
          <w:b w:val="0"/>
          <w:sz w:val="22"/>
        </w:rPr>
        <w:t>The library felt almost sacred by afternoon.</w:t>
      </w:r>
    </w:p>
    <w:p>
      <w:pPr>
        <w:spacing w:line="276" w:lineRule="auto" w:before="0" w:after="160"/>
      </w:pPr>
      <w:r>
        <w:rPr>
          <w:rFonts w:ascii="Arial" w:hAnsi="Arial"/>
          <w:b w:val="0"/>
          <w:sz w:val="22"/>
        </w:rPr>
        <w:t>Malik settled into timed calculus drills with more intention than force. He was not trying to prove something abstract anymore. He was trying to understand his own patterns. Where did he lose time? Where did he misread setup? Where did confidence become carelessness? He treated the session less like punishment and more like data collection.</w:t>
      </w:r>
    </w:p>
    <w:p>
      <w:pPr>
        <w:spacing w:line="276" w:lineRule="auto" w:before="0" w:after="160"/>
      </w:pPr>
      <w:r>
        <w:rPr>
          <w:rFonts w:ascii="Arial" w:hAnsi="Arial"/>
          <w:b w:val="0"/>
          <w:sz w:val="22"/>
        </w:rPr>
        <w:t>Dr. Price’s voice moved through his memory with the same precision it always seemed to carry:</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He smiled slightly at how often professor advice had become part of his interior monologue.</w:t>
      </w:r>
    </w:p>
    <w:p>
      <w:pPr>
        <w:spacing w:line="276" w:lineRule="auto" w:before="0" w:after="160"/>
      </w:pPr>
      <w:r>
        <w:rPr>
          <w:rFonts w:ascii="Arial" w:hAnsi="Arial"/>
          <w:b w:val="0"/>
          <w:sz w:val="22"/>
        </w:rPr>
        <w:t>Across campus, Nia spread out notes and turned them into one of her sprawling concept maps. She loved the moment when chaos became shape. Boxes appeared. Arrows connected. Conditions got written in bold. What had looked like a pile of separate ideas began revealing its structure.</w:t>
      </w:r>
    </w:p>
    <w:p>
      <w:pPr>
        <w:spacing w:line="276" w:lineRule="auto" w:before="0" w:after="160"/>
      </w:pPr>
      <w:r>
        <w:rPr>
          <w:rFonts w:ascii="Arial" w:hAnsi="Arial"/>
          <w:b w:val="0"/>
          <w:sz w:val="22"/>
        </w:rPr>
        <w:t>But the concept map was not the only thing she was reorganizing.</w:t>
      </w:r>
    </w:p>
    <w:p>
      <w:pPr>
        <w:spacing w:line="276" w:lineRule="auto" w:before="0" w:after="160"/>
      </w:pPr>
      <w:r>
        <w:rPr>
          <w:rFonts w:ascii="Arial" w:hAnsi="Arial"/>
          <w:b w:val="0"/>
          <w:sz w:val="22"/>
        </w:rPr>
        <w:t>She also reset her week.</w:t>
      </w:r>
    </w:p>
    <w:p>
      <w:pPr>
        <w:spacing w:line="276" w:lineRule="auto" w:before="0" w:after="160"/>
      </w:pPr>
      <w:r>
        <w:rPr>
          <w:rFonts w:ascii="Arial" w:hAnsi="Arial"/>
          <w:b w:val="0"/>
          <w:sz w:val="22"/>
        </w:rPr>
        <w:t>Which commitments were essential?</w:t>
      </w:r>
    </w:p>
    <w:p>
      <w:pPr>
        <w:spacing w:line="276" w:lineRule="auto" w:before="0" w:after="160"/>
      </w:pPr>
      <w:r>
        <w:rPr>
          <w:rFonts w:ascii="Arial" w:hAnsi="Arial"/>
          <w:b w:val="0"/>
          <w:sz w:val="22"/>
        </w:rPr>
        <w:t>Where did she actually need margin?</w:t>
      </w:r>
    </w:p>
    <w:p>
      <w:pPr>
        <w:spacing w:line="276" w:lineRule="auto" w:before="0" w:after="160"/>
      </w:pPr>
      <w:r>
        <w:rPr>
          <w:rFonts w:ascii="Arial" w:hAnsi="Arial"/>
          <w:b w:val="0"/>
          <w:sz w:val="22"/>
        </w:rPr>
        <w:t>What could she do well instead of merely doing a lot?</w:t>
      </w:r>
    </w:p>
    <w:p>
      <w:pPr>
        <w:spacing w:line="276" w:lineRule="auto" w:before="0" w:after="160"/>
      </w:pPr>
      <w:r>
        <w:rPr>
          <w:rFonts w:ascii="Arial" w:hAnsi="Arial"/>
          <w:b w:val="0"/>
          <w:sz w:val="22"/>
        </w:rPr>
        <w:t>That discipline was its own form of mathematics now: arrangement, balance, relationship, structure.</w:t>
      </w:r>
    </w:p>
    <w:p>
      <w:pPr>
        <w:spacing w:line="276" w:lineRule="auto" w:before="0" w:after="160"/>
      </w:pPr>
      <w:r>
        <w:rPr>
          <w:rFonts w:ascii="Arial" w:hAnsi="Arial"/>
          <w:b w:val="0"/>
          <w:sz w:val="22"/>
        </w:rPr>
        <w:t>When she met Malik later, he looked tired but not frayed.</w:t>
      </w:r>
    </w:p>
    <w:p>
      <w:pPr>
        <w:spacing w:line="276" w:lineRule="auto" w:before="0" w:after="160"/>
      </w:pPr>
      <w:r>
        <w:rPr>
          <w:rFonts w:ascii="Arial" w:hAnsi="Arial"/>
          <w:b w:val="0"/>
          <w:sz w:val="22"/>
        </w:rPr>
        <w:t>“Timer day?” she asked.</w:t>
      </w:r>
    </w:p>
    <w:p>
      <w:pPr>
        <w:spacing w:line="276" w:lineRule="auto" w:before="0" w:after="160"/>
      </w:pPr>
      <w:r>
        <w:rPr>
          <w:rFonts w:ascii="Arial" w:hAnsi="Arial"/>
          <w:b w:val="0"/>
          <w:sz w:val="22"/>
        </w:rPr>
        <w:t>“Unfortunately.”</w:t>
      </w:r>
    </w:p>
    <w:p>
      <w:pPr>
        <w:spacing w:line="276" w:lineRule="auto" w:before="0" w:after="160"/>
      </w:pPr>
      <w:r>
        <w:rPr>
          <w:rFonts w:ascii="Arial" w:hAnsi="Arial"/>
          <w:b w:val="0"/>
          <w:sz w:val="22"/>
        </w:rPr>
        <w:t>“How’d it go?”</w:t>
      </w:r>
    </w:p>
    <w:p>
      <w:pPr>
        <w:spacing w:line="276" w:lineRule="auto" w:before="0" w:after="160"/>
      </w:pPr>
      <w:r>
        <w:rPr>
          <w:rFonts w:ascii="Arial" w:hAnsi="Arial"/>
          <w:b w:val="0"/>
          <w:sz w:val="22"/>
        </w:rPr>
        <w:t>He considered. “Better once I stopped treating every problem like an emergency.”</w:t>
      </w:r>
    </w:p>
    <w:p>
      <w:pPr>
        <w:spacing w:line="276" w:lineRule="auto" w:before="0" w:after="160"/>
      </w:pPr>
      <w:r>
        <w:rPr>
          <w:rFonts w:ascii="Arial" w:hAnsi="Arial"/>
          <w:b w:val="0"/>
          <w:sz w:val="22"/>
        </w:rPr>
        <w:t>Nia pointed at him. “That sentence should be framed.”</w:t>
      </w:r>
    </w:p>
    <w:p>
      <w:pPr>
        <w:spacing w:line="276" w:lineRule="auto" w:before="0" w:after="160"/>
      </w:pPr>
      <w:r>
        <w:rPr>
          <w:rFonts w:ascii="Arial" w:hAnsi="Arial"/>
          <w:b w:val="0"/>
          <w:sz w:val="22"/>
        </w:rPr>
        <w:t>He gave her notebook a look. “And you turned another chapter into a transit map.”</w:t>
      </w:r>
    </w:p>
    <w:p>
      <w:pPr>
        <w:spacing w:line="276" w:lineRule="auto" w:before="0" w:after="160"/>
      </w:pPr>
      <w:r>
        <w:rPr>
          <w:rFonts w:ascii="Arial" w:hAnsi="Arial"/>
          <w:b w:val="0"/>
          <w:sz w:val="22"/>
        </w:rPr>
        <w:t>“Concept map,” she corrected.</w:t>
      </w:r>
    </w:p>
    <w:p>
      <w:pPr>
        <w:spacing w:line="276" w:lineRule="auto" w:before="0" w:after="160"/>
      </w:pPr>
      <w:r>
        <w:rPr>
          <w:rFonts w:ascii="Arial" w:hAnsi="Arial"/>
          <w:b w:val="0"/>
          <w:sz w:val="22"/>
        </w:rPr>
        <w:t>“Terrifyingly efficient either way.”</w:t>
      </w:r>
    </w:p>
    <w:p>
      <w:pPr>
        <w:spacing w:line="276" w:lineRule="auto" w:before="0" w:after="160"/>
      </w:pPr>
      <w:r>
        <w:rPr>
          <w:rFonts w:ascii="Arial" w:hAnsi="Arial"/>
          <w:b w:val="0"/>
          <w:sz w:val="22"/>
        </w:rPr>
        <w:t>They spent part of the evening talking not about dramatic milestones but about the invisible pieces of college that had changed most. How they planned. How they asked questions. How they used help. How they recovered.</w:t>
      </w:r>
    </w:p>
    <w:p>
      <w:pPr>
        <w:spacing w:line="276" w:lineRule="auto" w:before="0" w:after="160"/>
      </w:pPr>
      <w:r>
        <w:rPr>
          <w:rFonts w:ascii="Arial" w:hAnsi="Arial"/>
          <w:b w:val="0"/>
          <w:sz w:val="22"/>
        </w:rPr>
        <w:t>That conversation was the real center of the week.</w:t>
      </w:r>
    </w:p>
    <w:p>
      <w:pPr>
        <w:spacing w:line="276" w:lineRule="auto" w:before="0" w:after="160"/>
      </w:pPr>
      <w:r>
        <w:rPr>
          <w:rFonts w:ascii="Arial" w:hAnsi="Arial"/>
          <w:b w:val="0"/>
          <w:sz w:val="22"/>
        </w:rPr>
        <w:t>Monday, May 18, sharpened it.</w:t>
      </w:r>
    </w:p>
    <w:p>
      <w:pPr>
        <w:spacing w:line="276" w:lineRule="auto" w:before="0" w:after="160"/>
      </w:pPr>
      <w:r>
        <w:rPr>
          <w:rFonts w:ascii="Arial" w:hAnsi="Arial"/>
          <w:b w:val="0"/>
          <w:sz w:val="22"/>
        </w:rPr>
        <w:t>A new calculus problem set arrived, and with it came the immediate reminder that Summer A did not waste time. The term kept moving. Students either learned to move with intention or got dragged by pace alone.</w:t>
      </w:r>
    </w:p>
    <w:p>
      <w:pPr>
        <w:spacing w:line="276" w:lineRule="auto" w:before="0" w:after="160"/>
      </w:pPr>
      <w:r>
        <w:rPr>
          <w:rFonts w:ascii="Arial" w:hAnsi="Arial"/>
          <w:b w:val="0"/>
          <w:sz w:val="22"/>
        </w:rPr>
        <w:t>Malik went to office hours with targeted questions, which still would have stunned the version of him who had entered FAMU months earlier. He no longer approached faculty help as if it were a confession of weakness. He approached it like what it was: a serious tool for serious students.</w:t>
      </w:r>
    </w:p>
    <w:p>
      <w:pPr>
        <w:spacing w:line="276" w:lineRule="auto" w:before="0" w:after="160"/>
      </w:pPr>
      <w:r>
        <w:rPr>
          <w:rFonts w:ascii="Arial" w:hAnsi="Arial"/>
          <w:b w:val="0"/>
          <w:sz w:val="22"/>
        </w:rPr>
        <w:t>When he showed Dr. Brooks where his work kept slipping from clean setup into shaky transitions, the response was direct and exact.</w:t>
      </w:r>
    </w:p>
    <w:p>
      <w:pPr>
        <w:spacing w:line="276" w:lineRule="auto" w:before="0" w:after="160"/>
      </w:pPr>
      <w:r>
        <w:rPr>
          <w:rFonts w:ascii="Arial" w:hAnsi="Arial"/>
          <w:b w:val="0"/>
          <w:sz w:val="22"/>
        </w:rPr>
        <w:t>“Show your reasoning clearly,” Dr. Brooks said, tapping the middle of the page. “Not just at the end. If your explanation only becomes visible after the answer appears, then you’re hiding the part that matters most.”</w:t>
      </w:r>
    </w:p>
    <w:p>
      <w:pPr>
        <w:spacing w:line="276" w:lineRule="auto" w:before="0" w:after="160"/>
      </w:pPr>
      <w:r>
        <w:rPr>
          <w:rFonts w:ascii="Arial" w:hAnsi="Arial"/>
          <w:b w:val="0"/>
          <w:sz w:val="22"/>
        </w:rPr>
        <w:t>Malik looked at the page differently after that.</w:t>
      </w:r>
    </w:p>
    <w:p>
      <w:pPr>
        <w:spacing w:line="276" w:lineRule="auto" w:before="0" w:after="160"/>
      </w:pPr>
      <w:r>
        <w:rPr>
          <w:rFonts w:ascii="Arial" w:hAnsi="Arial"/>
          <w:b w:val="0"/>
          <w:sz w:val="22"/>
        </w:rPr>
        <w:t>Across the same day, Nia helped a peer who had become convinced that one difficult concept meant they simply were not built for the material.</w:t>
      </w:r>
    </w:p>
    <w:p>
      <w:pPr>
        <w:spacing w:line="276" w:lineRule="auto" w:before="0" w:after="160"/>
      </w:pPr>
      <w:r>
        <w:rPr>
          <w:rFonts w:ascii="Arial" w:hAnsi="Arial"/>
          <w:b w:val="0"/>
          <w:sz w:val="22"/>
        </w:rPr>
        <w:t>Nia rejected that immediately.</w:t>
      </w:r>
    </w:p>
    <w:p>
      <w:pPr>
        <w:spacing w:line="276" w:lineRule="auto" w:before="0" w:after="160"/>
      </w:pPr>
      <w:r>
        <w:rPr>
          <w:rFonts w:ascii="Arial" w:hAnsi="Arial"/>
          <w:b w:val="0"/>
          <w:sz w:val="22"/>
        </w:rPr>
        <w:t>“No,” she said, marker in hand. “You are not confused because you’re incapable. You’re confused because the entry point you’ve been using is weak. That’s fixable.”</w:t>
      </w:r>
    </w:p>
    <w:p>
      <w:pPr>
        <w:spacing w:line="276" w:lineRule="auto" w:before="0" w:after="160"/>
      </w:pPr>
      <w:r>
        <w:rPr>
          <w:rFonts w:ascii="Arial" w:hAnsi="Arial"/>
          <w:b w:val="0"/>
          <w:sz w:val="22"/>
        </w:rPr>
        <w:t>She walked the student back to the first honest question, then the next, then the next. Not rescuing. Rebuilding.</w:t>
      </w:r>
    </w:p>
    <w:p>
      <w:pPr>
        <w:spacing w:line="276" w:lineRule="auto" w:before="0" w:after="160"/>
      </w:pPr>
      <w:r>
        <w:rPr>
          <w:rFonts w:ascii="Arial" w:hAnsi="Arial"/>
          <w:b w:val="0"/>
          <w:sz w:val="22"/>
        </w:rPr>
        <w:t>That scene, more than almost anything else, reflected what the FAMU Mathematics Department had been offering both of them all year. Rigor wrapped in mentorship. High standards held inside community. Students treated not as static performers, but as people capable of becoming more precise thinkers over time.</w:t>
      </w:r>
    </w:p>
    <w:p>
      <w:pPr>
        <w:spacing w:line="276" w:lineRule="auto" w:before="0" w:after="160"/>
      </w:pPr>
      <w:r>
        <w:rPr>
          <w:rFonts w:ascii="Arial" w:hAnsi="Arial"/>
          <w:b w:val="0"/>
          <w:sz w:val="22"/>
        </w:rPr>
        <w:t>Tuesday, May 19, looked even quieter on paper.</w:t>
      </w:r>
    </w:p>
    <w:p>
      <w:pPr>
        <w:spacing w:line="276" w:lineRule="auto" w:before="0" w:after="160"/>
      </w:pPr>
      <w:r>
        <w:rPr>
          <w:rFonts w:ascii="Arial" w:hAnsi="Arial"/>
          <w:b w:val="0"/>
          <w:sz w:val="22"/>
        </w:rPr>
        <w:t>No major assessment. No game-day energy in the foreground. Just a hot Tallahassee afternoon and ordinary campus motion.</w:t>
      </w:r>
    </w:p>
    <w:p>
      <w:pPr>
        <w:spacing w:line="276" w:lineRule="auto" w:before="0" w:after="160"/>
      </w:pPr>
      <w:r>
        <w:rPr>
          <w:rFonts w:ascii="Arial" w:hAnsi="Arial"/>
          <w:b w:val="0"/>
          <w:sz w:val="22"/>
        </w:rPr>
        <w:t>But this was exactly the kind of day where meaningful character work often happened.</w:t>
      </w:r>
    </w:p>
    <w:p>
      <w:pPr>
        <w:spacing w:line="276" w:lineRule="auto" w:before="0" w:after="160"/>
      </w:pPr>
      <w:r>
        <w:rPr>
          <w:rFonts w:ascii="Arial" w:hAnsi="Arial"/>
          <w:b w:val="0"/>
          <w:sz w:val="22"/>
        </w:rPr>
        <w:t>Malik refined résumé language and future-planning notes without abandoning the discipline of the present week. He was beginning to see that purpose did not arrive all at once in one brilliant revelation. Often it assembled itself through repeated acts of attention.</w:t>
      </w:r>
    </w:p>
    <w:p>
      <w:pPr>
        <w:spacing w:line="276" w:lineRule="auto" w:before="0" w:after="160"/>
      </w:pPr>
      <w:r>
        <w:rPr>
          <w:rFonts w:ascii="Arial" w:hAnsi="Arial"/>
          <w:b w:val="0"/>
          <w:sz w:val="22"/>
        </w:rPr>
        <w:t>Nia went to another planning meeting and contributed with the same clearer boundaries she had started practicing more intentionally. She offered structure. She asked good questions. She resisted volunteering herself into collapse. And because of that, her presence carried more weight instead of less.</w:t>
      </w:r>
    </w:p>
    <w:p>
      <w:pPr>
        <w:spacing w:line="276" w:lineRule="auto" w:before="0" w:after="160"/>
      </w:pPr>
      <w:r>
        <w:rPr>
          <w:rFonts w:ascii="Arial" w:hAnsi="Arial"/>
          <w:b w:val="0"/>
          <w:sz w:val="22"/>
        </w:rPr>
        <w:t>When they met later near one of their usual shaded walkways, Malik glanced over and said, “You look like you did leadership responsibly again.”</w:t>
      </w:r>
    </w:p>
    <w:p>
      <w:pPr>
        <w:spacing w:line="276" w:lineRule="auto" w:before="0" w:after="160"/>
      </w:pPr>
      <w:r>
        <w:rPr>
          <w:rFonts w:ascii="Arial" w:hAnsi="Arial"/>
          <w:b w:val="0"/>
          <w:sz w:val="22"/>
        </w:rPr>
        <w:t>Nia sat down and sighed. “I know. Very inconvenient for the version of me that thought exhaustion was proof of commitment.”</w:t>
      </w:r>
    </w:p>
    <w:p>
      <w:pPr>
        <w:spacing w:line="276" w:lineRule="auto" w:before="0" w:after="160"/>
      </w:pPr>
      <w:r>
        <w:rPr>
          <w:rFonts w:ascii="Arial" w:hAnsi="Arial"/>
          <w:b w:val="0"/>
          <w:sz w:val="22"/>
        </w:rPr>
        <w:t>“Rest in peace to her,” Malik said.</w:t>
      </w:r>
    </w:p>
    <w:p>
      <w:pPr>
        <w:spacing w:line="276" w:lineRule="auto" w:before="0" w:after="160"/>
      </w:pPr>
      <w:r>
        <w:rPr>
          <w:rFonts w:ascii="Arial" w:hAnsi="Arial"/>
          <w:b w:val="0"/>
          <w:sz w:val="22"/>
        </w:rPr>
        <w:t>“She was dramatic.”</w:t>
      </w:r>
    </w:p>
    <w:p>
      <w:pPr>
        <w:spacing w:line="276" w:lineRule="auto" w:before="0" w:after="160"/>
      </w:pPr>
      <w:r>
        <w:rPr>
          <w:rFonts w:ascii="Arial" w:hAnsi="Arial"/>
          <w:b w:val="0"/>
          <w:sz w:val="22"/>
        </w:rPr>
        <w:t>“She was you.”</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They laughed, and then the laughter settled into one of those short silences that close friends earn.</w:t>
      </w:r>
    </w:p>
    <w:p>
      <w:pPr>
        <w:spacing w:line="276" w:lineRule="auto" w:before="0" w:after="160"/>
      </w:pPr>
      <w:r>
        <w:rPr>
          <w:rFonts w:ascii="Arial" w:hAnsi="Arial"/>
          <w:b w:val="0"/>
          <w:sz w:val="22"/>
        </w:rPr>
        <w:t>Around them, FAMU looked beautiful in the most ordinary way: not staged, not symbolic, just alive. A professor greeting students by name. Music drifting from farther down the walkway. A pair of athletes arguing cheerfully about something neither of them seemed deeply committed to winning. The mathematics building and library standing nearby like familiar witnesses to all the invisible labor happening inside them.</w:t>
      </w:r>
    </w:p>
    <w:p>
      <w:pPr>
        <w:spacing w:line="276" w:lineRule="auto" w:before="0" w:after="160"/>
      </w:pPr>
      <w:r>
        <w:rPr>
          <w:rFonts w:ascii="Arial" w:hAnsi="Arial"/>
          <w:b w:val="0"/>
          <w:sz w:val="22"/>
        </w:rPr>
        <w:t>Wednesday, May 20, brought the week’s quiz and concept-check window, and even though it was not the kind of assessment that usually gets remembered in campus lore, it mattered.</w:t>
      </w:r>
    </w:p>
    <w:p>
      <w:pPr>
        <w:spacing w:line="276" w:lineRule="auto" w:before="0" w:after="160"/>
      </w:pPr>
      <w:r>
        <w:rPr>
          <w:rFonts w:ascii="Arial" w:hAnsi="Arial"/>
          <w:b w:val="0"/>
          <w:sz w:val="22"/>
        </w:rPr>
        <w:t>Summer compressed everything.</w:t>
      </w:r>
    </w:p>
    <w:p>
      <w:pPr>
        <w:spacing w:line="276" w:lineRule="auto" w:before="0" w:after="160"/>
      </w:pPr>
      <w:r>
        <w:rPr>
          <w:rFonts w:ascii="Arial" w:hAnsi="Arial"/>
          <w:b w:val="0"/>
          <w:sz w:val="22"/>
        </w:rPr>
        <w:t>A small academic checkpoint could test whether students had really changed or whether they had merely gotten better at sounding like they had.</w:t>
      </w:r>
    </w:p>
    <w:p>
      <w:pPr>
        <w:spacing w:line="276" w:lineRule="auto" w:before="0" w:after="160"/>
      </w:pPr>
      <w:r>
        <w:rPr>
          <w:rFonts w:ascii="Arial" w:hAnsi="Arial"/>
          <w:b w:val="0"/>
          <w:sz w:val="22"/>
        </w:rPr>
        <w:t>Malik treated the day with a calm that would have felt almost impossible in the fall. He went back to the library, worked through a deep block, then reviewed after the quiz not with panic, but with curiosity.</w:t>
      </w:r>
    </w:p>
    <w:p>
      <w:pPr>
        <w:spacing w:line="276" w:lineRule="auto" w:before="0" w:after="160"/>
      </w:pPr>
      <w:r>
        <w:rPr>
          <w:rFonts w:ascii="Arial" w:hAnsi="Arial"/>
          <w:b w:val="0"/>
          <w:sz w:val="22"/>
        </w:rPr>
        <w:t>What held?</w:t>
      </w:r>
    </w:p>
    <w:p>
      <w:pPr>
        <w:spacing w:line="276" w:lineRule="auto" w:before="0" w:after="160"/>
      </w:pPr>
      <w:r>
        <w:rPr>
          <w:rFonts w:ascii="Arial" w:hAnsi="Arial"/>
          <w:b w:val="0"/>
          <w:sz w:val="22"/>
        </w:rPr>
        <w:t>What slipped?</w:t>
      </w:r>
    </w:p>
    <w:p>
      <w:pPr>
        <w:spacing w:line="276" w:lineRule="auto" w:before="0" w:after="160"/>
      </w:pPr>
      <w:r>
        <w:rPr>
          <w:rFonts w:ascii="Arial" w:hAnsi="Arial"/>
          <w:b w:val="0"/>
          <w:sz w:val="22"/>
        </w:rPr>
        <w:t>What did the result actually say?</w:t>
      </w:r>
    </w:p>
    <w:p>
      <w:pPr>
        <w:spacing w:line="276" w:lineRule="auto" w:before="0" w:after="160"/>
      </w:pPr>
      <w:r>
        <w:rPr>
          <w:rFonts w:ascii="Arial" w:hAnsi="Arial"/>
          <w:b w:val="0"/>
          <w:sz w:val="22"/>
        </w:rPr>
        <w:t>Nia led another whiteboard session later, this time focused less on getting answers fast and more on helping students see how to recover when confusion hit mid-problem.</w:t>
      </w:r>
    </w:p>
    <w:p>
      <w:pPr>
        <w:spacing w:line="276" w:lineRule="auto" w:before="0" w:after="160"/>
      </w:pPr>
      <w:r>
        <w:rPr>
          <w:rFonts w:ascii="Arial" w:hAnsi="Arial"/>
          <w:b w:val="0"/>
          <w:sz w:val="22"/>
        </w:rPr>
        <w:t>“The point,” she told them, “is not to never get lost. The point is to know what to do when you notice you are.”</w:t>
      </w:r>
    </w:p>
    <w:p>
      <w:pPr>
        <w:spacing w:line="276" w:lineRule="auto" w:before="0" w:after="160"/>
      </w:pPr>
      <w:r>
        <w:rPr>
          <w:rFonts w:ascii="Arial" w:hAnsi="Arial"/>
          <w:b w:val="0"/>
          <w:sz w:val="22"/>
        </w:rPr>
        <w:t>That sentence stayed with her after the room emptied.</w:t>
      </w:r>
    </w:p>
    <w:p>
      <w:pPr>
        <w:spacing w:line="276" w:lineRule="auto" w:before="0" w:after="160"/>
      </w:pPr>
      <w:r>
        <w:rPr>
          <w:rFonts w:ascii="Arial" w:hAnsi="Arial"/>
          <w:b w:val="0"/>
          <w:sz w:val="22"/>
        </w:rPr>
        <w:t>It stayed with Malik too when she repeated it to him that evening.</w:t>
      </w:r>
    </w:p>
    <w:p>
      <w:pPr>
        <w:spacing w:line="276" w:lineRule="auto" w:before="0" w:after="160"/>
      </w:pPr>
      <w:r>
        <w:rPr>
          <w:rFonts w:ascii="Arial" w:hAnsi="Arial"/>
          <w:b w:val="0"/>
          <w:sz w:val="22"/>
        </w:rPr>
        <w:t>Because that was what the year had been teaching them in different forms all along.</w:t>
      </w:r>
    </w:p>
    <w:p>
      <w:pPr>
        <w:spacing w:line="276" w:lineRule="auto" w:before="0" w:after="160"/>
      </w:pPr>
      <w:r>
        <w:rPr>
          <w:rFonts w:ascii="Arial" w:hAnsi="Arial"/>
          <w:b w:val="0"/>
          <w:sz w:val="22"/>
        </w:rPr>
        <w:t>Not perfection.</w:t>
      </w:r>
    </w:p>
    <w:p>
      <w:pPr>
        <w:spacing w:line="276" w:lineRule="auto" w:before="0" w:after="160"/>
      </w:pPr>
      <w:r>
        <w:rPr>
          <w:rFonts w:ascii="Arial" w:hAnsi="Arial"/>
          <w:b w:val="0"/>
          <w:sz w:val="22"/>
        </w:rPr>
        <w:t>Recovery.</w:t>
      </w:r>
    </w:p>
    <w:p>
      <w:pPr>
        <w:spacing w:line="276" w:lineRule="auto" w:before="0" w:after="160"/>
      </w:pPr>
      <w:r>
        <w:rPr>
          <w:rFonts w:ascii="Arial" w:hAnsi="Arial"/>
          <w:b w:val="0"/>
          <w:sz w:val="22"/>
        </w:rPr>
        <w:t>Not image.</w:t>
      </w:r>
    </w:p>
    <w:p>
      <w:pPr>
        <w:spacing w:line="276" w:lineRule="auto" w:before="0" w:after="160"/>
      </w:pPr>
      <w:r>
        <w:rPr>
          <w:rFonts w:ascii="Arial" w:hAnsi="Arial"/>
          <w:b w:val="0"/>
          <w:sz w:val="22"/>
        </w:rPr>
        <w:t>Reasoning.</w:t>
      </w:r>
    </w:p>
    <w:p>
      <w:pPr>
        <w:spacing w:line="276" w:lineRule="auto" w:before="0" w:after="160"/>
      </w:pPr>
      <w:r>
        <w:rPr>
          <w:rFonts w:ascii="Arial" w:hAnsi="Arial"/>
          <w:b w:val="0"/>
          <w:sz w:val="22"/>
        </w:rPr>
        <w:t>Not frantic effort.</w:t>
      </w:r>
    </w:p>
    <w:p>
      <w:pPr>
        <w:spacing w:line="276" w:lineRule="auto" w:before="0" w:after="160"/>
      </w:pPr>
      <w:r>
        <w:rPr>
          <w:rFonts w:ascii="Arial" w:hAnsi="Arial"/>
          <w:b w:val="0"/>
          <w:sz w:val="22"/>
        </w:rPr>
        <w:t>Disciplined return.</w:t>
      </w:r>
    </w:p>
    <w:p>
      <w:pPr>
        <w:spacing w:line="276" w:lineRule="auto" w:before="0" w:after="160"/>
      </w:pPr>
      <w:r>
        <w:rPr>
          <w:rFonts w:ascii="Arial" w:hAnsi="Arial"/>
          <w:b w:val="0"/>
          <w:sz w:val="22"/>
        </w:rPr>
        <w:t>Thursday, May 21, gave the week its closing truth.</w:t>
      </w:r>
    </w:p>
    <w:p>
      <w:pPr>
        <w:spacing w:line="276" w:lineRule="auto" w:before="0" w:after="160"/>
      </w:pPr>
      <w:r>
        <w:rPr>
          <w:rFonts w:ascii="Arial" w:hAnsi="Arial"/>
          <w:b w:val="0"/>
          <w:sz w:val="22"/>
        </w:rPr>
        <w:t>There was no grand event waiting. No huge public win. No cinematic reveal.</w:t>
      </w:r>
    </w:p>
    <w:p>
      <w:pPr>
        <w:spacing w:line="276" w:lineRule="auto" w:before="0" w:after="160"/>
      </w:pPr>
      <w:r>
        <w:rPr>
          <w:rFonts w:ascii="Arial" w:hAnsi="Arial"/>
          <w:b w:val="0"/>
          <w:sz w:val="22"/>
        </w:rPr>
        <w:t>Only reflection.</w:t>
      </w:r>
    </w:p>
    <w:p>
      <w:pPr>
        <w:spacing w:line="276" w:lineRule="auto" w:before="0" w:after="160"/>
      </w:pPr>
      <w:r>
        <w:rPr>
          <w:rFonts w:ascii="Arial" w:hAnsi="Arial"/>
          <w:b w:val="0"/>
          <w:sz w:val="22"/>
        </w:rPr>
        <w:t>Malik sat with his notes and interpreted the concept-check results the way Dr. Bennett had taught him to interpret numbers: as evidence. Useful evidence. Honest evidence. Not identity.</w:t>
      </w:r>
    </w:p>
    <w:p>
      <w:pPr>
        <w:spacing w:line="276" w:lineRule="auto" w:before="0" w:after="160"/>
      </w:pPr>
      <w:r>
        <w:rPr>
          <w:rFonts w:ascii="Arial" w:hAnsi="Arial"/>
          <w:b w:val="0"/>
          <w:sz w:val="22"/>
        </w:rPr>
        <w:t>He made a few corrections to his checklist.</w:t>
      </w:r>
    </w:p>
    <w:p>
      <w:pPr>
        <w:spacing w:line="276" w:lineRule="auto" w:before="0" w:after="160"/>
      </w:pPr>
      <w:r>
        <w:rPr>
          <w:rFonts w:ascii="Arial" w:hAnsi="Arial"/>
          <w:b w:val="0"/>
          <w:sz w:val="22"/>
        </w:rPr>
        <w:t>He added one or two future questions.</w:t>
      </w:r>
    </w:p>
    <w:p>
      <w:pPr>
        <w:spacing w:line="276" w:lineRule="auto" w:before="0" w:after="160"/>
      </w:pPr>
      <w:r>
        <w:rPr>
          <w:rFonts w:ascii="Arial" w:hAnsi="Arial"/>
          <w:b w:val="0"/>
          <w:sz w:val="22"/>
        </w:rPr>
        <w:t>He stared for a long moment at the overlap between academic growth and the widening shape of his ambitions.</w:t>
      </w:r>
    </w:p>
    <w:p>
      <w:pPr>
        <w:spacing w:line="276" w:lineRule="auto" w:before="0" w:after="160"/>
      </w:pPr>
      <w:r>
        <w:rPr>
          <w:rFonts w:ascii="Arial" w:hAnsi="Arial"/>
          <w:b w:val="0"/>
          <w:sz w:val="22"/>
        </w:rPr>
        <w:t>Across campus, Nia built one final concept-map recap of the week’s material and then found Malik near the library as evening settled over campus.</w:t>
      </w:r>
    </w:p>
    <w:p>
      <w:pPr>
        <w:spacing w:line="276" w:lineRule="auto" w:before="0" w:after="160"/>
      </w:pPr>
      <w:r>
        <w:rPr>
          <w:rFonts w:ascii="Arial" w:hAnsi="Arial"/>
          <w:b w:val="0"/>
          <w:sz w:val="22"/>
        </w:rPr>
        <w:t>She dropped into the seat beside him and looked at the notes in his lap.</w:t>
      </w:r>
    </w:p>
    <w:p>
      <w:pPr>
        <w:spacing w:line="276" w:lineRule="auto" w:before="0" w:after="160"/>
      </w:pPr>
      <w:r>
        <w:rPr>
          <w:rFonts w:ascii="Arial" w:hAnsi="Arial"/>
          <w:b w:val="0"/>
          <w:sz w:val="22"/>
        </w:rPr>
        <w:t>“Post-quiz autopsy?” she asked.</w:t>
      </w:r>
    </w:p>
    <w:p>
      <w:pPr>
        <w:spacing w:line="276" w:lineRule="auto" w:before="0" w:after="160"/>
      </w:pPr>
      <w:r>
        <w:rPr>
          <w:rFonts w:ascii="Arial" w:hAnsi="Arial"/>
          <w:b w:val="0"/>
          <w:sz w:val="22"/>
        </w:rPr>
        <w:t>“Post-quiz interpretation,” he corrected.</w:t>
      </w:r>
    </w:p>
    <w:p>
      <w:pPr>
        <w:spacing w:line="276" w:lineRule="auto" w:before="0" w:after="160"/>
      </w:pPr>
      <w:r>
        <w:rPr>
          <w:rFonts w:ascii="Arial" w:hAnsi="Arial"/>
          <w:b w:val="0"/>
          <w:sz w:val="22"/>
        </w:rPr>
        <w:t>She smiled. “Very Dr. Bennett of you.”</w:t>
      </w:r>
    </w:p>
    <w:p>
      <w:pPr>
        <w:spacing w:line="276" w:lineRule="auto" w:before="0" w:after="160"/>
      </w:pPr>
      <w:r>
        <w:rPr>
          <w:rFonts w:ascii="Arial" w:hAnsi="Arial"/>
          <w:b w:val="0"/>
          <w:sz w:val="22"/>
        </w:rPr>
        <w:t>He looked at her notebook. “You recapped the whole week?”</w:t>
      </w:r>
    </w:p>
    <w:p>
      <w:pPr>
        <w:spacing w:line="276" w:lineRule="auto" w:before="0" w:after="160"/>
      </w:pPr>
      <w:r>
        <w:rPr>
          <w:rFonts w:ascii="Arial" w:hAnsi="Arial"/>
          <w:b w:val="0"/>
          <w:sz w:val="22"/>
        </w:rPr>
        <w:t>“I needed to see the shape of it.”</w:t>
      </w:r>
    </w:p>
    <w:p>
      <w:pPr>
        <w:spacing w:line="276" w:lineRule="auto" w:before="0" w:after="160"/>
      </w:pPr>
      <w:r>
        <w:rPr>
          <w:rFonts w:ascii="Arial" w:hAnsi="Arial"/>
          <w:b w:val="0"/>
          <w:sz w:val="22"/>
        </w:rPr>
        <w:t>He nodded. “Did you?”</w:t>
      </w:r>
    </w:p>
    <w:p>
      <w:pPr>
        <w:spacing w:line="276" w:lineRule="auto" w:before="0" w:after="160"/>
      </w:pPr>
      <w:r>
        <w:rPr>
          <w:rFonts w:ascii="Arial" w:hAnsi="Arial"/>
          <w:b w:val="0"/>
          <w:sz w:val="22"/>
        </w:rPr>
        <w:t>Nia took a second before answering.</w:t>
      </w:r>
    </w:p>
    <w:p>
      <w:pPr>
        <w:spacing w:line="276" w:lineRule="auto" w:before="0" w:after="160"/>
      </w:pPr>
      <w:r>
        <w:rPr>
          <w:rFonts w:ascii="Arial" w:hAnsi="Arial"/>
          <w:b w:val="0"/>
          <w:sz w:val="22"/>
        </w:rPr>
        <w:t>“Yeah,” she said. “And I think the shape is bigger than the assignments.”</w:t>
      </w:r>
    </w:p>
    <w:p>
      <w:pPr>
        <w:spacing w:line="276" w:lineRule="auto" w:before="0" w:after="160"/>
      </w:pPr>
      <w:r>
        <w:rPr>
          <w:rFonts w:ascii="Arial" w:hAnsi="Arial"/>
          <w:b w:val="0"/>
          <w:sz w:val="22"/>
        </w:rPr>
        <w:t>Malik waited.</w:t>
      </w:r>
    </w:p>
    <w:p>
      <w:pPr>
        <w:spacing w:line="276" w:lineRule="auto" w:before="0" w:after="160"/>
      </w:pPr>
      <w:r>
        <w:rPr>
          <w:rFonts w:ascii="Arial" w:hAnsi="Arial"/>
          <w:b w:val="0"/>
          <w:sz w:val="22"/>
        </w:rPr>
        <w:t>She looked out across campus before continuing.</w:t>
      </w:r>
    </w:p>
    <w:p>
      <w:pPr>
        <w:spacing w:line="276" w:lineRule="auto" w:before="0" w:after="160"/>
      </w:pPr>
      <w:r>
        <w:rPr>
          <w:rFonts w:ascii="Arial" w:hAnsi="Arial"/>
          <w:b w:val="0"/>
          <w:sz w:val="22"/>
        </w:rPr>
        <w:t>“I think we keep acting like summer is just something to get through,” she said. “But what if it’s actually training us for what comes after?”</w:t>
      </w:r>
    </w:p>
    <w:p>
      <w:pPr>
        <w:spacing w:line="276" w:lineRule="auto" w:before="0" w:after="160"/>
      </w:pPr>
      <w:r>
        <w:rPr>
          <w:rFonts w:ascii="Arial" w:hAnsi="Arial"/>
          <w:b w:val="0"/>
          <w:sz w:val="22"/>
        </w:rPr>
        <w:t>The sentence landed between them and stayed there.</w:t>
      </w:r>
    </w:p>
    <w:p>
      <w:pPr>
        <w:spacing w:line="276" w:lineRule="auto" w:before="0" w:after="160"/>
      </w:pPr>
      <w:r>
        <w:rPr>
          <w:rFonts w:ascii="Arial" w:hAnsi="Arial"/>
          <w:b w:val="0"/>
          <w:sz w:val="22"/>
        </w:rPr>
        <w:t>Nearby, students moved in and out of the library. Somebody laughed from the steps. A faculty member crossed the walkway with a stack of papers under one arm. The whole campus seemed to hold that familiar FAMU mixture of ambition, warmth, rigor, and possibility.</w:t>
      </w:r>
    </w:p>
    <w:p>
      <w:pPr>
        <w:spacing w:line="276" w:lineRule="auto" w:before="0" w:after="160"/>
      </w:pPr>
      <w:r>
        <w:rPr>
          <w:rFonts w:ascii="Arial" w:hAnsi="Arial"/>
          <w:b w:val="0"/>
          <w:sz w:val="22"/>
        </w:rPr>
        <w:t>Malik looked back down at his checklist.</w:t>
      </w:r>
    </w:p>
    <w:p>
      <w:pPr>
        <w:spacing w:line="276" w:lineRule="auto" w:before="0" w:after="160"/>
      </w:pPr>
      <w:r>
        <w:rPr>
          <w:rFonts w:ascii="Arial" w:hAnsi="Arial"/>
          <w:b w:val="0"/>
          <w:sz w:val="22"/>
        </w:rPr>
        <w:t>For the first time, the future did not feel like a category separate from the present.</w:t>
      </w:r>
    </w:p>
    <w:p>
      <w:pPr>
        <w:spacing w:line="276" w:lineRule="auto" w:before="0" w:after="160"/>
      </w:pPr>
      <w:r>
        <w:rPr>
          <w:rFonts w:ascii="Arial" w:hAnsi="Arial"/>
          <w:b w:val="0"/>
          <w:sz w:val="22"/>
        </w:rPr>
        <w:t>It felt like the present had started making room for it.</w:t>
      </w:r>
    </w:p>
    <w:p>
      <w:pPr>
        <w:spacing w:line="276" w:lineRule="auto" w:before="0" w:after="160"/>
      </w:pPr>
      <w:r>
        <w:rPr>
          <w:rFonts w:ascii="Arial" w:hAnsi="Arial"/>
          <w:b w:val="0"/>
          <w:sz w:val="22"/>
        </w:rPr>
        <w:t>Week Forty-Two had not needed a major crisis to matter.</w:t>
      </w:r>
    </w:p>
    <w:p>
      <w:pPr>
        <w:spacing w:line="276" w:lineRule="auto" w:before="0" w:after="160"/>
      </w:pPr>
      <w:r>
        <w:rPr>
          <w:rFonts w:ascii="Arial" w:hAnsi="Arial"/>
          <w:b w:val="0"/>
          <w:sz w:val="22"/>
        </w:rPr>
        <w:t>Its importance came from something quieter.</w:t>
      </w:r>
    </w:p>
    <w:p>
      <w:pPr>
        <w:spacing w:line="276" w:lineRule="auto" w:before="0" w:after="160"/>
      </w:pPr>
      <w:r>
        <w:rPr>
          <w:rFonts w:ascii="Arial" w:hAnsi="Arial"/>
          <w:b w:val="0"/>
          <w:sz w:val="22"/>
        </w:rPr>
        <w:t>It proved that the changes Malik and Nia had made in themselves were not only responses to pressure-filled weeks. They could hold during ordinary days too. Their new habits were no longer temporary corrections. They were becoming character.</w:t>
      </w:r>
    </w:p>
    <w:p>
      <w:pPr>
        <w:spacing w:line="276" w:lineRule="auto" w:before="0" w:after="160"/>
      </w:pPr>
      <w:r>
        <w:rPr>
          <w:rFonts w:ascii="Arial" w:hAnsi="Arial"/>
          <w:b w:val="0"/>
          <w:sz w:val="22"/>
        </w:rPr>
        <w:t>They could ask better questions now.</w:t>
      </w:r>
    </w:p>
    <w:p>
      <w:pPr>
        <w:spacing w:line="276" w:lineRule="auto" w:before="0" w:after="160"/>
      </w:pPr>
      <w:r>
        <w:rPr>
          <w:rFonts w:ascii="Arial" w:hAnsi="Arial"/>
          <w:b w:val="0"/>
          <w:sz w:val="22"/>
        </w:rPr>
        <w:t>Use help better.</w:t>
      </w:r>
    </w:p>
    <w:p>
      <w:pPr>
        <w:spacing w:line="276" w:lineRule="auto" w:before="0" w:after="160"/>
      </w:pPr>
      <w:r>
        <w:rPr>
          <w:rFonts w:ascii="Arial" w:hAnsi="Arial"/>
          <w:b w:val="0"/>
          <w:sz w:val="22"/>
        </w:rPr>
        <w:t>Plan better.</w:t>
      </w:r>
    </w:p>
    <w:p>
      <w:pPr>
        <w:spacing w:line="276" w:lineRule="auto" w:before="0" w:after="160"/>
      </w:pPr>
      <w:r>
        <w:rPr>
          <w:rFonts w:ascii="Arial" w:hAnsi="Arial"/>
          <w:b w:val="0"/>
          <w:sz w:val="22"/>
        </w:rPr>
        <w:t>Lead better.</w:t>
      </w:r>
    </w:p>
    <w:p>
      <w:pPr>
        <w:spacing w:line="276" w:lineRule="auto" w:before="0" w:after="160"/>
      </w:pPr>
      <w:r>
        <w:rPr>
          <w:rFonts w:ascii="Arial" w:hAnsi="Arial"/>
          <w:b w:val="0"/>
          <w:sz w:val="22"/>
        </w:rPr>
        <w:t>Rest better.</w:t>
      </w:r>
    </w:p>
    <w:p>
      <w:pPr>
        <w:spacing w:line="276" w:lineRule="auto" w:before="0" w:after="160"/>
      </w:pPr>
      <w:r>
        <w:rPr>
          <w:rFonts w:ascii="Arial" w:hAnsi="Arial"/>
          <w:b w:val="0"/>
          <w:sz w:val="22"/>
        </w:rPr>
        <w:t>Recover better.</w:t>
      </w:r>
    </w:p>
    <w:p>
      <w:pPr>
        <w:spacing w:line="276" w:lineRule="auto" w:before="0" w:after="160"/>
      </w:pPr>
      <w:r>
        <w:rPr>
          <w:rFonts w:ascii="Arial" w:hAnsi="Arial"/>
          <w:b w:val="0"/>
          <w:sz w:val="22"/>
        </w:rPr>
        <w:t>And because those habits were holding, a new kind of tension rose naturally at the end of the week.</w:t>
      </w:r>
    </w:p>
    <w:p>
      <w:pPr>
        <w:spacing w:line="276" w:lineRule="auto" w:before="0" w:after="160"/>
      </w:pPr>
      <w:r>
        <w:rPr>
          <w:rFonts w:ascii="Arial" w:hAnsi="Arial"/>
          <w:b w:val="0"/>
          <w:sz w:val="22"/>
        </w:rPr>
        <w:t>If these routines were strong enough to carry them through summer, what bigger doors might they soon be ready to notice?</w:t>
      </w:r>
    </w:p>
    <w:p>
      <w:pPr>
        <w:spacing w:line="276" w:lineRule="auto" w:before="0" w:after="160"/>
      </w:pPr>
      <w:r>
        <w:rPr>
          <w:rFonts w:ascii="Arial" w:hAnsi="Arial"/>
          <w:b w:val="0"/>
          <w:sz w:val="22"/>
        </w:rPr>
        <w:t>Neither of them said the question out loud in exactly that way.</w:t>
      </w:r>
    </w:p>
    <w:p>
      <w:pPr>
        <w:spacing w:line="276" w:lineRule="auto" w:before="0" w:after="160"/>
      </w:pPr>
      <w:r>
        <w:rPr>
          <w:rFonts w:ascii="Arial" w:hAnsi="Arial"/>
          <w:b w:val="0"/>
          <w:sz w:val="22"/>
        </w:rPr>
        <w:t>They did not need to.</w:t>
      </w:r>
    </w:p>
    <w:p>
      <w:pPr>
        <w:spacing w:line="276" w:lineRule="auto" w:before="0" w:after="160"/>
      </w:pPr>
      <w:r>
        <w:rPr>
          <w:rFonts w:ascii="Arial" w:hAnsi="Arial"/>
          <w:b w:val="0"/>
          <w:sz w:val="22"/>
        </w:rPr>
        <w:t>The campus seemed to whisper it for them.</w:t>
      </w:r>
    </w:p>
    <w:p>
      <w:pPr>
        <w:spacing w:line="276" w:lineRule="auto" w:before="0" w:after="160"/>
      </w:pPr>
      <w:r>
        <w:rPr>
          <w:rFonts w:ascii="Arial" w:hAnsi="Arial"/>
          <w:b w:val="0"/>
          <w:sz w:val="22"/>
        </w:rPr>
        <w:t>And as they rose from the bench and started walking, books in hand and thoughts moving just ahead of their steps, the week ended with a quiet but unmistakable feeling:</w:t>
      </w:r>
    </w:p>
    <w:p>
      <w:pPr>
        <w:spacing w:line="276" w:lineRule="auto" w:before="0" w:after="160"/>
      </w:pPr>
      <w:r>
        <w:rPr>
          <w:rFonts w:ascii="Arial" w:hAnsi="Arial"/>
          <w:b w:val="0"/>
          <w:sz w:val="22"/>
        </w:rPr>
        <w:t>something larger was beginning to come into view,</w:t>
      </w:r>
    </w:p>
    <w:p>
      <w:pPr>
        <w:spacing w:line="276" w:lineRule="auto" w:before="0" w:after="160"/>
      </w:pPr>
      <w:r>
        <w:rPr>
          <w:rFonts w:ascii="Arial" w:hAnsi="Arial"/>
          <w:b w:val="0"/>
          <w:sz w:val="22"/>
        </w:rPr>
        <w:t>and this time,</w:t>
      </w:r>
    </w:p>
    <w:p>
      <w:pPr>
        <w:spacing w:line="276" w:lineRule="auto" w:before="0" w:after="160"/>
      </w:pPr>
      <w:r>
        <w:rPr>
          <w:rFonts w:ascii="Arial" w:hAnsi="Arial"/>
          <w:b w:val="0"/>
          <w:sz w:val="22"/>
        </w:rPr>
        <w:t>they might actually be ready for it.</w:t>
      </w:r>
    </w:p>
    <w:p>
      <w:r>
        <w:br w:type="page"/>
      </w:r>
    </w:p>
    <w:p>
      <w:pPr>
        <w:pStyle w:val="Heading1"/>
        <w:spacing w:line="276" w:lineRule="auto" w:before="0" w:after="120"/>
      </w:pPr>
      <w:r>
        <w:rPr>
          <w:rFonts w:ascii="Arial" w:hAnsi="Arial"/>
          <w:b w:val="0"/>
          <w:sz w:val="40"/>
        </w:rPr>
        <w:t>Week 43 Prose — May 22 to May 28, 2026</w:t>
      </w:r>
    </w:p>
    <w:p>
      <w:pPr>
        <w:spacing w:line="276" w:lineRule="auto" w:before="0" w:after="160"/>
      </w:pPr>
      <w:r>
        <w:rPr>
          <w:rFonts w:ascii="Arial" w:hAnsi="Arial"/>
          <w:b w:val="0"/>
          <w:sz w:val="22"/>
        </w:rPr>
        <w:t>By the time Friday settled over Florida A&amp;M University, the campus had entered that distinct early-summer rhythm that felt quieter than the regular academic year but never empty. The sidewalks still carried motion. Doors still opened and closed with purpose. Study rooms still filled with students trying to make good on promises they had made to themselves in harder months. Summer had not erased ambition. If anything, it had stripped away the noise and left the intention behind.</w:t>
      </w:r>
    </w:p>
    <w:p>
      <w:pPr>
        <w:spacing w:line="276" w:lineRule="auto" w:before="0" w:after="160"/>
      </w:pPr>
      <w:r>
        <w:rPr>
          <w:rFonts w:ascii="Arial" w:hAnsi="Arial"/>
          <w:b w:val="0"/>
          <w:sz w:val="22"/>
        </w:rPr>
        <w:t>Malik felt that as soon as he crossed the open walkway toward the mathematics building with his notebook tucked under one arm and three carefully folded pages of questions in his backpack. During the fall, he would have told himself that needing office hours meant he had not prepared enough. Now he knew better. At FAMU, he had learned that preparation was not the absence of confusion. Preparation was knowing how to bring your confusion somewhere useful.</w:t>
      </w:r>
    </w:p>
    <w:p>
      <w:pPr>
        <w:spacing w:line="276" w:lineRule="auto" w:before="0" w:after="160"/>
      </w:pPr>
      <w:r>
        <w:rPr>
          <w:rFonts w:ascii="Arial" w:hAnsi="Arial"/>
          <w:b w:val="0"/>
          <w:sz w:val="22"/>
        </w:rPr>
        <w:t>Inside, the building felt cool and still, the air carrying a faint blend of dry-erase marker, old paper, and polished tile. A few students sat outside classrooms reviewing notes or scrolling through assignments, each wearing that same concentrated expression of someone trying to make summer count. Malik spotted Dr. Price at the end of the hall speaking with another student, one hand lightly raised as if balancing an invisible equation in the air.</w:t>
      </w:r>
    </w:p>
    <w:p>
      <w:pPr>
        <w:spacing w:line="276" w:lineRule="auto" w:before="0" w:after="160"/>
      </w:pPr>
      <w:r>
        <w:rPr>
          <w:rFonts w:ascii="Arial" w:hAnsi="Arial"/>
          <w:b w:val="0"/>
          <w:sz w:val="22"/>
        </w:rPr>
        <w:t>When it was his turn, Malik spread his notes across the desk and exhaled. “I think I understand the steps,” he said, “but when I try to set up the model myself, I start second-guessing everything.”</w:t>
      </w:r>
    </w:p>
    <w:p>
      <w:pPr>
        <w:spacing w:line="276" w:lineRule="auto" w:before="0" w:after="160"/>
      </w:pPr>
      <w:r>
        <w:rPr>
          <w:rFonts w:ascii="Arial" w:hAnsi="Arial"/>
          <w:b w:val="0"/>
          <w:sz w:val="22"/>
        </w:rPr>
        <w:t>Dr. Price gave him the calm, knowing look Malik had come to recognize. “Then start before the algebra,” she said. “Tell me what you are assuming. If the assumptions are clear, the model has somewhere honest to begin.”</w:t>
      </w:r>
    </w:p>
    <w:p>
      <w:pPr>
        <w:spacing w:line="276" w:lineRule="auto" w:before="0" w:after="160"/>
      </w:pPr>
      <w:r>
        <w:rPr>
          <w:rFonts w:ascii="Arial" w:hAnsi="Arial"/>
          <w:b w:val="0"/>
          <w:sz w:val="22"/>
        </w:rPr>
        <w:t>That sentence landed harder than Malik expected. He looked back at his page. Assumptions. Conditions. What the problem was really asking him to believe before it asked him to solve. He began again, slower this time, saying each premise out loud. Dr. Price nodded only when needed, letting him hear himself reason his way into clarity.</w:t>
      </w:r>
    </w:p>
    <w:p>
      <w:pPr>
        <w:spacing w:line="276" w:lineRule="auto" w:before="0" w:after="160"/>
      </w:pPr>
      <w:r>
        <w:rPr>
          <w:rFonts w:ascii="Arial" w:hAnsi="Arial"/>
          <w:b w:val="0"/>
          <w:sz w:val="22"/>
        </w:rPr>
        <w:t>By the end of the session, the math itself no longer felt like a wall. It felt like a structure he could enter. He left office hours with more than corrected work. He left with a steadier posture, as though one more invisible piece of college had finally clicked into place.</w:t>
      </w:r>
    </w:p>
    <w:p>
      <w:pPr>
        <w:spacing w:line="276" w:lineRule="auto" w:before="0" w:after="160"/>
      </w:pPr>
      <w:r>
        <w:rPr>
          <w:rFonts w:ascii="Arial" w:hAnsi="Arial"/>
          <w:b w:val="0"/>
          <w:sz w:val="22"/>
        </w:rPr>
        <w:t>Outside, under a bright afternoon sky, he texted Nia.</w:t>
      </w:r>
    </w:p>
    <w:p>
      <w:pPr>
        <w:spacing w:line="276" w:lineRule="auto" w:before="0" w:after="160"/>
      </w:pPr>
      <w:r>
        <w:rPr>
          <w:rFonts w:ascii="Arial" w:hAnsi="Arial"/>
          <w:b/>
          <w:sz w:val="22"/>
        </w:rPr>
        <w:t>Malik:</w:t>
      </w:r>
      <w:r>
        <w:rPr>
          <w:rFonts w:ascii="Arial" w:hAnsi="Arial"/>
          <w:b w:val="0"/>
          <w:sz w:val="22"/>
        </w:rPr>
        <w:t xml:space="preserve"> Office hours was actually useful-useful today.</w:t>
      </w:r>
    </w:p>
    <w:p>
      <w:pPr>
        <w:spacing w:line="276" w:lineRule="auto" w:before="0" w:after="160"/>
      </w:pPr>
      <w:r>
        <w:rPr>
          <w:rFonts w:ascii="Arial" w:hAnsi="Arial"/>
          <w:b/>
          <w:sz w:val="22"/>
        </w:rPr>
        <w:t>Nia:</w:t>
      </w:r>
      <w:r>
        <w:rPr>
          <w:rFonts w:ascii="Arial" w:hAnsi="Arial"/>
          <w:b w:val="0"/>
          <w:sz w:val="22"/>
        </w:rPr>
        <w:t xml:space="preserve"> “Actually useful-useful” is high praise from you.</w:t>
      </w:r>
    </w:p>
    <w:p>
      <w:pPr>
        <w:spacing w:line="276" w:lineRule="auto" w:before="0" w:after="160"/>
      </w:pPr>
      <w:r>
        <w:rPr>
          <w:rFonts w:ascii="Arial" w:hAnsi="Arial"/>
          <w:b/>
          <w:sz w:val="22"/>
        </w:rPr>
        <w:t>Malik:</w:t>
      </w:r>
      <w:r>
        <w:rPr>
          <w:rFonts w:ascii="Arial" w:hAnsi="Arial"/>
          <w:b w:val="0"/>
          <w:sz w:val="22"/>
        </w:rPr>
        <w:t xml:space="preserve"> Dr. Price said state assumptions before modeling.</w:t>
      </w:r>
    </w:p>
    <w:p>
      <w:pPr>
        <w:spacing w:line="276" w:lineRule="auto" w:before="0" w:after="160"/>
      </w:pPr>
      <w:r>
        <w:rPr>
          <w:rFonts w:ascii="Arial" w:hAnsi="Arial"/>
          <w:b/>
          <w:sz w:val="22"/>
        </w:rPr>
        <w:t>Nia:</w:t>
      </w:r>
      <w:r>
        <w:rPr>
          <w:rFonts w:ascii="Arial" w:hAnsi="Arial"/>
          <w:b w:val="0"/>
          <w:sz w:val="22"/>
        </w:rPr>
        <w:t xml:space="preserve"> That’s not just math advice. That’s life advice.</w:t>
      </w:r>
    </w:p>
    <w:p>
      <w:pPr>
        <w:spacing w:line="276" w:lineRule="auto" w:before="0" w:after="160"/>
      </w:pPr>
      <w:r>
        <w:rPr>
          <w:rFonts w:ascii="Arial" w:hAnsi="Arial"/>
          <w:b w:val="0"/>
          <w:sz w:val="22"/>
        </w:rPr>
        <w:t>Malik smiled despite himself. That was Nia’s gift. She could take a professor’s line and make it sound like a chapter title.</w:t>
      </w:r>
    </w:p>
    <w:p>
      <w:pPr>
        <w:spacing w:line="276" w:lineRule="auto" w:before="0" w:after="160"/>
      </w:pPr>
      <w:r>
        <w:rPr>
          <w:rFonts w:ascii="Arial" w:hAnsi="Arial"/>
          <w:b w:val="0"/>
          <w:sz w:val="22"/>
        </w:rPr>
        <w:t>Later that day, they met in a shaded campus courtyard where summer light filtered through the trees and stretched soft patterns across the pavement. Nia had just finished helping a classmate work through a difficult concept from an earlier assignment. She looked energized rather than drained, which Malik had learned to notice. Earlier in the year she would give too much of herself away all at once. Now she had begun practicing a different kind of generosity—focused, bounded, sustainable.</w:t>
      </w:r>
    </w:p>
    <w:p>
      <w:pPr>
        <w:spacing w:line="276" w:lineRule="auto" w:before="0" w:after="160"/>
      </w:pPr>
      <w:r>
        <w:rPr>
          <w:rFonts w:ascii="Arial" w:hAnsi="Arial"/>
          <w:b w:val="0"/>
          <w:sz w:val="22"/>
        </w:rPr>
        <w:t>“How’d it go?” she asked.</w:t>
      </w:r>
    </w:p>
    <w:p>
      <w:pPr>
        <w:spacing w:line="276" w:lineRule="auto" w:before="0" w:after="160"/>
      </w:pPr>
      <w:r>
        <w:rPr>
          <w:rFonts w:ascii="Arial" w:hAnsi="Arial"/>
          <w:b w:val="0"/>
          <w:sz w:val="22"/>
        </w:rPr>
        <w:t>Malik sat beside her and opened his notebook. “Better than I expected. Worse than I wanted.”</w:t>
      </w:r>
    </w:p>
    <w:p>
      <w:pPr>
        <w:spacing w:line="276" w:lineRule="auto" w:before="0" w:after="160"/>
      </w:pPr>
      <w:r>
        <w:rPr>
          <w:rFonts w:ascii="Arial" w:hAnsi="Arial"/>
          <w:b w:val="0"/>
          <w:sz w:val="22"/>
        </w:rPr>
        <w:t>Nia laughed. “That sounds like growth.”</w:t>
      </w:r>
    </w:p>
    <w:p>
      <w:pPr>
        <w:spacing w:line="276" w:lineRule="auto" w:before="0" w:after="160"/>
      </w:pPr>
      <w:r>
        <w:rPr>
          <w:rFonts w:ascii="Arial" w:hAnsi="Arial"/>
          <w:b w:val="0"/>
          <w:sz w:val="22"/>
        </w:rPr>
        <w:t>He showed her where Dr. Price had circled the places he had rushed into procedure without naming the setup. Nia leaned in, studying the page seriously.</w:t>
      </w:r>
    </w:p>
    <w:p>
      <w:pPr>
        <w:spacing w:line="276" w:lineRule="auto" w:before="0" w:after="160"/>
      </w:pPr>
      <w:r>
        <w:rPr>
          <w:rFonts w:ascii="Arial" w:hAnsi="Arial"/>
          <w:b w:val="0"/>
          <w:sz w:val="22"/>
        </w:rPr>
        <w:t>“The wild part,” she said, “is that this is exactly what happens when people get stuck in group work too. Everyone wants to jump into solving before anyone agrees on what the problem is.”</w:t>
      </w:r>
    </w:p>
    <w:p>
      <w:pPr>
        <w:spacing w:line="276" w:lineRule="auto" w:before="0" w:after="160"/>
      </w:pPr>
      <w:r>
        <w:rPr>
          <w:rFonts w:ascii="Arial" w:hAnsi="Arial"/>
          <w:b w:val="0"/>
          <w:sz w:val="22"/>
        </w:rPr>
        <w:t>“Now you’re turning office hours into life advice too.”</w:t>
      </w:r>
    </w:p>
    <w:p>
      <w:pPr>
        <w:spacing w:line="276" w:lineRule="auto" w:before="0" w:after="160"/>
      </w:pPr>
      <w:r>
        <w:rPr>
          <w:rFonts w:ascii="Arial" w:hAnsi="Arial"/>
          <w:b w:val="0"/>
          <w:sz w:val="22"/>
        </w:rPr>
        <w:t>“I learned from the best.”</w:t>
      </w:r>
    </w:p>
    <w:p>
      <w:pPr>
        <w:spacing w:line="276" w:lineRule="auto" w:before="0" w:after="160"/>
      </w:pPr>
      <w:r>
        <w:rPr>
          <w:rFonts w:ascii="Arial" w:hAnsi="Arial"/>
          <w:b w:val="0"/>
          <w:sz w:val="22"/>
        </w:rPr>
        <w:t>They sat there a while longer, talking through classes, summer pacing, and the strange relief of a week that was not trying to break them. It was a steady week. No dramatic collision of deadlines. No single moment demanding heroics. But both of them had begun to understand that not every meaningful week announced itself with crisis. Some weeks were important because they gave you space to prove that your new habits were real.</w:t>
      </w:r>
    </w:p>
    <w:p>
      <w:pPr>
        <w:spacing w:line="276" w:lineRule="auto" w:before="0" w:after="160"/>
      </w:pPr>
      <w:r>
        <w:rPr>
          <w:rFonts w:ascii="Arial" w:hAnsi="Arial"/>
          <w:b w:val="0"/>
          <w:sz w:val="22"/>
        </w:rPr>
        <w:t>Saturday carried that quieter lesson forward. Malik spent part of the morning updating his internship and career checklist at a library table near the windows, where sunlight poured across stacks of papers and made even ordinary planning feel important. His list had grown more thoughtful over time. It no longer said vague things like “get experience” or “improve résumé.” Now it held specific actions: contact faculty mentor about research opportunities, revise personal statement, identify actuarial internship deadlines, attend career prep sessions, ask stronger questions about data work and graduate pathways.</w:t>
      </w:r>
    </w:p>
    <w:p>
      <w:pPr>
        <w:spacing w:line="276" w:lineRule="auto" w:before="0" w:after="160"/>
      </w:pPr>
      <w:r>
        <w:rPr>
          <w:rFonts w:ascii="Arial" w:hAnsi="Arial"/>
          <w:b w:val="0"/>
          <w:sz w:val="22"/>
        </w:rPr>
        <w:t>Across campus, Nia joined a student organization planning meeting that might have seemed small to an outsider but mattered deeply to her. The room buzzed with the particular energy of students trying to build something good together—community events, outreach ideas, ways to make incoming students feel less alone than they had felt when they first arrived. Nia listened, contributed, and—most importantly—did not overpromise. She offered clear help where she could truly follow through. Growth had made her more generous, not less. She was learning that leadership was not saying yes to everything. Leadership was helping the right things happen well.</w:t>
      </w:r>
    </w:p>
    <w:p>
      <w:pPr>
        <w:spacing w:line="276" w:lineRule="auto" w:before="0" w:after="160"/>
      </w:pPr>
      <w:r>
        <w:rPr>
          <w:rFonts w:ascii="Arial" w:hAnsi="Arial"/>
          <w:b w:val="0"/>
          <w:sz w:val="22"/>
        </w:rPr>
        <w:t>When she later told Malik about the meeting, she repeated something Dr. Brooks had said in class before: “Show your reasoning clearly.” She laughed at how often professor advice seemed to follow them outside the classroom.</w:t>
      </w:r>
    </w:p>
    <w:p>
      <w:pPr>
        <w:spacing w:line="276" w:lineRule="auto" w:before="0" w:after="160"/>
      </w:pPr>
      <w:r>
        <w:rPr>
          <w:rFonts w:ascii="Arial" w:hAnsi="Arial"/>
          <w:b w:val="0"/>
          <w:sz w:val="22"/>
        </w:rPr>
        <w:t>“But it fits,” she said. “Even in planning. If people can see how you got to an idea, they trust the work more.”</w:t>
      </w:r>
    </w:p>
    <w:p>
      <w:pPr>
        <w:spacing w:line="276" w:lineRule="auto" w:before="0" w:after="160"/>
      </w:pPr>
      <w:r>
        <w:rPr>
          <w:rFonts w:ascii="Arial" w:hAnsi="Arial"/>
          <w:b w:val="0"/>
          <w:sz w:val="22"/>
        </w:rPr>
        <w:t>Sunday brought the weekly planning reset along with a homework deadline, and FAMU’s library became its own kind of sanctuary. Students moved with low-voiced determination between floors, whiteboards, tables, and printers. Malik settled into a deep-work block with the discipline of someone who had learned how much peace there was in starting on time. Nia, meanwhile, led a whiteboard study circle that drew a handful of students into a real conversation instead of a performative one. She asked people to explain what they thought first before anyone rushed to clean answers. When someone stumbled, she did not rescue them too quickly. She gave them room to think in public.</w:t>
      </w:r>
    </w:p>
    <w:p>
      <w:pPr>
        <w:spacing w:line="276" w:lineRule="auto" w:before="0" w:after="160"/>
      </w:pPr>
      <w:r>
        <w:rPr>
          <w:rFonts w:ascii="Arial" w:hAnsi="Arial"/>
          <w:b w:val="0"/>
          <w:sz w:val="22"/>
        </w:rPr>
        <w:t>That had become part of the culture growing around them, one FAMU had nurtured all year through professors, peers, office hours, study halls, and a department that treated growth as something visible and collective. The mathematics department did not make excellence feel private. It made excellence feel shared. Students were expected to work hard, yes, but they were also taught to bring others with them.</w:t>
      </w:r>
    </w:p>
    <w:p>
      <w:pPr>
        <w:spacing w:line="276" w:lineRule="auto" w:before="0" w:after="160"/>
      </w:pPr>
      <w:r>
        <w:rPr>
          <w:rFonts w:ascii="Arial" w:hAnsi="Arial"/>
          <w:b w:val="0"/>
          <w:sz w:val="22"/>
        </w:rPr>
        <w:t>On Memorial Day, the campus atmosphere shifted into something more reflective. The holiday softened the tempo without erasing it. Family calls lasted longer. The walkways seemed to invite slower steps. Malik spent part of the day drilling calculus problems with a timer, testing both speed and calm, while Nia rewrote a thick cluster of notes into a clean concept map that turned scattered ideas into something elegant and navigable.</w:t>
      </w:r>
    </w:p>
    <w:p>
      <w:pPr>
        <w:spacing w:line="276" w:lineRule="auto" w:before="0" w:after="160"/>
      </w:pPr>
      <w:r>
        <w:rPr>
          <w:rFonts w:ascii="Arial" w:hAnsi="Arial"/>
          <w:b w:val="0"/>
          <w:sz w:val="22"/>
        </w:rPr>
        <w:t>They met that evening near a campus green where the light had begun to turn gold.</w:t>
      </w:r>
    </w:p>
    <w:p>
      <w:pPr>
        <w:spacing w:line="276" w:lineRule="auto" w:before="0" w:after="160"/>
      </w:pPr>
      <w:r>
        <w:rPr>
          <w:rFonts w:ascii="Arial" w:hAnsi="Arial"/>
          <w:b w:val="0"/>
          <w:sz w:val="22"/>
        </w:rPr>
        <w:t>“Dr. Okafor said to visualize the concept first,” Nia said, tapping her notebook. “So I did. And honestly? The page looks less scary now.”</w:t>
      </w:r>
    </w:p>
    <w:p>
      <w:pPr>
        <w:spacing w:line="276" w:lineRule="auto" w:before="0" w:after="160"/>
      </w:pPr>
      <w:r>
        <w:rPr>
          <w:rFonts w:ascii="Arial" w:hAnsi="Arial"/>
          <w:b w:val="0"/>
          <w:sz w:val="22"/>
        </w:rPr>
        <w:t>Malik glanced at her concept map. “You make math look like architecture.”</w:t>
      </w:r>
    </w:p>
    <w:p>
      <w:pPr>
        <w:spacing w:line="276" w:lineRule="auto" w:before="0" w:after="160"/>
      </w:pPr>
      <w:r>
        <w:rPr>
          <w:rFonts w:ascii="Arial" w:hAnsi="Arial"/>
          <w:b w:val="0"/>
          <w:sz w:val="22"/>
        </w:rPr>
        <w:t>“And you make it look like logistics.”</w:t>
      </w:r>
    </w:p>
    <w:p>
      <w:pPr>
        <w:spacing w:line="276" w:lineRule="auto" w:before="0" w:after="160"/>
      </w:pPr>
      <w:r>
        <w:rPr>
          <w:rFonts w:ascii="Arial" w:hAnsi="Arial"/>
          <w:b w:val="0"/>
          <w:sz w:val="22"/>
        </w:rPr>
        <w:t>“Both are useful.”</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The exchange was simple, but it carried the whole history of their year inside it. They had spent months learning that their differences were not problems to eliminate. They were strengths to coordinate.</w:t>
      </w:r>
    </w:p>
    <w:p>
      <w:pPr>
        <w:spacing w:line="276" w:lineRule="auto" w:before="0" w:after="160"/>
      </w:pPr>
      <w:r>
        <w:rPr>
          <w:rFonts w:ascii="Arial" w:hAnsi="Arial"/>
          <w:b w:val="0"/>
          <w:sz w:val="22"/>
        </w:rPr>
        <w:t>Tuesday and Wednesday continued the steady pattern. Malik attended another office-hours visit, this time more confident and more targeted. He no longer arrived hoping a professor would somehow fix a vague unease. He arrived with exact questions. Nia helped a peer untangle a concept that had been causing quiet panic, and she did it with patience instead of urgency, showing the student not only the answer but the path. On Wednesday, she joined another planning meeting while Malik returned to his internship checklist, refining it with a seriousness that made the future feel less abstract.</w:t>
      </w:r>
    </w:p>
    <w:p>
      <w:pPr>
        <w:spacing w:line="276" w:lineRule="auto" w:before="0" w:after="160"/>
      </w:pPr>
      <w:r>
        <w:rPr>
          <w:rFonts w:ascii="Arial" w:hAnsi="Arial"/>
          <w:b w:val="0"/>
          <w:sz w:val="22"/>
        </w:rPr>
        <w:t>That same day, a concept-check window opened, and even though it was not the most dramatic academic event of the term, it introduced a current of tension that both of them felt. Summer classes had a way of making small assessments feel bigger because there was less time to recover, less room to drift. The week had been kind, but kindness in college could turn quickly if you mistook it for permission to relax completely.</w:t>
      </w:r>
    </w:p>
    <w:p>
      <w:pPr>
        <w:spacing w:line="276" w:lineRule="auto" w:before="0" w:after="160"/>
      </w:pPr>
      <w:r>
        <w:rPr>
          <w:rFonts w:ascii="Arial" w:hAnsi="Arial"/>
          <w:b w:val="0"/>
          <w:sz w:val="22"/>
        </w:rPr>
        <w:t>Malik knew that. Nia knew that too.</w:t>
      </w:r>
    </w:p>
    <w:p>
      <w:pPr>
        <w:spacing w:line="276" w:lineRule="auto" w:before="0" w:after="160"/>
      </w:pPr>
      <w:r>
        <w:rPr>
          <w:rFonts w:ascii="Arial" w:hAnsi="Arial"/>
          <w:b w:val="0"/>
          <w:sz w:val="22"/>
        </w:rPr>
        <w:t>Thursday evening, they returned to the library for one last study session before the week closed. Outside, the campus was beautiful in that calm late-day way that made possibility feel almost visible. Students crossed the quad in groups. Someone laughed too loudly outside the doors and then hushed themselves. A faculty member paused to greet two students by name. In another corner of the building, a flyer about undergraduate research remained pinned to a board, a small reminder that the life of the mind here was not limited to assignments. It extended outward—to mentorship, inquiry, discovery, and the belief that students at FAMU could contribute something meaningful to the world.</w:t>
      </w:r>
    </w:p>
    <w:p>
      <w:pPr>
        <w:spacing w:line="276" w:lineRule="auto" w:before="0" w:after="160"/>
      </w:pPr>
      <w:r>
        <w:rPr>
          <w:rFonts w:ascii="Arial" w:hAnsi="Arial"/>
          <w:b w:val="0"/>
          <w:sz w:val="22"/>
        </w:rPr>
        <w:t>Nia noticed Malik staring at the flyer.</w:t>
      </w:r>
    </w:p>
    <w:p>
      <w:pPr>
        <w:spacing w:line="276" w:lineRule="auto" w:before="0" w:after="160"/>
      </w:pPr>
      <w:r>
        <w:rPr>
          <w:rFonts w:ascii="Arial" w:hAnsi="Arial"/>
          <w:b w:val="0"/>
          <w:sz w:val="22"/>
        </w:rPr>
        <w:t>“You thinking about it?” she asked.</w:t>
      </w:r>
    </w:p>
    <w:p>
      <w:pPr>
        <w:spacing w:line="276" w:lineRule="auto" w:before="0" w:after="160"/>
      </w:pPr>
      <w:r>
        <w:rPr>
          <w:rFonts w:ascii="Arial" w:hAnsi="Arial"/>
          <w:b w:val="0"/>
          <w:sz w:val="22"/>
        </w:rPr>
        <w:t>“Maybe more seriously than before.”</w:t>
      </w:r>
    </w:p>
    <w:p>
      <w:pPr>
        <w:spacing w:line="276" w:lineRule="auto" w:before="0" w:after="160"/>
      </w:pPr>
      <w:r>
        <w:rPr>
          <w:rFonts w:ascii="Arial" w:hAnsi="Arial"/>
          <w:b w:val="0"/>
          <w:sz w:val="22"/>
        </w:rPr>
        <w:t>“You should.”</w:t>
      </w:r>
    </w:p>
    <w:p>
      <w:pPr>
        <w:spacing w:line="276" w:lineRule="auto" w:before="0" w:after="160"/>
      </w:pPr>
      <w:r>
        <w:rPr>
          <w:rFonts w:ascii="Arial" w:hAnsi="Arial"/>
          <w:b w:val="0"/>
          <w:sz w:val="22"/>
        </w:rPr>
        <w:t>He looked down at his checklist. “I’m trying not to get ahead of myself.”</w:t>
      </w:r>
    </w:p>
    <w:p>
      <w:pPr>
        <w:spacing w:line="276" w:lineRule="auto" w:before="0" w:after="160"/>
      </w:pPr>
      <w:r>
        <w:rPr>
          <w:rFonts w:ascii="Arial" w:hAnsi="Arial"/>
          <w:b w:val="0"/>
          <w:sz w:val="22"/>
        </w:rPr>
        <w:t>Nia leaned back in her chair. “That’s fine. Just don’t stay behind yourself either.”</w:t>
      </w:r>
    </w:p>
    <w:p>
      <w:pPr>
        <w:spacing w:line="276" w:lineRule="auto" w:before="0" w:after="160"/>
      </w:pPr>
      <w:r>
        <w:rPr>
          <w:rFonts w:ascii="Arial" w:hAnsi="Arial"/>
          <w:b w:val="0"/>
          <w:sz w:val="22"/>
        </w:rPr>
        <w:t>Malik shook his head, smiling. “You really do talk like chapter titles.”</w:t>
      </w:r>
    </w:p>
    <w:p>
      <w:pPr>
        <w:spacing w:line="276" w:lineRule="auto" w:before="0" w:after="160"/>
      </w:pPr>
      <w:r>
        <w:rPr>
          <w:rFonts w:ascii="Arial" w:hAnsi="Arial"/>
          <w:b w:val="0"/>
          <w:sz w:val="22"/>
        </w:rPr>
        <w:t>“And you’re going to put that on a T-shirt one day.”</w:t>
      </w:r>
    </w:p>
    <w:p>
      <w:pPr>
        <w:spacing w:line="276" w:lineRule="auto" w:before="0" w:after="160"/>
      </w:pPr>
      <w:r>
        <w:rPr>
          <w:rFonts w:ascii="Arial" w:hAnsi="Arial"/>
          <w:b w:val="0"/>
          <w:sz w:val="22"/>
        </w:rPr>
        <w:t>They worked until the library lights seemed brighter than the sky beyond the windows. The material came more cleanly now, not because it had become easy, but because they had become better. Better at asking. Better at pacing. Better at seeing warning signs before they became problems. Better at using the ecosystem around them—the department, the professors, the study spaces, the culture of mentorship, the peer networks that had turned strangers into collaborators.</w:t>
      </w:r>
    </w:p>
    <w:p>
      <w:pPr>
        <w:spacing w:line="276" w:lineRule="auto" w:before="0" w:after="160"/>
      </w:pPr>
      <w:r>
        <w:rPr>
          <w:rFonts w:ascii="Arial" w:hAnsi="Arial"/>
          <w:b w:val="0"/>
          <w:sz w:val="22"/>
        </w:rPr>
        <w:t>When they finally packed up, the week seemed ready to fold itself away. But just before they left, Nia paused at the research flyer again.</w:t>
      </w:r>
    </w:p>
    <w:p>
      <w:pPr>
        <w:spacing w:line="276" w:lineRule="auto" w:before="0" w:after="160"/>
      </w:pPr>
      <w:r>
        <w:rPr>
          <w:rFonts w:ascii="Arial" w:hAnsi="Arial"/>
          <w:b w:val="0"/>
          <w:sz w:val="22"/>
        </w:rPr>
        <w:t>“There’s a faculty information session next week,” she said. “Undergraduate opportunities. Math modeling, data, maybe even summer projects.”</w:t>
      </w:r>
    </w:p>
    <w:p>
      <w:pPr>
        <w:spacing w:line="276" w:lineRule="auto" w:before="0" w:after="160"/>
      </w:pPr>
      <w:r>
        <w:rPr>
          <w:rFonts w:ascii="Arial" w:hAnsi="Arial"/>
          <w:b w:val="0"/>
          <w:sz w:val="22"/>
        </w:rPr>
        <w:t>Malik adjusted the strap on his backpack. “Next week?”</w:t>
      </w:r>
    </w:p>
    <w:p>
      <w:pPr>
        <w:spacing w:line="276" w:lineRule="auto" w:before="0" w:after="160"/>
      </w:pPr>
      <w:r>
        <w:rPr>
          <w:rFonts w:ascii="Arial" w:hAnsi="Arial"/>
          <w:b w:val="0"/>
          <w:sz w:val="22"/>
        </w:rPr>
        <w:t>“Mm-hmm. I heard two seniors talking about it after the org meeting. Sounds real.”</w:t>
      </w:r>
    </w:p>
    <w:p>
      <w:pPr>
        <w:spacing w:line="276" w:lineRule="auto" w:before="0" w:after="160"/>
      </w:pPr>
      <w:r>
        <w:rPr>
          <w:rFonts w:ascii="Arial" w:hAnsi="Arial"/>
          <w:b w:val="0"/>
          <w:sz w:val="22"/>
        </w:rPr>
        <w:t>He looked at her. She looked back with that familiar spark—the one that usually meant a new challenge was about to become a new turning point.</w:t>
      </w:r>
    </w:p>
    <w:p>
      <w:pPr>
        <w:spacing w:line="276" w:lineRule="auto" w:before="0" w:after="160"/>
      </w:pPr>
      <w:r>
        <w:rPr>
          <w:rFonts w:ascii="Arial" w:hAnsi="Arial"/>
          <w:b w:val="0"/>
          <w:sz w:val="22"/>
        </w:rPr>
        <w:t>For a second neither of them spoke. The quiet between them was not empty. It was charged.</w:t>
      </w:r>
    </w:p>
    <w:p>
      <w:pPr>
        <w:spacing w:line="276" w:lineRule="auto" w:before="0" w:after="160"/>
      </w:pPr>
      <w:r>
        <w:rPr>
          <w:rFonts w:ascii="Arial" w:hAnsi="Arial"/>
          <w:b w:val="0"/>
          <w:sz w:val="22"/>
        </w:rPr>
        <w:t>A few months earlier, the idea of adding one more ambition to their already demanding lives might have felt reckless. Now it felt like possibility. Not because the path ahead was guaranteed, but because they had earned the right to imagine themselves on it.</w:t>
      </w:r>
    </w:p>
    <w:p>
      <w:pPr>
        <w:spacing w:line="276" w:lineRule="auto" w:before="0" w:after="160"/>
      </w:pPr>
      <w:r>
        <w:rPr>
          <w:rFonts w:ascii="Arial" w:hAnsi="Arial"/>
          <w:b w:val="0"/>
          <w:sz w:val="22"/>
        </w:rPr>
        <w:t>Malik glanced once more at his revised checklist, now suddenly incomplete in a new and exciting way.</w:t>
      </w:r>
    </w:p>
    <w:p>
      <w:pPr>
        <w:spacing w:line="276" w:lineRule="auto" w:before="0" w:after="160"/>
      </w:pPr>
      <w:r>
        <w:rPr>
          <w:rFonts w:ascii="Arial" w:hAnsi="Arial"/>
          <w:b w:val="0"/>
          <w:sz w:val="22"/>
        </w:rPr>
        <w:t>“So,” he said, “I guess I need another category.”</w:t>
      </w:r>
    </w:p>
    <w:p>
      <w:pPr>
        <w:spacing w:line="276" w:lineRule="auto" w:before="0" w:after="160"/>
      </w:pPr>
      <w:r>
        <w:rPr>
          <w:rFonts w:ascii="Arial" w:hAnsi="Arial"/>
          <w:b w:val="0"/>
          <w:sz w:val="22"/>
        </w:rPr>
        <w:t>Nia grinned. “Good. I was hoping this week would end with homework for your future self.”</w:t>
      </w:r>
    </w:p>
    <w:p>
      <w:pPr>
        <w:spacing w:line="276" w:lineRule="auto" w:before="0" w:after="160"/>
      </w:pPr>
      <w:r>
        <w:rPr>
          <w:rFonts w:ascii="Arial" w:hAnsi="Arial"/>
          <w:b w:val="0"/>
          <w:sz w:val="22"/>
        </w:rPr>
        <w:t>They stepped out of the library into the warm Tallahassee evening, carrying notebooks, plans, and the subtle electricity of something beginning before it had even been fully named. Behind them, the mathematics building and the library stood like steady witnesses to the work they had already done. Ahead of them, another week waited—with more questions, more responsibility, and maybe, if they were bold enough to walk toward it, the first real glimpse of the future they had been building all year.</w:t>
      </w:r>
    </w:p>
    <w:p>
      <w:pPr>
        <w:spacing w:line="276" w:lineRule="auto" w:before="0" w:after="160"/>
      </w:pPr>
      <w:r>
        <w:rPr>
          <w:rFonts w:ascii="Arial" w:hAnsi="Arial"/>
          <w:b w:val="0"/>
          <w:sz w:val="22"/>
        </w:rPr>
        <w:t>And for the first time, that future did not feel far away.</w:t>
      </w:r>
    </w:p>
    <w:p>
      <w:r>
        <w:br w:type="page"/>
      </w:r>
    </w:p>
    <w:p>
      <w:pPr>
        <w:pStyle w:val="Heading1"/>
        <w:spacing w:line="276" w:lineRule="auto" w:before="0" w:after="120"/>
      </w:pPr>
      <w:r>
        <w:rPr>
          <w:rFonts w:ascii="Arial" w:hAnsi="Arial"/>
          <w:b w:val="0"/>
          <w:sz w:val="40"/>
        </w:rPr>
        <w:t>Week 44 Prose — May 29 to June 4, 2026</w:t>
      </w:r>
    </w:p>
    <w:p>
      <w:pPr>
        <w:spacing w:line="276" w:lineRule="auto" w:before="0" w:after="160"/>
      </w:pPr>
      <w:r>
        <w:rPr>
          <w:rFonts w:ascii="Arial" w:hAnsi="Arial"/>
          <w:b w:val="0"/>
          <w:sz w:val="22"/>
        </w:rPr>
        <w:t>The next week at Florida A&amp;M University did not arrive with fanfare. It arrived with heat rising early from the sidewalks, with summer light spreading over the campus in long bright sheets, with doors opening to classrooms that were less crowded than they had been in the fall but still full of purpose. It was the kind of week that could fool people from the outside. Nothing dramatic was scheduled to crash into anything else. No major public event threatened to swallow the calendar. No obvious crisis stood waiting in the middle of the road.</w:t>
      </w:r>
    </w:p>
    <w:p>
      <w:pPr>
        <w:spacing w:line="276" w:lineRule="auto" w:before="0" w:after="160"/>
      </w:pPr>
      <w:r>
        <w:rPr>
          <w:rFonts w:ascii="Arial" w:hAnsi="Arial"/>
          <w:b w:val="0"/>
          <w:sz w:val="22"/>
        </w:rPr>
        <w:t>But Malik and Nia had been at FAMU long enough to understand something that first-year students often learned the hard way: a quiet week could still be an important week. In fact, sometimes quiet weeks told the truth better than chaotic ones. When everything settled down, your habits had nowhere to hide.</w:t>
      </w:r>
    </w:p>
    <w:p>
      <w:pPr>
        <w:spacing w:line="276" w:lineRule="auto" w:before="0" w:after="160"/>
      </w:pPr>
      <w:r>
        <w:rPr>
          <w:rFonts w:ascii="Arial" w:hAnsi="Arial"/>
          <w:b w:val="0"/>
          <w:sz w:val="22"/>
        </w:rPr>
        <w:t>Malik felt that truth on Friday morning as he sat at a table near the edge of the mathematics building, stopwatch face-up beside his notebook. He had built a small ritual for himself over the course of the year. First he read the problem all the way through. Then he wrote what he knew. Then he wrote what he was assuming. Then, and only then, did he start the timer.</w:t>
      </w:r>
    </w:p>
    <w:p>
      <w:pPr>
        <w:spacing w:line="276" w:lineRule="auto" w:before="0" w:after="160"/>
      </w:pPr>
      <w:r>
        <w:rPr>
          <w:rFonts w:ascii="Arial" w:hAnsi="Arial"/>
          <w:b w:val="0"/>
          <w:sz w:val="22"/>
        </w:rPr>
        <w:t>Months ago he would have started with speed, almost angrily, as if fast work alone proved intelligence. Now he knew better. Precision was not the enemy of pace. Clean setup created pace. That was one of the gifts FAMU’s mathematics faculty had given him all year: they had kept teaching him that discipline was not performance. It was structure. It was honesty. It was the willingness to slow down exactly enough that you stopped making the same preventable mistakes.</w:t>
      </w:r>
    </w:p>
    <w:p>
      <w:pPr>
        <w:spacing w:line="276" w:lineRule="auto" w:before="0" w:after="160"/>
      </w:pPr>
      <w:r>
        <w:rPr>
          <w:rFonts w:ascii="Arial" w:hAnsi="Arial"/>
          <w:b w:val="0"/>
          <w:sz w:val="22"/>
        </w:rPr>
        <w:t>He worked through a set of calculus drills, pausing once to cross out a messy line and rebuild it from the top.</w:t>
      </w:r>
    </w:p>
    <w:p>
      <w:pPr>
        <w:spacing w:line="276" w:lineRule="auto" w:before="0" w:after="160"/>
      </w:pPr>
      <w:r>
        <w:rPr>
          <w:rFonts w:ascii="Arial" w:hAnsi="Arial"/>
          <w:b w:val="0"/>
          <w:sz w:val="22"/>
        </w:rPr>
        <w:t>“Clean setup before solving,” he muttered to himself.</w:t>
      </w:r>
    </w:p>
    <w:p>
      <w:pPr>
        <w:spacing w:line="276" w:lineRule="auto" w:before="0" w:after="160"/>
      </w:pPr>
      <w:r>
        <w:rPr>
          <w:rFonts w:ascii="Arial" w:hAnsi="Arial"/>
          <w:b w:val="0"/>
          <w:sz w:val="22"/>
        </w:rPr>
        <w:t>Dr. Delgado had said it often enough that Malik now heard it in his own head. Not as pressure. As guidance.</w:t>
      </w:r>
    </w:p>
    <w:p>
      <w:pPr>
        <w:spacing w:line="276" w:lineRule="auto" w:before="0" w:after="160"/>
      </w:pPr>
      <w:r>
        <w:rPr>
          <w:rFonts w:ascii="Arial" w:hAnsi="Arial"/>
          <w:b w:val="0"/>
          <w:sz w:val="22"/>
        </w:rPr>
        <w:t>Across campus, Nia had spread her notebooks over a study table and was turning dense pages of summer material into a concept map. Where Malik’s thinking tended to stack itself in deliberate columns, hers branched outward. She drew boxes, arrows, labels, and short phrases that translated procedures into relationships. If a theorem connected to an earlier idea, she marked the bridge. If a technique only made sense under certain conditions, she wrote the conditions in bold. She wanted the page to show the logic, not just the answer.</w:t>
      </w:r>
    </w:p>
    <w:p>
      <w:pPr>
        <w:spacing w:line="276" w:lineRule="auto" w:before="0" w:after="160"/>
      </w:pPr>
      <w:r>
        <w:rPr>
          <w:rFonts w:ascii="Arial" w:hAnsi="Arial"/>
          <w:b w:val="0"/>
          <w:sz w:val="22"/>
        </w:rPr>
        <w:t>A student from one of her earlier study circles passed by, paused, and smiled. “Your notes always look like they belong in a workshop.”</w:t>
      </w:r>
    </w:p>
    <w:p>
      <w:pPr>
        <w:spacing w:line="276" w:lineRule="auto" w:before="0" w:after="160"/>
      </w:pPr>
      <w:r>
        <w:rPr>
          <w:rFonts w:ascii="Arial" w:hAnsi="Arial"/>
          <w:b w:val="0"/>
          <w:sz w:val="22"/>
        </w:rPr>
        <w:t>Nia laughed softly. “That’s the goal. If I can teach it, I probably understand it.”</w:t>
      </w:r>
    </w:p>
    <w:p>
      <w:pPr>
        <w:spacing w:line="276" w:lineRule="auto" w:before="0" w:after="160"/>
      </w:pPr>
      <w:r>
        <w:rPr>
          <w:rFonts w:ascii="Arial" w:hAnsi="Arial"/>
          <w:b w:val="0"/>
          <w:sz w:val="22"/>
        </w:rPr>
        <w:t>That had become her measure. Not whether the material felt impressive. Not whether she could survive a quiz on adrenaline. Whether she could make the idea clear enough for someone else to hold.</w:t>
      </w:r>
    </w:p>
    <w:p>
      <w:pPr>
        <w:spacing w:line="276" w:lineRule="auto" w:before="0" w:after="160"/>
      </w:pPr>
      <w:r>
        <w:rPr>
          <w:rFonts w:ascii="Arial" w:hAnsi="Arial"/>
          <w:b w:val="0"/>
          <w:sz w:val="22"/>
        </w:rPr>
        <w:t>By the afternoon they met under a patch of shade near a walkway that ran between buildings, the kind of ordinary campus spot that had quietly become theirs over the months. The breeze was warm, and the campus carried that steady summer hum—distant conversation, a door closing somewhere, the faint rhythm of people still moving toward something.</w:t>
      </w:r>
    </w:p>
    <w:p>
      <w:pPr>
        <w:spacing w:line="276" w:lineRule="auto" w:before="0" w:after="160"/>
      </w:pPr>
      <w:r>
        <w:rPr>
          <w:rFonts w:ascii="Arial" w:hAnsi="Arial"/>
          <w:b w:val="0"/>
          <w:sz w:val="22"/>
        </w:rPr>
        <w:t>“How’d the timer treat you?” Nia asked.</w:t>
      </w:r>
    </w:p>
    <w:p>
      <w:pPr>
        <w:spacing w:line="276" w:lineRule="auto" w:before="0" w:after="160"/>
      </w:pPr>
      <w:r>
        <w:rPr>
          <w:rFonts w:ascii="Arial" w:hAnsi="Arial"/>
          <w:b w:val="0"/>
          <w:sz w:val="22"/>
        </w:rPr>
        <w:t>Malik slid into the seat across from her. “Fairly. I’m faster when I don’t rush, which still feels rude somehow.”</w:t>
      </w:r>
    </w:p>
    <w:p>
      <w:pPr>
        <w:spacing w:line="276" w:lineRule="auto" w:before="0" w:after="160"/>
      </w:pPr>
      <w:r>
        <w:rPr>
          <w:rFonts w:ascii="Arial" w:hAnsi="Arial"/>
          <w:b w:val="0"/>
          <w:sz w:val="22"/>
        </w:rPr>
        <w:t>Nia grinned. “That’s because your old brain thinks panic is productivity.”</w:t>
      </w:r>
    </w:p>
    <w:p>
      <w:pPr>
        <w:spacing w:line="276" w:lineRule="auto" w:before="0" w:after="160"/>
      </w:pPr>
      <w:r>
        <w:rPr>
          <w:rFonts w:ascii="Arial" w:hAnsi="Arial"/>
          <w:b w:val="0"/>
          <w:sz w:val="22"/>
        </w:rPr>
        <w:t>“Unfortunately true.”</w:t>
      </w:r>
    </w:p>
    <w:p>
      <w:pPr>
        <w:spacing w:line="276" w:lineRule="auto" w:before="0" w:after="160"/>
      </w:pPr>
      <w:r>
        <w:rPr>
          <w:rFonts w:ascii="Arial" w:hAnsi="Arial"/>
          <w:b w:val="0"/>
          <w:sz w:val="22"/>
        </w:rPr>
        <w:t>She turned her notebook toward him. “I spent the morning rebuilding everything into one concept map. Dr. Delgado would probably tell me I’m doing extra work.”</w:t>
      </w:r>
    </w:p>
    <w:p>
      <w:pPr>
        <w:spacing w:line="276" w:lineRule="auto" w:before="0" w:after="160"/>
      </w:pPr>
      <w:r>
        <w:rPr>
          <w:rFonts w:ascii="Arial" w:hAnsi="Arial"/>
          <w:b w:val="0"/>
          <w:sz w:val="22"/>
        </w:rPr>
        <w:t>“Dr. Okafor would say visualize the concept first.”</w:t>
      </w:r>
    </w:p>
    <w:p>
      <w:pPr>
        <w:spacing w:line="276" w:lineRule="auto" w:before="0" w:after="160"/>
      </w:pPr>
      <w:r>
        <w:rPr>
          <w:rFonts w:ascii="Arial" w:hAnsi="Arial"/>
          <w:b w:val="0"/>
          <w:sz w:val="22"/>
        </w:rPr>
        <w:t>“That’s exactly what I’m saying.”</w:t>
      </w:r>
    </w:p>
    <w:p>
      <w:pPr>
        <w:spacing w:line="276" w:lineRule="auto" w:before="0" w:after="160"/>
      </w:pPr>
      <w:r>
        <w:rPr>
          <w:rFonts w:ascii="Arial" w:hAnsi="Arial"/>
          <w:b w:val="0"/>
          <w:sz w:val="22"/>
        </w:rPr>
        <w:t>He studied the page and shook his head with real admiration. “You make difficult material look like it already wanted to make sense.”</w:t>
      </w:r>
    </w:p>
    <w:p>
      <w:pPr>
        <w:spacing w:line="276" w:lineRule="auto" w:before="0" w:after="160"/>
      </w:pPr>
      <w:r>
        <w:rPr>
          <w:rFonts w:ascii="Arial" w:hAnsi="Arial"/>
          <w:b w:val="0"/>
          <w:sz w:val="22"/>
        </w:rPr>
        <w:t>“And you make it act like it signed a contract.”</w:t>
      </w:r>
    </w:p>
    <w:p>
      <w:pPr>
        <w:spacing w:line="276" w:lineRule="auto" w:before="0" w:after="160"/>
      </w:pPr>
      <w:r>
        <w:rPr>
          <w:rFonts w:ascii="Arial" w:hAnsi="Arial"/>
          <w:b w:val="0"/>
          <w:sz w:val="22"/>
        </w:rPr>
        <w:t>They laughed, and under the joke sat the same lesson that had slowly reshaped their partnership. At the start of the year, their different styles had felt like friction. Now the contrast felt useful. Malik gave work a frame. Nia gave it dimension. Together, they made the material less intimidating for themselves and for the people around them.</w:t>
      </w:r>
    </w:p>
    <w:p>
      <w:pPr>
        <w:spacing w:line="276" w:lineRule="auto" w:before="0" w:after="160"/>
      </w:pPr>
      <w:r>
        <w:rPr>
          <w:rFonts w:ascii="Arial" w:hAnsi="Arial"/>
          <w:b w:val="0"/>
          <w:sz w:val="22"/>
        </w:rPr>
        <w:t>Saturday deepened that pattern. Malik went to office hours with targeted questions instead of vague concern, and that alone would have shocked the earlier version of him. He no longer felt embarrassed to arrive with uncertainties. In fact, he had begun to see well-formed questions as evidence of preparation. That shift had changed almost everything.</w:t>
      </w:r>
    </w:p>
    <w:p>
      <w:pPr>
        <w:spacing w:line="276" w:lineRule="auto" w:before="0" w:after="160"/>
      </w:pPr>
      <w:r>
        <w:rPr>
          <w:rFonts w:ascii="Arial" w:hAnsi="Arial"/>
          <w:b w:val="0"/>
          <w:sz w:val="22"/>
        </w:rPr>
        <w:t>Dr. Okafor listened as Malik walked through a problem where his algebra kept outrunning his intuition.</w:t>
      </w:r>
    </w:p>
    <w:p>
      <w:pPr>
        <w:spacing w:line="276" w:lineRule="auto" w:before="0" w:after="160"/>
      </w:pPr>
      <w:r>
        <w:rPr>
          <w:rFonts w:ascii="Arial" w:hAnsi="Arial"/>
          <w:b w:val="0"/>
          <w:sz w:val="22"/>
        </w:rPr>
        <w:t>“You can do the steps,” Dr. Okafor said, tapping the page lightly. “But before you do them, what picture are you carrying in your mind?”</w:t>
      </w:r>
    </w:p>
    <w:p>
      <w:pPr>
        <w:spacing w:line="276" w:lineRule="auto" w:before="0" w:after="160"/>
      </w:pPr>
      <w:r>
        <w:rPr>
          <w:rFonts w:ascii="Arial" w:hAnsi="Arial"/>
          <w:b w:val="0"/>
          <w:sz w:val="22"/>
        </w:rPr>
        <w:t>Malik hesitated.</w:t>
      </w:r>
    </w:p>
    <w:p>
      <w:pPr>
        <w:spacing w:line="276" w:lineRule="auto" w:before="0" w:after="160"/>
      </w:pPr>
      <w:r>
        <w:rPr>
          <w:rFonts w:ascii="Arial" w:hAnsi="Arial"/>
          <w:b w:val="0"/>
          <w:sz w:val="22"/>
        </w:rPr>
        <w:t>“That’s where you’re losing confidence,” the professor continued. “You’re executing without seeing. Visualize the concept first. Let the mathematics mean something before it becomes a sequence.”</w:t>
      </w:r>
    </w:p>
    <w:p>
      <w:pPr>
        <w:spacing w:line="276" w:lineRule="auto" w:before="0" w:after="160"/>
      </w:pPr>
      <w:r>
        <w:rPr>
          <w:rFonts w:ascii="Arial" w:hAnsi="Arial"/>
          <w:b w:val="0"/>
          <w:sz w:val="22"/>
        </w:rPr>
        <w:t>Malik sat back and let that settle. It was not a correction aimed only at this one question. It was another invitation into a deeper kind of learning, the kind FAMU’s mathematics department seemed determined to cultivate. Students were not being trained merely to get through assignments. They were being taught to think, to interpret, to reason in ways that would outlast any one class.</w:t>
      </w:r>
    </w:p>
    <w:p>
      <w:pPr>
        <w:spacing w:line="276" w:lineRule="auto" w:before="0" w:after="160"/>
      </w:pPr>
      <w:r>
        <w:rPr>
          <w:rFonts w:ascii="Arial" w:hAnsi="Arial"/>
          <w:b w:val="0"/>
          <w:sz w:val="22"/>
        </w:rPr>
        <w:t>Later that same day, Nia helped a peer who had become tangled in one of the week’s more stubborn concepts. She did not take over the board. She asked questions first.</w:t>
      </w:r>
    </w:p>
    <w:p>
      <w:pPr>
        <w:spacing w:line="276" w:lineRule="auto" w:before="0" w:after="160"/>
      </w:pPr>
      <w:r>
        <w:rPr>
          <w:rFonts w:ascii="Arial" w:hAnsi="Arial"/>
          <w:b w:val="0"/>
          <w:sz w:val="22"/>
        </w:rPr>
        <w:t>“What part makes sense?” she asked.</w:t>
      </w:r>
    </w:p>
    <w:p>
      <w:pPr>
        <w:spacing w:line="276" w:lineRule="auto" w:before="0" w:after="160"/>
      </w:pPr>
      <w:r>
        <w:rPr>
          <w:rFonts w:ascii="Arial" w:hAnsi="Arial"/>
          <w:b w:val="0"/>
          <w:sz w:val="22"/>
        </w:rPr>
        <w:t>The student frowned. “I know the formula, but once the problem changes shape, I don’t know how to begin.”</w:t>
      </w:r>
    </w:p>
    <w:p>
      <w:pPr>
        <w:spacing w:line="276" w:lineRule="auto" w:before="0" w:after="160"/>
      </w:pPr>
      <w:r>
        <w:rPr>
          <w:rFonts w:ascii="Arial" w:hAnsi="Arial"/>
          <w:b w:val="0"/>
          <w:sz w:val="22"/>
        </w:rPr>
        <w:t>Nia nodded. “Okay, then don’t begin with the formula. Begin with the idea. What is the problem asking the math to describe?”</w:t>
      </w:r>
    </w:p>
    <w:p>
      <w:pPr>
        <w:spacing w:line="276" w:lineRule="auto" w:before="0" w:after="160"/>
      </w:pPr>
      <w:r>
        <w:rPr>
          <w:rFonts w:ascii="Arial" w:hAnsi="Arial"/>
          <w:b w:val="0"/>
          <w:sz w:val="22"/>
        </w:rPr>
        <w:t>The student stared at the board for a moment, then answered slowly. Nia built from there, piece by piece, not trying to impress but trying to reveal the path. It was one of the most generous things about her growth this year: she had learned that leadership did not always sound loud. Sometimes it sounded like a patient follow-up question. Sometimes it looked like refusing to make someone feel small for needing help.</w:t>
      </w:r>
    </w:p>
    <w:p>
      <w:pPr>
        <w:spacing w:line="276" w:lineRule="auto" w:before="0" w:after="160"/>
      </w:pPr>
      <w:r>
        <w:rPr>
          <w:rFonts w:ascii="Arial" w:hAnsi="Arial"/>
          <w:b w:val="0"/>
          <w:sz w:val="22"/>
        </w:rPr>
        <w:t>That spirit was everywhere if you paid attention. It lived in study halls, office hours, hallway conversations, and the easy way professors at FAMU treated students as developing scholars rather than anonymous names in a gradebook. Even in summer, that culture did not disappear. It sharpened. With fewer distractions, the care became easier to see.</w:t>
      </w:r>
    </w:p>
    <w:p>
      <w:pPr>
        <w:spacing w:line="276" w:lineRule="auto" w:before="0" w:after="160"/>
      </w:pPr>
      <w:r>
        <w:rPr>
          <w:rFonts w:ascii="Arial" w:hAnsi="Arial"/>
          <w:b w:val="0"/>
          <w:sz w:val="22"/>
        </w:rPr>
        <w:t>On Sunday, homework and planning reset day gave the campus a practical intensity. Malik spent part of the morning updating his internship and career checklist, but this time the task felt different from the week before. He was no longer just listing obligations. He was organizing a future that had started to feel reachable.</w:t>
      </w:r>
    </w:p>
    <w:p>
      <w:pPr>
        <w:spacing w:line="276" w:lineRule="auto" w:before="0" w:after="160"/>
      </w:pPr>
      <w:r>
        <w:rPr>
          <w:rFonts w:ascii="Arial" w:hAnsi="Arial"/>
          <w:b w:val="0"/>
          <w:sz w:val="22"/>
        </w:rPr>
        <w:t>Research opportunities.</w:t>
      </w:r>
    </w:p>
    <w:p>
      <w:pPr>
        <w:spacing w:line="276" w:lineRule="auto" w:before="0" w:after="160"/>
      </w:pPr>
      <w:r>
        <w:rPr>
          <w:rFonts w:ascii="Arial" w:hAnsi="Arial"/>
          <w:b w:val="0"/>
          <w:sz w:val="22"/>
        </w:rPr>
        <w:t>Internship deadlines.</w:t>
      </w:r>
    </w:p>
    <w:p>
      <w:pPr>
        <w:spacing w:line="276" w:lineRule="auto" w:before="0" w:after="160"/>
      </w:pPr>
      <w:r>
        <w:rPr>
          <w:rFonts w:ascii="Arial" w:hAnsi="Arial"/>
          <w:b w:val="0"/>
          <w:sz w:val="22"/>
        </w:rPr>
        <w:t>Faculty conversations.</w:t>
      </w:r>
    </w:p>
    <w:p>
      <w:pPr>
        <w:spacing w:line="276" w:lineRule="auto" w:before="0" w:after="160"/>
      </w:pPr>
      <w:r>
        <w:rPr>
          <w:rFonts w:ascii="Arial" w:hAnsi="Arial"/>
          <w:b w:val="0"/>
          <w:sz w:val="22"/>
        </w:rPr>
        <w:t>Résumé revision.</w:t>
      </w:r>
    </w:p>
    <w:p>
      <w:pPr>
        <w:spacing w:line="276" w:lineRule="auto" w:before="0" w:after="160"/>
      </w:pPr>
      <w:r>
        <w:rPr>
          <w:rFonts w:ascii="Arial" w:hAnsi="Arial"/>
          <w:b w:val="0"/>
          <w:sz w:val="22"/>
        </w:rPr>
        <w:t>Data and modeling pathways.</w:t>
      </w:r>
    </w:p>
    <w:p>
      <w:pPr>
        <w:spacing w:line="276" w:lineRule="auto" w:before="0" w:after="160"/>
      </w:pPr>
      <w:r>
        <w:rPr>
          <w:rFonts w:ascii="Arial" w:hAnsi="Arial"/>
          <w:b w:val="0"/>
          <w:sz w:val="22"/>
        </w:rPr>
        <w:t>Each line seemed to ask the same quiet question: what kind of mathematician are you becoming?</w:t>
      </w:r>
    </w:p>
    <w:p>
      <w:pPr>
        <w:spacing w:line="276" w:lineRule="auto" w:before="0" w:after="160"/>
      </w:pPr>
      <w:r>
        <w:rPr>
          <w:rFonts w:ascii="Arial" w:hAnsi="Arial"/>
          <w:b w:val="0"/>
          <w:sz w:val="22"/>
        </w:rPr>
        <w:t>At almost the same hour, Nia joined a student organization planning meeting and found herself energized by the discussion. The room was full of students trying to create meaningful opportunities for others—welcome spaces, peer support, academic encouragement, moments of belonging. She listened carefully, then offered ideas that were concrete and sustainable. Earlier in the year she might have volunteered for everything and quietly paid for it later. Now she contributed with intention.</w:t>
      </w:r>
    </w:p>
    <w:p>
      <w:pPr>
        <w:spacing w:line="276" w:lineRule="auto" w:before="0" w:after="160"/>
      </w:pPr>
      <w:r>
        <w:rPr>
          <w:rFonts w:ascii="Arial" w:hAnsi="Arial"/>
          <w:b w:val="0"/>
          <w:sz w:val="22"/>
        </w:rPr>
        <w:t>When the meeting ended, one of the older students caught her near the doorway. “You’re good at this,” she said. “You think about both the students and the structure.”</w:t>
      </w:r>
    </w:p>
    <w:p>
      <w:pPr>
        <w:spacing w:line="276" w:lineRule="auto" w:before="0" w:after="160"/>
      </w:pPr>
      <w:r>
        <w:rPr>
          <w:rFonts w:ascii="Arial" w:hAnsi="Arial"/>
          <w:b w:val="0"/>
          <w:sz w:val="22"/>
        </w:rPr>
        <w:t>Nia smiled. “I’ve learned structure matters more than I used to think.”</w:t>
      </w:r>
    </w:p>
    <w:p>
      <w:pPr>
        <w:spacing w:line="276" w:lineRule="auto" w:before="0" w:after="160"/>
      </w:pPr>
      <w:r>
        <w:rPr>
          <w:rFonts w:ascii="Arial" w:hAnsi="Arial"/>
          <w:b w:val="0"/>
          <w:sz w:val="22"/>
        </w:rPr>
        <w:t>The older student laughed. “That sounds like the math department got to you.”</w:t>
      </w:r>
    </w:p>
    <w:p>
      <w:pPr>
        <w:spacing w:line="276" w:lineRule="auto" w:before="0" w:after="160"/>
      </w:pPr>
      <w:r>
        <w:rPr>
          <w:rFonts w:ascii="Arial" w:hAnsi="Arial"/>
          <w:b w:val="0"/>
          <w:sz w:val="22"/>
        </w:rPr>
        <w:t>“It absolutely did.”</w:t>
      </w:r>
    </w:p>
    <w:p>
      <w:pPr>
        <w:spacing w:line="276" w:lineRule="auto" w:before="0" w:after="160"/>
      </w:pPr>
      <w:r>
        <w:rPr>
          <w:rFonts w:ascii="Arial" w:hAnsi="Arial"/>
          <w:b w:val="0"/>
          <w:sz w:val="22"/>
        </w:rPr>
        <w:t>Monday marked the assignment of a new calculus problem set, and with it came the familiar small tightening of the week. Nothing overwhelming yet—just the knowledge that summer pace could shift quickly. Malik headed to the library for a two-hour deep-work block, choosing a spot where the light from the windows fell across the table in a clean rectangle. He liked that kind of order. He liked the way the library made focus feel communal. Around him, other students were writing, reading, calculating, revising. It reminded him that discipline at FAMU was not lonely. You could feel yourself part of a larger effort.</w:t>
      </w:r>
    </w:p>
    <w:p>
      <w:pPr>
        <w:spacing w:line="276" w:lineRule="auto" w:before="0" w:after="160"/>
      </w:pPr>
      <w:r>
        <w:rPr>
          <w:rFonts w:ascii="Arial" w:hAnsi="Arial"/>
          <w:b w:val="0"/>
          <w:sz w:val="22"/>
        </w:rPr>
        <w:t>He began by writing assumptions at the top of the page.</w:t>
      </w:r>
    </w:p>
    <w:p>
      <w:pPr>
        <w:spacing w:line="276" w:lineRule="auto" w:before="0" w:after="160"/>
      </w:pPr>
      <w:r>
        <w:rPr>
          <w:rFonts w:ascii="Arial" w:hAnsi="Arial"/>
          <w:b w:val="0"/>
          <w:sz w:val="22"/>
        </w:rPr>
        <w:t>Nearby, Nia led a whiteboard study circle that drew in several students over the course of the afternoon. She moved with more calm than urgency, guiding the session rather than carrying it alone. When someone jumped too quickly to an answer, she redirected them.</w:t>
      </w:r>
    </w:p>
    <w:p>
      <w:pPr>
        <w:spacing w:line="276" w:lineRule="auto" w:before="0" w:after="160"/>
      </w:pPr>
      <w:r>
        <w:rPr>
          <w:rFonts w:ascii="Arial" w:hAnsi="Arial"/>
          <w:b w:val="0"/>
          <w:sz w:val="22"/>
        </w:rPr>
        <w:t>“Walk us through your reasoning,” she said.</w:t>
      </w:r>
    </w:p>
    <w:p>
      <w:pPr>
        <w:spacing w:line="276" w:lineRule="auto" w:before="0" w:after="160"/>
      </w:pPr>
      <w:r>
        <w:rPr>
          <w:rFonts w:ascii="Arial" w:hAnsi="Arial"/>
          <w:b w:val="0"/>
          <w:sz w:val="22"/>
        </w:rPr>
        <w:t>That line echoed Dr. Price, Dr. Brooks, Dr. Delgado—all the voices that had shaped the year. The department’s mentorship had become part of the students’ own language now, passed from professor to student, from student to peer. That was one of the most beautiful things about the culture around them: support did not end at the classroom door. It multiplied.</w:t>
      </w:r>
    </w:p>
    <w:p>
      <w:pPr>
        <w:spacing w:line="276" w:lineRule="auto" w:before="0" w:after="160"/>
      </w:pPr>
      <w:r>
        <w:rPr>
          <w:rFonts w:ascii="Arial" w:hAnsi="Arial"/>
          <w:b w:val="0"/>
          <w:sz w:val="22"/>
        </w:rPr>
        <w:t>By Tuesday, Malik was back at timed drills and Nia was reworking her notes into another concept map, each of them reinforcing habits that no longer felt temporary. FAMU had become a place where repetition was not dullness but refinement. A student could return to the same kind of task and still come back stronger, wiser, steadier.</w:t>
      </w:r>
    </w:p>
    <w:p>
      <w:pPr>
        <w:spacing w:line="276" w:lineRule="auto" w:before="0" w:after="160"/>
      </w:pPr>
      <w:r>
        <w:rPr>
          <w:rFonts w:ascii="Arial" w:hAnsi="Arial"/>
          <w:b w:val="0"/>
          <w:sz w:val="22"/>
        </w:rPr>
        <w:t>On Wednesday, the concept-check window approached, and even though it was modest compared with the great storms of fall and spring finals, the pressure was real. Summer compressed consequences. There was less room for a bad week to stay isolated.</w:t>
      </w:r>
    </w:p>
    <w:p>
      <w:pPr>
        <w:spacing w:line="276" w:lineRule="auto" w:before="0" w:after="160"/>
      </w:pPr>
      <w:r>
        <w:rPr>
          <w:rFonts w:ascii="Arial" w:hAnsi="Arial"/>
          <w:b w:val="0"/>
          <w:sz w:val="22"/>
        </w:rPr>
        <w:t>Malik returned to office hours, sharper now, and Dr. Delgado reviewed one of his setups with approving restraint.</w:t>
      </w:r>
    </w:p>
    <w:p>
      <w:pPr>
        <w:spacing w:line="276" w:lineRule="auto" w:before="0" w:after="160"/>
      </w:pPr>
      <w:r>
        <w:rPr>
          <w:rFonts w:ascii="Arial" w:hAnsi="Arial"/>
          <w:b w:val="0"/>
          <w:sz w:val="22"/>
        </w:rPr>
        <w:t>“This is cleaner,” she said.</w:t>
      </w:r>
    </w:p>
    <w:p>
      <w:pPr>
        <w:spacing w:line="276" w:lineRule="auto" w:before="0" w:after="160"/>
      </w:pPr>
      <w:r>
        <w:rPr>
          <w:rFonts w:ascii="Arial" w:hAnsi="Arial"/>
          <w:b w:val="0"/>
          <w:sz w:val="22"/>
        </w:rPr>
        <w:t>“I’m trying to make the first line do more of the work,” Malik replied.</w:t>
      </w:r>
    </w:p>
    <w:p>
      <w:pPr>
        <w:spacing w:line="276" w:lineRule="auto" w:before="0" w:after="160"/>
      </w:pPr>
      <w:r>
        <w:rPr>
          <w:rFonts w:ascii="Arial" w:hAnsi="Arial"/>
          <w:b w:val="0"/>
          <w:sz w:val="22"/>
        </w:rPr>
        <w:t>A small smile crossed her face. “Good. Students often think the solution begins in the middle. It begins at the beginning.”</w:t>
      </w:r>
    </w:p>
    <w:p>
      <w:pPr>
        <w:spacing w:line="276" w:lineRule="auto" w:before="0" w:after="160"/>
      </w:pPr>
      <w:r>
        <w:rPr>
          <w:rFonts w:ascii="Arial" w:hAnsi="Arial"/>
          <w:b w:val="0"/>
          <w:sz w:val="22"/>
        </w:rPr>
        <w:t>That stayed with him all afternoon.</w:t>
      </w:r>
    </w:p>
    <w:p>
      <w:pPr>
        <w:spacing w:line="276" w:lineRule="auto" w:before="0" w:after="160"/>
      </w:pPr>
      <w:r>
        <w:rPr>
          <w:rFonts w:ascii="Arial" w:hAnsi="Arial"/>
          <w:b w:val="0"/>
          <w:sz w:val="22"/>
        </w:rPr>
        <w:t>Meanwhile, Nia spent part of the day helping another student through a difficult concept, then went to a planning meeting for the student organization. The dual rhythm—academic and communal—felt right to her now. She was no longer pulled apart by it. She was learning how the two could strengthen each other when managed well.</w:t>
      </w:r>
    </w:p>
    <w:p>
      <w:pPr>
        <w:spacing w:line="276" w:lineRule="auto" w:before="0" w:after="160"/>
      </w:pPr>
      <w:r>
        <w:rPr>
          <w:rFonts w:ascii="Arial" w:hAnsi="Arial"/>
          <w:b w:val="0"/>
          <w:sz w:val="22"/>
        </w:rPr>
        <w:t>Thursday closed the week with the same apparent calm it had opened with, but beneath that calm something had gathered. Malik updated his internship and career checklist again, this time adding a section for faculty conversations and potential research questions. Nia returned from another planning session with a spark in her eyes that Malik recognized instantly.</w:t>
      </w:r>
    </w:p>
    <w:p>
      <w:pPr>
        <w:spacing w:line="276" w:lineRule="auto" w:before="0" w:after="160"/>
      </w:pPr>
      <w:r>
        <w:rPr>
          <w:rFonts w:ascii="Arial" w:hAnsi="Arial"/>
          <w:b w:val="0"/>
          <w:sz w:val="22"/>
        </w:rPr>
        <w:t>They met outside in the early evening, the air still warm, the sky beginning its slow color shift toward sunset. Students crossed the campus in pairs and small groups. A few stood outside the mathematics building still talking, one of them animatedly gesturing through some point that was probably mathematical and somehow also personal. FAMU had that feeling often—scholarship and life braided together until they were hard to separate.</w:t>
      </w:r>
    </w:p>
    <w:p>
      <w:pPr>
        <w:spacing w:line="276" w:lineRule="auto" w:before="0" w:after="160"/>
      </w:pPr>
      <w:r>
        <w:rPr>
          <w:rFonts w:ascii="Arial" w:hAnsi="Arial"/>
          <w:b w:val="0"/>
          <w:sz w:val="22"/>
        </w:rPr>
        <w:t>“I heard something today,” Nia said.</w:t>
      </w:r>
    </w:p>
    <w:p>
      <w:pPr>
        <w:spacing w:line="276" w:lineRule="auto" w:before="0" w:after="160"/>
      </w:pPr>
      <w:r>
        <w:rPr>
          <w:rFonts w:ascii="Arial" w:hAnsi="Arial"/>
          <w:b w:val="0"/>
          <w:sz w:val="22"/>
        </w:rPr>
        <w:t>Malik looked up from his checklist. “That tone means this is either very good or about to become work.”</w:t>
      </w:r>
    </w:p>
    <w:p>
      <w:pPr>
        <w:spacing w:line="276" w:lineRule="auto" w:before="0" w:after="160"/>
      </w:pPr>
      <w:r>
        <w:rPr>
          <w:rFonts w:ascii="Arial" w:hAnsi="Arial"/>
          <w:b w:val="0"/>
          <w:sz w:val="22"/>
        </w:rPr>
        <w:t>“Probably both.”</w:t>
      </w:r>
    </w:p>
    <w:p>
      <w:pPr>
        <w:spacing w:line="276" w:lineRule="auto" w:before="0" w:after="160"/>
      </w:pPr>
      <w:r>
        <w:rPr>
          <w:rFonts w:ascii="Arial" w:hAnsi="Arial"/>
          <w:b w:val="0"/>
          <w:sz w:val="22"/>
        </w:rPr>
        <w:t>She sat beside him and leaned back on the bench. “There may be a faculty session coming up about undergraduate research and summer opportunities. Real projects. Modeling, data, maybe mentorship pathways.”</w:t>
      </w:r>
    </w:p>
    <w:p>
      <w:pPr>
        <w:spacing w:line="276" w:lineRule="auto" w:before="0" w:after="160"/>
      </w:pPr>
      <w:r>
        <w:rPr>
          <w:rFonts w:ascii="Arial" w:hAnsi="Arial"/>
          <w:b w:val="0"/>
          <w:sz w:val="22"/>
        </w:rPr>
        <w:t>His expression shifted, not into fear exactly, but into alertness. “You’re sure?”</w:t>
      </w:r>
    </w:p>
    <w:p>
      <w:pPr>
        <w:spacing w:line="276" w:lineRule="auto" w:before="0" w:after="160"/>
      </w:pPr>
      <w:r>
        <w:rPr>
          <w:rFonts w:ascii="Arial" w:hAnsi="Arial"/>
          <w:b w:val="0"/>
          <w:sz w:val="22"/>
        </w:rPr>
        <w:t>“Not officially announced yet. But I trust the source.”</w:t>
      </w:r>
    </w:p>
    <w:p>
      <w:pPr>
        <w:spacing w:line="276" w:lineRule="auto" w:before="0" w:after="160"/>
      </w:pPr>
      <w:r>
        <w:rPr>
          <w:rFonts w:ascii="Arial" w:hAnsi="Arial"/>
          <w:b w:val="0"/>
          <w:sz w:val="22"/>
        </w:rPr>
        <w:t>Malik looked down at the page in his hands. A week earlier, the idea would have felt like a distant possibility, the sort of thing meant for other students—older students, bolder students, students who already saw themselves as future researchers or future leaders. But this year had changed the scale he used to measure belonging. FAMU, and especially the mathematics department, had been teaching him and Nia all along that growth was not reserved for the finished version of a person. Growth happened while you were still becoming.</w:t>
      </w:r>
    </w:p>
    <w:p>
      <w:pPr>
        <w:spacing w:line="276" w:lineRule="auto" w:before="0" w:after="160"/>
      </w:pPr>
      <w:r>
        <w:rPr>
          <w:rFonts w:ascii="Arial" w:hAnsi="Arial"/>
          <w:b w:val="0"/>
          <w:sz w:val="22"/>
        </w:rPr>
        <w:t>Nia nudged his shoulder. “You’re doing the thing where you start thinking in bullet points instead of emotions.”</w:t>
      </w:r>
    </w:p>
    <w:p>
      <w:pPr>
        <w:spacing w:line="276" w:lineRule="auto" w:before="0" w:after="160"/>
      </w:pPr>
      <w:r>
        <w:rPr>
          <w:rFonts w:ascii="Arial" w:hAnsi="Arial"/>
          <w:b w:val="0"/>
          <w:sz w:val="22"/>
        </w:rPr>
        <w:t>“I’m evaluating.”</w:t>
      </w:r>
    </w:p>
    <w:p>
      <w:pPr>
        <w:spacing w:line="276" w:lineRule="auto" w:before="0" w:after="160"/>
      </w:pPr>
      <w:r>
        <w:rPr>
          <w:rFonts w:ascii="Arial" w:hAnsi="Arial"/>
          <w:b w:val="0"/>
          <w:sz w:val="22"/>
        </w:rPr>
        <w:t>“You’re spiraling politely.”</w:t>
      </w:r>
    </w:p>
    <w:p>
      <w:pPr>
        <w:spacing w:line="276" w:lineRule="auto" w:before="0" w:after="160"/>
      </w:pPr>
      <w:r>
        <w:rPr>
          <w:rFonts w:ascii="Arial" w:hAnsi="Arial"/>
          <w:b w:val="0"/>
          <w:sz w:val="22"/>
        </w:rPr>
        <w:t>He laughed. “Maybe a little.”</w:t>
      </w:r>
    </w:p>
    <w:p>
      <w:pPr>
        <w:spacing w:line="276" w:lineRule="auto" w:before="0" w:after="160"/>
      </w:pPr>
      <w:r>
        <w:rPr>
          <w:rFonts w:ascii="Arial" w:hAnsi="Arial"/>
          <w:b w:val="0"/>
          <w:sz w:val="22"/>
        </w:rPr>
        <w:t>Then he looked back toward the mathematics building, toward the halls where professors had answered careful questions, redirected doubt, demanded reasoning, and treated students like their futures were worth serious investment.</w:t>
      </w:r>
    </w:p>
    <w:p>
      <w:pPr>
        <w:spacing w:line="276" w:lineRule="auto" w:before="0" w:after="160"/>
      </w:pPr>
      <w:r>
        <w:rPr>
          <w:rFonts w:ascii="Arial" w:hAnsi="Arial"/>
          <w:b w:val="0"/>
          <w:sz w:val="22"/>
        </w:rPr>
        <w:t>“Do you think we’re ready for that?” he asked quietly.</w:t>
      </w:r>
    </w:p>
    <w:p>
      <w:pPr>
        <w:spacing w:line="276" w:lineRule="auto" w:before="0" w:after="160"/>
      </w:pPr>
      <w:r>
        <w:rPr>
          <w:rFonts w:ascii="Arial" w:hAnsi="Arial"/>
          <w:b w:val="0"/>
          <w:sz w:val="22"/>
        </w:rPr>
        <w:t>Nia did not answer right away. When she spoke, her voice held a steadiness that matched the week itself.</w:t>
      </w:r>
    </w:p>
    <w:p>
      <w:pPr>
        <w:spacing w:line="276" w:lineRule="auto" w:before="0" w:after="160"/>
      </w:pPr>
      <w:r>
        <w:rPr>
          <w:rFonts w:ascii="Arial" w:hAnsi="Arial"/>
          <w:b w:val="0"/>
          <w:sz w:val="22"/>
        </w:rPr>
        <w:t>“I think this year has been teaching us to be ready before we feel ready.”</w:t>
      </w:r>
    </w:p>
    <w:p>
      <w:pPr>
        <w:spacing w:line="276" w:lineRule="auto" w:before="0" w:after="160"/>
      </w:pPr>
      <w:r>
        <w:rPr>
          <w:rFonts w:ascii="Arial" w:hAnsi="Arial"/>
          <w:b w:val="0"/>
          <w:sz w:val="22"/>
        </w:rPr>
        <w:t>The sentence landed between them with the force of recognition.</w:t>
      </w:r>
    </w:p>
    <w:p>
      <w:pPr>
        <w:spacing w:line="276" w:lineRule="auto" w:before="0" w:after="160"/>
      </w:pPr>
      <w:r>
        <w:rPr>
          <w:rFonts w:ascii="Arial" w:hAnsi="Arial"/>
          <w:b w:val="0"/>
          <w:sz w:val="22"/>
        </w:rPr>
        <w:t>The week had been built from ordinary things—timed drills, concept maps, office hours, study circles, planning meetings, problem sets, quiet campus walks. But ordinary things, repeated with care, had started to accumulate into something larger. Confidence. Readiness. Direction. Not loud, not flashy, but real.</w:t>
      </w:r>
    </w:p>
    <w:p>
      <w:pPr>
        <w:spacing w:line="276" w:lineRule="auto" w:before="0" w:after="160"/>
      </w:pPr>
      <w:r>
        <w:rPr>
          <w:rFonts w:ascii="Arial" w:hAnsi="Arial"/>
          <w:b w:val="0"/>
          <w:sz w:val="22"/>
        </w:rPr>
        <w:t>They sat there a little longer as the light softened and the campus moved around them. Somewhere nearby, laughter rose and faded. A faculty member waved to a student by name. In the distance, the library windows reflected the evening sky. It was a beautiful campus moment, but more than that, it was a meaningful one: a reminder that student life at FAMU was not just about surviving coursework. It was about being formed in community—through mentorship, rigor, friendship, leadership, and the belief that students from this department could step into serious opportunities.</w:t>
      </w:r>
    </w:p>
    <w:p>
      <w:pPr>
        <w:spacing w:line="276" w:lineRule="auto" w:before="0" w:after="160"/>
      </w:pPr>
      <w:r>
        <w:rPr>
          <w:rFonts w:ascii="Arial" w:hAnsi="Arial"/>
          <w:b w:val="0"/>
          <w:sz w:val="22"/>
        </w:rPr>
        <w:t>Finally Malik lifted his checklist again, drew a line beneath the last section, and wrote a new heading.</w:t>
      </w:r>
    </w:p>
    <w:p>
      <w:pPr>
        <w:spacing w:line="276" w:lineRule="auto" w:before="0" w:after="160"/>
      </w:pPr>
      <w:r>
        <w:rPr>
          <w:rFonts w:ascii="Arial" w:hAnsi="Arial"/>
          <w:b/>
          <w:sz w:val="22"/>
        </w:rPr>
        <w:t>Research / Faculty Opportunity Questions</w:t>
      </w:r>
    </w:p>
    <w:p>
      <w:pPr>
        <w:spacing w:line="276" w:lineRule="auto" w:before="0" w:after="160"/>
      </w:pPr>
      <w:r>
        <w:rPr>
          <w:rFonts w:ascii="Arial" w:hAnsi="Arial"/>
          <w:b w:val="0"/>
          <w:sz w:val="22"/>
        </w:rPr>
        <w:t>Nia saw it and smiled, but neither of them spoke for a second. The silence felt charged in the best way.</w:t>
      </w:r>
    </w:p>
    <w:p>
      <w:pPr>
        <w:spacing w:line="276" w:lineRule="auto" w:before="0" w:after="160"/>
      </w:pPr>
      <w:r>
        <w:rPr>
          <w:rFonts w:ascii="Arial" w:hAnsi="Arial"/>
          <w:b w:val="0"/>
          <w:sz w:val="22"/>
        </w:rPr>
        <w:t>The concept check was behind them. The week’s work was done. Yet the true tension of the week had arrived at the end, not from what they had finished but from what had just opened.</w:t>
      </w:r>
    </w:p>
    <w:p>
      <w:pPr>
        <w:spacing w:line="276" w:lineRule="auto" w:before="0" w:after="160"/>
      </w:pPr>
      <w:r>
        <w:rPr>
          <w:rFonts w:ascii="Arial" w:hAnsi="Arial"/>
          <w:b w:val="0"/>
          <w:sz w:val="22"/>
        </w:rPr>
        <w:t>If the rumor was true, the next week would not simply ask them to keep up with summer classes. It would ask them to imagine themselves one level further into the future.</w:t>
      </w:r>
    </w:p>
    <w:p>
      <w:pPr>
        <w:spacing w:line="276" w:lineRule="auto" w:before="0" w:after="160"/>
      </w:pPr>
      <w:r>
        <w:rPr>
          <w:rFonts w:ascii="Arial" w:hAnsi="Arial"/>
          <w:b w:val="0"/>
          <w:sz w:val="22"/>
        </w:rPr>
        <w:t>And as they rose from the bench and started walking across campus together, that possibility followed them like a current—unresolved, exciting, and impossible to ignore.</w:t>
      </w:r>
    </w:p>
    <w:p>
      <w:r>
        <w:br w:type="page"/>
      </w:r>
    </w:p>
    <w:p>
      <w:pPr>
        <w:pStyle w:val="Heading1"/>
        <w:spacing w:line="276" w:lineRule="auto" w:before="0" w:after="120"/>
      </w:pPr>
      <w:r>
        <w:rPr>
          <w:rFonts w:ascii="Arial" w:hAnsi="Arial"/>
          <w:b w:val="0"/>
          <w:sz w:val="40"/>
        </w:rPr>
        <w:t>Week 45 Prose — June 5 to June 11, 2026</w:t>
      </w:r>
    </w:p>
    <w:p>
      <w:pPr>
        <w:spacing w:line="276" w:lineRule="auto" w:before="0" w:after="160"/>
      </w:pPr>
      <w:r>
        <w:rPr>
          <w:rFonts w:ascii="Arial" w:hAnsi="Arial"/>
          <w:b w:val="0"/>
          <w:sz w:val="22"/>
        </w:rPr>
        <w:t>The rumor turned out to be real.</w:t>
      </w:r>
    </w:p>
    <w:p>
      <w:pPr>
        <w:spacing w:line="276" w:lineRule="auto" w:before="0" w:after="160"/>
      </w:pPr>
      <w:r>
        <w:rPr>
          <w:rFonts w:ascii="Arial" w:hAnsi="Arial"/>
          <w:b w:val="0"/>
          <w:sz w:val="22"/>
        </w:rPr>
        <w:t>That was the first important thing the new week gave Malik and Nia, and it gave it to them early enough that neither of them had time to pretend they were not invested. By Friday morning, word had moved through the familiar summer channels of the Florida A&amp;M University mathematics community—half hallway conversation, half purposeful whisper, fully charged by the time it reached the students who had spent the last several weeks proving to themselves that quiet discipline could build a different kind of future.</w:t>
      </w:r>
    </w:p>
    <w:p>
      <w:pPr>
        <w:spacing w:line="276" w:lineRule="auto" w:before="0" w:after="160"/>
      </w:pPr>
      <w:r>
        <w:rPr>
          <w:rFonts w:ascii="Arial" w:hAnsi="Arial"/>
          <w:b w:val="0"/>
          <w:sz w:val="22"/>
        </w:rPr>
        <w:t>There would, in fact, be an undergraduate research information session.</w:t>
      </w:r>
    </w:p>
    <w:p>
      <w:pPr>
        <w:spacing w:line="276" w:lineRule="auto" w:before="0" w:after="160"/>
      </w:pPr>
      <w:r>
        <w:rPr>
          <w:rFonts w:ascii="Arial" w:hAnsi="Arial"/>
          <w:b w:val="0"/>
          <w:sz w:val="22"/>
        </w:rPr>
        <w:t>Not a flashy ceremony. Not a dramatic competition. Just a faculty-led gathering about summer opportunities, project pathways, mentoring relationships, and what it meant for students to move from mastering coursework into asking questions that did not yet have neat answers.</w:t>
      </w:r>
    </w:p>
    <w:p>
      <w:pPr>
        <w:spacing w:line="276" w:lineRule="auto" w:before="0" w:after="160"/>
      </w:pPr>
      <w:r>
        <w:rPr>
          <w:rFonts w:ascii="Arial" w:hAnsi="Arial"/>
          <w:b w:val="0"/>
          <w:sz w:val="22"/>
        </w:rPr>
        <w:t>For some students, it was merely useful information. For Malik and Nia, it felt like a door they had been walking toward without realizing how close they had come.</w:t>
      </w:r>
    </w:p>
    <w:p>
      <w:pPr>
        <w:spacing w:line="276" w:lineRule="auto" w:before="0" w:after="160"/>
      </w:pPr>
      <w:r>
        <w:rPr>
          <w:rFonts w:ascii="Arial" w:hAnsi="Arial"/>
          <w:b w:val="0"/>
          <w:sz w:val="22"/>
        </w:rPr>
        <w:t>Malik started Friday with his two-hour deep-work block in the library, but his concentration had a different edge to it now. The library still held the same summer steadiness it always did—cool air, soft foot traffic, the scratch of pens, the low rustle of pages turning—but the room felt almost more alive because of what was sitting just outside his immediate work. His notebook lay open to a page of calculus problems, and at the top, in careful lettering, he had written:</w:t>
      </w:r>
    </w:p>
    <w:p>
      <w:pPr>
        <w:spacing w:line="276" w:lineRule="auto" w:before="0" w:after="160"/>
      </w:pPr>
      <w:r>
        <w:rPr>
          <w:rFonts w:ascii="Arial" w:hAnsi="Arial"/>
          <w:b/>
          <w:sz w:val="22"/>
        </w:rPr>
        <w:t>Solve what is here. Prepare for what is next.</w:t>
      </w:r>
    </w:p>
    <w:p>
      <w:pPr>
        <w:spacing w:line="276" w:lineRule="auto" w:before="0" w:after="160"/>
      </w:pPr>
      <w:r>
        <w:rPr>
          <w:rFonts w:ascii="Arial" w:hAnsi="Arial"/>
          <w:b w:val="0"/>
          <w:sz w:val="22"/>
        </w:rPr>
        <w:t>It was the sort of sentence he would once have mocked for sounding inspirational, but this year had taught him to respect clarity wherever he found it.</w:t>
      </w:r>
    </w:p>
    <w:p>
      <w:pPr>
        <w:spacing w:line="276" w:lineRule="auto" w:before="0" w:after="160"/>
      </w:pPr>
      <w:r>
        <w:rPr>
          <w:rFonts w:ascii="Arial" w:hAnsi="Arial"/>
          <w:b w:val="0"/>
          <w:sz w:val="22"/>
        </w:rPr>
        <w:t>He worked methodically, setting each problem up before pushing toward a result. He wrote known quantities, assumptions, constraints, and the shape of the strategy before he let himself chase the computation. Dr. Bennett’s voice drifted through his memory from earlier conversations about statistics and applied thinking: interpret numbers as evidence. Not decoration. Not just output. Evidence.</w:t>
      </w:r>
    </w:p>
    <w:p>
      <w:pPr>
        <w:spacing w:line="276" w:lineRule="auto" w:before="0" w:after="160"/>
      </w:pPr>
      <w:r>
        <w:rPr>
          <w:rFonts w:ascii="Arial" w:hAnsi="Arial"/>
          <w:b w:val="0"/>
          <w:sz w:val="22"/>
        </w:rPr>
        <w:t>That phrase mattered more now. Research, in Malik’s mind, had once felt like something abstract and distant—something for students who lived several steps above ordinary coursework. But if numbers were evidence, if assumptions mattered, if setup mattered, if clear reasoning mattered, then maybe research was not some separate universe after all. Maybe it was an extension of the habits he had been learning all year, just aimed at bigger questions.</w:t>
      </w:r>
    </w:p>
    <w:p>
      <w:pPr>
        <w:spacing w:line="276" w:lineRule="auto" w:before="0" w:after="160"/>
      </w:pPr>
      <w:r>
        <w:rPr>
          <w:rFonts w:ascii="Arial" w:hAnsi="Arial"/>
          <w:b w:val="0"/>
          <w:sz w:val="22"/>
        </w:rPr>
        <w:t>When Nia found him later that afternoon, he was still looking at the same page, not because he was stuck but because he was thinking past it.</w:t>
      </w:r>
    </w:p>
    <w:p>
      <w:pPr>
        <w:spacing w:line="276" w:lineRule="auto" w:before="0" w:after="160"/>
      </w:pPr>
      <w:r>
        <w:rPr>
          <w:rFonts w:ascii="Arial" w:hAnsi="Arial"/>
          <w:b w:val="0"/>
          <w:sz w:val="22"/>
        </w:rPr>
        <w:t>“You’ve got the face,” she said as she set her bag down across from him.</w:t>
      </w:r>
    </w:p>
    <w:p>
      <w:pPr>
        <w:spacing w:line="276" w:lineRule="auto" w:before="0" w:after="160"/>
      </w:pPr>
      <w:r>
        <w:rPr>
          <w:rFonts w:ascii="Arial" w:hAnsi="Arial"/>
          <w:b w:val="0"/>
          <w:sz w:val="22"/>
        </w:rPr>
        <w:t>Malik looked up. “What face?”</w:t>
      </w:r>
    </w:p>
    <w:p>
      <w:pPr>
        <w:spacing w:line="276" w:lineRule="auto" w:before="0" w:after="160"/>
      </w:pPr>
      <w:r>
        <w:rPr>
          <w:rFonts w:ascii="Arial" w:hAnsi="Arial"/>
          <w:b w:val="0"/>
          <w:sz w:val="22"/>
        </w:rPr>
        <w:t>“The one where you’re solving one problem and simultaneously trying to redesign your whole life.”</w:t>
      </w:r>
    </w:p>
    <w:p>
      <w:pPr>
        <w:spacing w:line="276" w:lineRule="auto" w:before="0" w:after="160"/>
      </w:pPr>
      <w:r>
        <w:rPr>
          <w:rFonts w:ascii="Arial" w:hAnsi="Arial"/>
          <w:b w:val="0"/>
          <w:sz w:val="22"/>
        </w:rPr>
        <w:t>He laughed despite himself. “That’s an exaggeration.”</w:t>
      </w:r>
    </w:p>
    <w:p>
      <w:pPr>
        <w:spacing w:line="276" w:lineRule="auto" w:before="0" w:after="160"/>
      </w:pPr>
      <w:r>
        <w:rPr>
          <w:rFonts w:ascii="Arial" w:hAnsi="Arial"/>
          <w:b w:val="0"/>
          <w:sz w:val="22"/>
        </w:rPr>
        <w:t>“It never is.”</w:t>
      </w:r>
    </w:p>
    <w:p>
      <w:pPr>
        <w:spacing w:line="276" w:lineRule="auto" w:before="0" w:after="160"/>
      </w:pPr>
      <w:r>
        <w:rPr>
          <w:rFonts w:ascii="Arial" w:hAnsi="Arial"/>
          <w:b w:val="0"/>
          <w:sz w:val="22"/>
        </w:rPr>
        <w:t>Nia slid into the chair and spread out her own materials. She had come from leading a whiteboard study circle, and she still carried that alert, energized presence that always followed her when she had been in teaching mode. There was dry-erase marker on the side of her hand.</w:t>
      </w:r>
    </w:p>
    <w:p>
      <w:pPr>
        <w:spacing w:line="276" w:lineRule="auto" w:before="0" w:after="160"/>
      </w:pPr>
      <w:r>
        <w:rPr>
          <w:rFonts w:ascii="Arial" w:hAnsi="Arial"/>
          <w:b w:val="0"/>
          <w:sz w:val="22"/>
        </w:rPr>
        <w:t>“How’d the session go?” Malik asked.</w:t>
      </w:r>
    </w:p>
    <w:p>
      <w:pPr>
        <w:spacing w:line="276" w:lineRule="auto" w:before="0" w:after="160"/>
      </w:pPr>
      <w:r>
        <w:rPr>
          <w:rFonts w:ascii="Arial" w:hAnsi="Arial"/>
          <w:b w:val="0"/>
          <w:sz w:val="22"/>
        </w:rPr>
        <w:t>“Good. A little messy at first, then good. People were jumping straight to answers again.”</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I made them slow down.” She gave him a look. “Like somebody I know would appreciate.”</w:t>
      </w:r>
    </w:p>
    <w:p>
      <w:pPr>
        <w:spacing w:line="276" w:lineRule="auto" w:before="0" w:after="160"/>
      </w:pPr>
      <w:r>
        <w:rPr>
          <w:rFonts w:ascii="Arial" w:hAnsi="Arial"/>
          <w:b w:val="0"/>
          <w:sz w:val="22"/>
        </w:rPr>
        <w:t>He nodded approvingly. “Structure. Beautiful.”</w:t>
      </w:r>
    </w:p>
    <w:p>
      <w:pPr>
        <w:spacing w:line="276" w:lineRule="auto" w:before="0" w:after="160"/>
      </w:pPr>
      <w:r>
        <w:rPr>
          <w:rFonts w:ascii="Arial" w:hAnsi="Arial"/>
          <w:b w:val="0"/>
          <w:sz w:val="22"/>
        </w:rPr>
        <w:t>“Don’t get carried away. I still let them talk through the idea before boxing them in.”</w:t>
      </w:r>
    </w:p>
    <w:p>
      <w:pPr>
        <w:spacing w:line="276" w:lineRule="auto" w:before="0" w:after="160"/>
      </w:pPr>
      <w:r>
        <w:rPr>
          <w:rFonts w:ascii="Arial" w:hAnsi="Arial"/>
          <w:b w:val="0"/>
          <w:sz w:val="22"/>
        </w:rPr>
        <w:t>“That’s why it works.”</w:t>
      </w:r>
    </w:p>
    <w:p>
      <w:pPr>
        <w:spacing w:line="276" w:lineRule="auto" w:before="0" w:after="160"/>
      </w:pPr>
      <w:r>
        <w:rPr>
          <w:rFonts w:ascii="Arial" w:hAnsi="Arial"/>
          <w:b w:val="0"/>
          <w:sz w:val="22"/>
        </w:rPr>
        <w:t>She tilted her head. “You heard about the session?”</w:t>
      </w:r>
    </w:p>
    <w:p>
      <w:pPr>
        <w:spacing w:line="276" w:lineRule="auto" w:before="0" w:after="160"/>
      </w:pPr>
      <w:r>
        <w:rPr>
          <w:rFonts w:ascii="Arial" w:hAnsi="Arial"/>
          <w:b w:val="0"/>
          <w:sz w:val="22"/>
        </w:rPr>
        <w:t>He tapped the corner of his notebook. “Yeah.”</w:t>
      </w:r>
    </w:p>
    <w:p>
      <w:pPr>
        <w:spacing w:line="276" w:lineRule="auto" w:before="0" w:after="160"/>
      </w:pPr>
      <w:r>
        <w:rPr>
          <w:rFonts w:ascii="Arial" w:hAnsi="Arial"/>
          <w:b w:val="0"/>
          <w:sz w:val="22"/>
        </w:rPr>
        <w:t>Nia smiled, and for a moment they both sat in the feeling of it. Not just excitement. Recognition. The rumor at the end of the last week had carried tension because it asked a hard question: were they ready to see themselves as students who could step into larger academic opportunities? The answer had not arrived all at once, but now that the information session was confirmed, the tension had shifted. It was no longer about whether the opportunity existed. It was about whether they would move toward it with courage.</w:t>
      </w:r>
    </w:p>
    <w:p>
      <w:pPr>
        <w:spacing w:line="276" w:lineRule="auto" w:before="0" w:after="160"/>
      </w:pPr>
      <w:r>
        <w:rPr>
          <w:rFonts w:ascii="Arial" w:hAnsi="Arial"/>
          <w:b w:val="0"/>
          <w:sz w:val="22"/>
        </w:rPr>
        <w:t>“I think we should go in with questions,” Nia said.</w:t>
      </w:r>
    </w:p>
    <w:p>
      <w:pPr>
        <w:spacing w:line="276" w:lineRule="auto" w:before="0" w:after="160"/>
      </w:pPr>
      <w:r>
        <w:rPr>
          <w:rFonts w:ascii="Arial" w:hAnsi="Arial"/>
          <w:b w:val="0"/>
          <w:sz w:val="22"/>
        </w:rPr>
        <w:t>Malik gave her a dry look. “I already started a list.”</w:t>
      </w:r>
    </w:p>
    <w:p>
      <w:pPr>
        <w:spacing w:line="276" w:lineRule="auto" w:before="0" w:after="160"/>
      </w:pPr>
      <w:r>
        <w:rPr>
          <w:rFonts w:ascii="Arial" w:hAnsi="Arial"/>
          <w:b w:val="0"/>
          <w:sz w:val="22"/>
        </w:rPr>
        <w:t>“Of course you did.”</w:t>
      </w:r>
    </w:p>
    <w:p>
      <w:pPr>
        <w:spacing w:line="276" w:lineRule="auto" w:before="0" w:after="160"/>
      </w:pPr>
      <w:r>
        <w:rPr>
          <w:rFonts w:ascii="Arial" w:hAnsi="Arial"/>
          <w:b w:val="0"/>
          <w:sz w:val="22"/>
        </w:rPr>
        <w:t>He turned the page toward her. Research interests. Time expectations. Faculty mentorship. Skill gaps. Project fit. Application process. Preparation strategies.</w:t>
      </w:r>
    </w:p>
    <w:p>
      <w:pPr>
        <w:spacing w:line="276" w:lineRule="auto" w:before="0" w:after="160"/>
      </w:pPr>
      <w:r>
        <w:rPr>
          <w:rFonts w:ascii="Arial" w:hAnsi="Arial"/>
          <w:b w:val="0"/>
          <w:sz w:val="22"/>
        </w:rPr>
        <w:t>Nia looked it over and laughed softly. “You absolutely spiraled politely.”</w:t>
      </w:r>
    </w:p>
    <w:p>
      <w:pPr>
        <w:spacing w:line="276" w:lineRule="auto" w:before="0" w:after="160"/>
      </w:pPr>
      <w:r>
        <w:rPr>
          <w:rFonts w:ascii="Arial" w:hAnsi="Arial"/>
          <w:b w:val="0"/>
          <w:sz w:val="22"/>
        </w:rPr>
        <w:t>“Productively,” he corrected.</w:t>
      </w:r>
    </w:p>
    <w:p>
      <w:pPr>
        <w:spacing w:line="276" w:lineRule="auto" w:before="0" w:after="160"/>
      </w:pPr>
      <w:r>
        <w:rPr>
          <w:rFonts w:ascii="Arial" w:hAnsi="Arial"/>
          <w:b w:val="0"/>
          <w:sz w:val="22"/>
        </w:rPr>
        <w:t>“Fair.”</w:t>
      </w:r>
    </w:p>
    <w:p>
      <w:pPr>
        <w:spacing w:line="276" w:lineRule="auto" w:before="0" w:after="160"/>
      </w:pPr>
      <w:r>
        <w:rPr>
          <w:rFonts w:ascii="Arial" w:hAnsi="Arial"/>
          <w:b w:val="0"/>
          <w:sz w:val="22"/>
        </w:rPr>
        <w:t>The rest of Friday unfolded in the quiet, capable rhythm that had defined their summer weeks. Nia continued guiding students through concepts at the board, never rushing to perform intelligence when she could instead build understanding. Malik closed out his deep-work block with the kind of satisfaction that came from clean setup and honest effort rather than frantic speed. Campus life moved around them with that unmistakable FAMU texture—students greeting each other by name, professors visible and approachable, the mathematics department feeling less like a maze of requirements and more like a real intellectual home.</w:t>
      </w:r>
    </w:p>
    <w:p>
      <w:pPr>
        <w:spacing w:line="276" w:lineRule="auto" w:before="0" w:after="160"/>
      </w:pPr>
      <w:r>
        <w:rPr>
          <w:rFonts w:ascii="Arial" w:hAnsi="Arial"/>
          <w:b w:val="0"/>
          <w:sz w:val="22"/>
        </w:rPr>
        <w:t>Saturday pushed each of them back into their individual habits in ways that deepened the larger theme of the week.</w:t>
      </w:r>
    </w:p>
    <w:p>
      <w:pPr>
        <w:spacing w:line="276" w:lineRule="auto" w:before="0" w:after="160"/>
      </w:pPr>
      <w:r>
        <w:rPr>
          <w:rFonts w:ascii="Arial" w:hAnsi="Arial"/>
          <w:b w:val="0"/>
          <w:sz w:val="22"/>
        </w:rPr>
        <w:t>Malik spent part of the day doing timed calculus drills again, but this time he watched not just his speed. He watched his decisions. Where did he hesitate? Where did he assume too much? Where did a messy start produce a messy middle? It felt less like test prep and more like self-study, which in its own way was a research mindset too. He was collecting evidence about his thinking.</w:t>
      </w:r>
    </w:p>
    <w:p>
      <w:pPr>
        <w:spacing w:line="276" w:lineRule="auto" w:before="0" w:after="160"/>
      </w:pPr>
      <w:r>
        <w:rPr>
          <w:rFonts w:ascii="Arial" w:hAnsi="Arial"/>
          <w:b w:val="0"/>
          <w:sz w:val="22"/>
        </w:rPr>
        <w:t>Later, he crossed paths with Dr. Price, who had a gift for asking questions that made ordinary conversations feel like invitations into more serious thought.</w:t>
      </w:r>
    </w:p>
    <w:p>
      <w:pPr>
        <w:spacing w:line="276" w:lineRule="auto" w:before="0" w:after="160"/>
      </w:pPr>
      <w:r>
        <w:rPr>
          <w:rFonts w:ascii="Arial" w:hAnsi="Arial"/>
          <w:b w:val="0"/>
          <w:sz w:val="22"/>
        </w:rPr>
        <w:t>“How are you using your time this summer?” Dr. Price asked.</w:t>
      </w:r>
    </w:p>
    <w:p>
      <w:pPr>
        <w:spacing w:line="276" w:lineRule="auto" w:before="0" w:after="160"/>
      </w:pPr>
      <w:r>
        <w:rPr>
          <w:rFonts w:ascii="Arial" w:hAnsi="Arial"/>
          <w:b w:val="0"/>
          <w:sz w:val="22"/>
        </w:rPr>
        <w:t>Malik answered with the practical version first. “Reviewing, keeping pace, organizing internship materials.”</w:t>
      </w:r>
    </w:p>
    <w:p>
      <w:pPr>
        <w:spacing w:line="276" w:lineRule="auto" w:before="0" w:after="160"/>
      </w:pPr>
      <w:r>
        <w:rPr>
          <w:rFonts w:ascii="Arial" w:hAnsi="Arial"/>
          <w:b w:val="0"/>
          <w:sz w:val="22"/>
        </w:rPr>
        <w:t>Dr. Price nodded. “And beneath the practical version?”</w:t>
      </w:r>
    </w:p>
    <w:p>
      <w:pPr>
        <w:spacing w:line="276" w:lineRule="auto" w:before="0" w:after="160"/>
      </w:pPr>
      <w:r>
        <w:rPr>
          <w:rFonts w:ascii="Arial" w:hAnsi="Arial"/>
          <w:b w:val="0"/>
          <w:sz w:val="22"/>
        </w:rPr>
        <w:t>Malik smiled. “Trying to become the kind of student who can do more than finish assignments well.”</w:t>
      </w:r>
    </w:p>
    <w:p>
      <w:pPr>
        <w:spacing w:line="276" w:lineRule="auto" w:before="0" w:after="160"/>
      </w:pPr>
      <w:r>
        <w:rPr>
          <w:rFonts w:ascii="Arial" w:hAnsi="Arial"/>
          <w:b w:val="0"/>
          <w:sz w:val="22"/>
        </w:rPr>
        <w:t>“That’s a strong goal,” Dr. Price said. “Just remember—before any model becomes useful, somebody has to state the assumptions clearly. The same is true for your future. Don’t build it from vague ambition. Build it from examined purpose.”</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The phrase landed with fresh force. Malik had heard it academically before. Now he heard it personally.</w:t>
      </w:r>
    </w:p>
    <w:p>
      <w:pPr>
        <w:spacing w:line="276" w:lineRule="auto" w:before="0" w:after="160"/>
      </w:pPr>
      <w:r>
        <w:rPr>
          <w:rFonts w:ascii="Arial" w:hAnsi="Arial"/>
          <w:b w:val="0"/>
          <w:sz w:val="22"/>
        </w:rPr>
        <w:t>Across campus, Nia spent the same day rewriting notes into another broad concept map, but her real turning point came when a younger student lingered after asking for help.</w:t>
      </w:r>
    </w:p>
    <w:p>
      <w:pPr>
        <w:spacing w:line="276" w:lineRule="auto" w:before="0" w:after="160"/>
      </w:pPr>
      <w:r>
        <w:rPr>
          <w:rFonts w:ascii="Arial" w:hAnsi="Arial"/>
          <w:b w:val="0"/>
          <w:sz w:val="22"/>
        </w:rPr>
        <w:t>“You make it look easy,” the student said.</w:t>
      </w:r>
    </w:p>
    <w:p>
      <w:pPr>
        <w:spacing w:line="276" w:lineRule="auto" w:before="0" w:after="160"/>
      </w:pPr>
      <w:r>
        <w:rPr>
          <w:rFonts w:ascii="Arial" w:hAnsi="Arial"/>
          <w:b w:val="0"/>
          <w:sz w:val="22"/>
        </w:rPr>
        <w:t>Nia shook her head immediately. “No. I make it look organized.”</w:t>
      </w:r>
    </w:p>
    <w:p>
      <w:pPr>
        <w:spacing w:line="276" w:lineRule="auto" w:before="0" w:after="160"/>
      </w:pPr>
      <w:r>
        <w:rPr>
          <w:rFonts w:ascii="Arial" w:hAnsi="Arial"/>
          <w:b w:val="0"/>
          <w:sz w:val="22"/>
        </w:rPr>
        <w:t>The student blinked.</w:t>
      </w:r>
    </w:p>
    <w:p>
      <w:pPr>
        <w:spacing w:line="276" w:lineRule="auto" w:before="0" w:after="160"/>
      </w:pPr>
      <w:r>
        <w:rPr>
          <w:rFonts w:ascii="Arial" w:hAnsi="Arial"/>
          <w:b w:val="0"/>
          <w:sz w:val="22"/>
        </w:rPr>
        <w:t>“That’s different,” Nia continued. “A lot of this only feels smooth because I’ve had to learn how not to drown in too many ideas at once.”</w:t>
      </w:r>
    </w:p>
    <w:p>
      <w:pPr>
        <w:spacing w:line="276" w:lineRule="auto" w:before="0" w:after="160"/>
      </w:pPr>
      <w:r>
        <w:rPr>
          <w:rFonts w:ascii="Arial" w:hAnsi="Arial"/>
          <w:b w:val="0"/>
          <w:sz w:val="22"/>
        </w:rPr>
        <w:t>The honesty mattered. So did the relief it brought to the other student’s face. Nia had grown into someone who could model excellence without pretending she had never struggled. That was part of what made her a believable leader inside the FAMU mathematics community. She did not showcase perfection; she showcased growth.</w:t>
      </w:r>
    </w:p>
    <w:p>
      <w:pPr>
        <w:spacing w:line="276" w:lineRule="auto" w:before="0" w:after="160"/>
      </w:pPr>
      <w:r>
        <w:rPr>
          <w:rFonts w:ascii="Arial" w:hAnsi="Arial"/>
          <w:b w:val="0"/>
          <w:sz w:val="22"/>
        </w:rPr>
        <w:t>By Sunday, the homework-due rhythm and weekly planning reset sharpened the tempo. Summer courses never allowed students to stay casual for long. Malik attended office hours with targeted questions, arriving with a marked page and an actual agenda rather than a vague hope of rescue. Dr. Brooks reviewed one of his explanations and pointed to a line in the middle.</w:t>
      </w:r>
    </w:p>
    <w:p>
      <w:pPr>
        <w:spacing w:line="276" w:lineRule="auto" w:before="0" w:after="160"/>
      </w:pPr>
      <w:r>
        <w:rPr>
          <w:rFonts w:ascii="Arial" w:hAnsi="Arial"/>
          <w:b w:val="0"/>
          <w:sz w:val="22"/>
        </w:rPr>
        <w:t>“You know the answer,” Dr. Brooks said. “But here—you skipped showing why the transition is valid.”</w:t>
      </w:r>
    </w:p>
    <w:p>
      <w:pPr>
        <w:spacing w:line="276" w:lineRule="auto" w:before="0" w:after="160"/>
      </w:pPr>
      <w:r>
        <w:rPr>
          <w:rFonts w:ascii="Arial" w:hAnsi="Arial"/>
          <w:b w:val="0"/>
          <w:sz w:val="22"/>
        </w:rPr>
        <w:t>Malik leaned in.</w:t>
      </w:r>
    </w:p>
    <w:p>
      <w:pPr>
        <w:spacing w:line="276" w:lineRule="auto" w:before="0" w:after="160"/>
      </w:pPr>
      <w:r>
        <w:rPr>
          <w:rFonts w:ascii="Arial" w:hAnsi="Arial"/>
          <w:b w:val="0"/>
          <w:sz w:val="22"/>
        </w:rPr>
        <w:t>“Show your reasoning clearly,” Dr. Brooks continued. “Not because I need proof that you did the work. Because clarity forces the mind to reveal where it is guessing.”</w:t>
      </w:r>
    </w:p>
    <w:p>
      <w:pPr>
        <w:spacing w:line="276" w:lineRule="auto" w:before="0" w:after="160"/>
      </w:pPr>
      <w:r>
        <w:rPr>
          <w:rFonts w:ascii="Arial" w:hAnsi="Arial"/>
          <w:b w:val="0"/>
          <w:sz w:val="22"/>
        </w:rPr>
        <w:t>That was pure FAMU mathematics culture right there: rigor as care, not cruelty. Precision as formation, not punishment.</w:t>
      </w:r>
    </w:p>
    <w:p>
      <w:pPr>
        <w:spacing w:line="276" w:lineRule="auto" w:before="0" w:after="160"/>
      </w:pPr>
      <w:r>
        <w:rPr>
          <w:rFonts w:ascii="Arial" w:hAnsi="Arial"/>
          <w:b w:val="0"/>
          <w:sz w:val="22"/>
        </w:rPr>
        <w:t>Meanwhile, Nia spent part of Sunday helping a peer with a difficult concept that had begun to knot itself tighter every time the student looked at it. Instead of solving the whole problem in front of them, Nia helped the student identify what kind of idea the problem belonged to, what assumptions it required, and what visual picture might anchor the reasoning. By the end of the session, the student was smiling with the startled expression of someone who had just watched confusion loosen its grip.</w:t>
      </w:r>
    </w:p>
    <w:p>
      <w:pPr>
        <w:spacing w:line="276" w:lineRule="auto" w:before="0" w:after="160"/>
      </w:pPr>
      <w:r>
        <w:rPr>
          <w:rFonts w:ascii="Arial" w:hAnsi="Arial"/>
          <w:b w:val="0"/>
          <w:sz w:val="22"/>
        </w:rPr>
        <w:t>“I thought I was just bad at this topic,” the student admitted.</w:t>
      </w:r>
    </w:p>
    <w:p>
      <w:pPr>
        <w:spacing w:line="276" w:lineRule="auto" w:before="0" w:after="160"/>
      </w:pPr>
      <w:r>
        <w:rPr>
          <w:rFonts w:ascii="Arial" w:hAnsi="Arial"/>
          <w:b w:val="0"/>
          <w:sz w:val="22"/>
        </w:rPr>
        <w:t>Nia capped the marker and shook her head. “Usually it’s not that. Usually you just need a better entry point.”</w:t>
      </w:r>
    </w:p>
    <w:p>
      <w:pPr>
        <w:spacing w:line="276" w:lineRule="auto" w:before="0" w:after="160"/>
      </w:pPr>
      <w:r>
        <w:rPr>
          <w:rFonts w:ascii="Arial" w:hAnsi="Arial"/>
          <w:b w:val="0"/>
          <w:sz w:val="22"/>
        </w:rPr>
        <w:t>Monday brought the new calculus problem set, and with it came a subtle rise in tension. The research session still sat ahead of them like a bright marker on the horizon, but the daily work had not stopped for their anticipation. That, too, felt important. Opportunity did not replace discipline. It asked for more of it.</w:t>
      </w:r>
    </w:p>
    <w:p>
      <w:pPr>
        <w:spacing w:line="276" w:lineRule="auto" w:before="0" w:after="160"/>
      </w:pPr>
      <w:r>
        <w:rPr>
          <w:rFonts w:ascii="Arial" w:hAnsi="Arial"/>
          <w:b w:val="0"/>
          <w:sz w:val="22"/>
        </w:rPr>
        <w:t>Malik updated his internship and career checklist that afternoon, adding new categories beneath the research heading he had started the week before. Faculty to approach. Questions about modeling. Statistical applications. Possible connections to actuarial work. He could feel his future becoming less abstract each time he translated hope into structure.</w:t>
      </w:r>
    </w:p>
    <w:p>
      <w:pPr>
        <w:spacing w:line="276" w:lineRule="auto" w:before="0" w:after="160"/>
      </w:pPr>
      <w:r>
        <w:rPr>
          <w:rFonts w:ascii="Arial" w:hAnsi="Arial"/>
          <w:b w:val="0"/>
          <w:sz w:val="22"/>
        </w:rPr>
        <w:t>Nia, for her part, attended a student organization planning meeting and found herself thinking more carefully than ever about how leadership and scholarship connected. The best student life opportunities at FAMU were never just social decoration. At their best, they created belonging, confidence, and shared purpose—the same ingredients that allowed students to persist in demanding fields. She spoke during the meeting about making academic support visible and welcoming, about making research and advanced opportunities feel reachable rather than mysterious.</w:t>
      </w:r>
    </w:p>
    <w:p>
      <w:pPr>
        <w:spacing w:line="276" w:lineRule="auto" w:before="0" w:after="160"/>
      </w:pPr>
      <w:r>
        <w:rPr>
          <w:rFonts w:ascii="Arial" w:hAnsi="Arial"/>
          <w:b w:val="0"/>
          <w:sz w:val="22"/>
        </w:rPr>
        <w:t>One of the other students nodded thoughtfully. “That’s what people need,” she said. “Not just information. Permission to imagine themselves in the room.”</w:t>
      </w:r>
    </w:p>
    <w:p>
      <w:pPr>
        <w:spacing w:line="276" w:lineRule="auto" w:before="0" w:after="160"/>
      </w:pPr>
      <w:r>
        <w:rPr>
          <w:rFonts w:ascii="Arial" w:hAnsi="Arial"/>
          <w:b w:val="0"/>
          <w:sz w:val="22"/>
        </w:rPr>
        <w:t>The sentence stayed with Nia long after the meeting ended.</w:t>
      </w:r>
    </w:p>
    <w:p>
      <w:pPr>
        <w:spacing w:line="276" w:lineRule="auto" w:before="0" w:after="160"/>
      </w:pPr>
      <w:r>
        <w:rPr>
          <w:rFonts w:ascii="Arial" w:hAnsi="Arial"/>
          <w:b w:val="0"/>
          <w:sz w:val="22"/>
        </w:rPr>
        <w:t>Tuesday gave them another familiar pattern: Malik back in a library deep-work block, Nia again at the whiteboard leading a study circle. But the emotional tone had changed. The week was no longer merely steady. It was gathering confidence.</w:t>
      </w:r>
    </w:p>
    <w:p>
      <w:pPr>
        <w:spacing w:line="276" w:lineRule="auto" w:before="0" w:after="160"/>
      </w:pPr>
      <w:r>
        <w:rPr>
          <w:rFonts w:ascii="Arial" w:hAnsi="Arial"/>
          <w:b w:val="0"/>
          <w:sz w:val="22"/>
        </w:rPr>
        <w:t>At the study circle, one student asked Nia whether she thought undergraduate research was really meant for students who were “still figuring things out.”</w:t>
      </w:r>
    </w:p>
    <w:p>
      <w:pPr>
        <w:spacing w:line="276" w:lineRule="auto" w:before="0" w:after="160"/>
      </w:pPr>
      <w:r>
        <w:rPr>
          <w:rFonts w:ascii="Arial" w:hAnsi="Arial"/>
          <w:b w:val="0"/>
          <w:sz w:val="22"/>
        </w:rPr>
        <w:t>Nia paused before answering.</w:t>
      </w:r>
    </w:p>
    <w:p>
      <w:pPr>
        <w:spacing w:line="276" w:lineRule="auto" w:before="0" w:after="160"/>
      </w:pPr>
      <w:r>
        <w:rPr>
          <w:rFonts w:ascii="Arial" w:hAnsi="Arial"/>
          <w:b w:val="0"/>
          <w:sz w:val="22"/>
        </w:rPr>
        <w:t>“I think most people doing meaningful work are still figuring things out,” she said. “The point isn’t that you arrive finished. The point is that you learn how to ask better questions.”</w:t>
      </w:r>
    </w:p>
    <w:p>
      <w:pPr>
        <w:spacing w:line="276" w:lineRule="auto" w:before="0" w:after="160"/>
      </w:pPr>
      <w:r>
        <w:rPr>
          <w:rFonts w:ascii="Arial" w:hAnsi="Arial"/>
          <w:b w:val="0"/>
          <w:sz w:val="22"/>
        </w:rPr>
        <w:t>Several students went quiet in the thoughtful way that meant the words had landed. Nia felt it too. She was not only answering them. She was answering part of herself.</w:t>
      </w:r>
    </w:p>
    <w:p>
      <w:pPr>
        <w:spacing w:line="276" w:lineRule="auto" w:before="0" w:after="160"/>
      </w:pPr>
      <w:r>
        <w:rPr>
          <w:rFonts w:ascii="Arial" w:hAnsi="Arial"/>
          <w:b w:val="0"/>
          <w:sz w:val="22"/>
        </w:rPr>
        <w:t>Wednesday brought the quiz and concept-check window, and even though it was not a semester-defining exam, it carried enough pressure to test whether their new habits were solid or fragile. Malik practiced timed drills with a calmer face than he would have worn months ago. Nia rewrote her notes into another concept map, but this time she focused on relationships between ideas likely to appear in unfamiliar forms.</w:t>
      </w:r>
    </w:p>
    <w:p>
      <w:pPr>
        <w:spacing w:line="276" w:lineRule="auto" w:before="0" w:after="160"/>
      </w:pPr>
      <w:r>
        <w:rPr>
          <w:rFonts w:ascii="Arial" w:hAnsi="Arial"/>
          <w:b w:val="0"/>
          <w:sz w:val="22"/>
        </w:rPr>
        <w:t>Dr. Bennett, seeing Malik after the assessment window, offered a brief but timely reminder. “When you review, don’t just count what was right and wrong. Ask what the results are telling you.”</w:t>
      </w:r>
    </w:p>
    <w:p>
      <w:pPr>
        <w:spacing w:line="276" w:lineRule="auto" w:before="0" w:after="160"/>
      </w:pPr>
      <w:r>
        <w:rPr>
          <w:rFonts w:ascii="Arial" w:hAnsi="Arial"/>
          <w:b w:val="0"/>
          <w:sz w:val="22"/>
        </w:rPr>
        <w:t>Interpret numbers as evidence.</w:t>
      </w:r>
    </w:p>
    <w:p>
      <w:pPr>
        <w:spacing w:line="276" w:lineRule="auto" w:before="0" w:after="160"/>
      </w:pPr>
      <w:r>
        <w:rPr>
          <w:rFonts w:ascii="Arial" w:hAnsi="Arial"/>
          <w:b w:val="0"/>
          <w:sz w:val="22"/>
        </w:rPr>
        <w:t>There it was again.</w:t>
      </w:r>
    </w:p>
    <w:p>
      <w:pPr>
        <w:spacing w:line="276" w:lineRule="auto" w:before="0" w:after="160"/>
      </w:pPr>
      <w:r>
        <w:rPr>
          <w:rFonts w:ascii="Arial" w:hAnsi="Arial"/>
          <w:b w:val="0"/>
          <w:sz w:val="22"/>
        </w:rPr>
        <w:t>Nia had her own faculty echo that day, this time from a conversation circling back to how understanding deepens. The professors did not merely fill students with content. They kept shaping how students thought about thought itself. By now, Malik and Nia were carrying those voices into their own routines, their study partnerships, their leadership, even their private self-corrections.</w:t>
      </w:r>
    </w:p>
    <w:p>
      <w:pPr>
        <w:spacing w:line="276" w:lineRule="auto" w:before="0" w:after="160"/>
      </w:pPr>
      <w:r>
        <w:rPr>
          <w:rFonts w:ascii="Arial" w:hAnsi="Arial"/>
          <w:b w:val="0"/>
          <w:sz w:val="22"/>
        </w:rPr>
        <w:t>And then Thursday arrived—the end of the week, and with it, the information session that had cast its glow backward across all the days before it.</w:t>
      </w:r>
    </w:p>
    <w:p>
      <w:pPr>
        <w:spacing w:line="276" w:lineRule="auto" w:before="0" w:after="160"/>
      </w:pPr>
      <w:r>
        <w:rPr>
          <w:rFonts w:ascii="Arial" w:hAnsi="Arial"/>
          <w:b w:val="0"/>
          <w:sz w:val="22"/>
        </w:rPr>
        <w:t>The room was not packed in a dramatic way, but it was full in the meaningful way: students attentive, faculty present, questions ready, summer light angling through the windows as if the campus itself wanted to witness the moment. Malik and Nia sat together near the middle, notebooks open.</w:t>
      </w:r>
    </w:p>
    <w:p>
      <w:pPr>
        <w:spacing w:line="276" w:lineRule="auto" w:before="0" w:after="160"/>
      </w:pPr>
      <w:r>
        <w:rPr>
          <w:rFonts w:ascii="Arial" w:hAnsi="Arial"/>
          <w:b w:val="0"/>
          <w:sz w:val="22"/>
        </w:rPr>
        <w:t>Faculty members spoke plainly and seriously about undergraduate research culture—about curiosity, preparation, mentorship, and the value of learning to contribute even before you felt like an expert. They described projects involving modeling, data, applied questions, and collaborative inquiry. They spoke about office hours not just as a place to survive coursework, but as a place where intellectual relationships could begin. They spoke about FAMU students as students capable of serious work.</w:t>
      </w:r>
    </w:p>
    <w:p>
      <w:pPr>
        <w:spacing w:line="276" w:lineRule="auto" w:before="0" w:after="160"/>
      </w:pPr>
      <w:r>
        <w:rPr>
          <w:rFonts w:ascii="Arial" w:hAnsi="Arial"/>
          <w:b w:val="0"/>
          <w:sz w:val="22"/>
        </w:rPr>
        <w:t>That last part mattered most.</w:t>
      </w:r>
    </w:p>
    <w:p>
      <w:pPr>
        <w:spacing w:line="276" w:lineRule="auto" w:before="0" w:after="160"/>
      </w:pPr>
      <w:r>
        <w:rPr>
          <w:rFonts w:ascii="Arial" w:hAnsi="Arial"/>
          <w:b w:val="0"/>
          <w:sz w:val="22"/>
        </w:rPr>
        <w:t>No one in the room was being flattered. They were being invited.</w:t>
      </w:r>
    </w:p>
    <w:p>
      <w:pPr>
        <w:spacing w:line="276" w:lineRule="auto" w:before="0" w:after="160"/>
      </w:pPr>
      <w:r>
        <w:rPr>
          <w:rFonts w:ascii="Arial" w:hAnsi="Arial"/>
          <w:b w:val="0"/>
          <w:sz w:val="22"/>
        </w:rPr>
        <w:t>During the question portion, Nia asked about balancing research with existing commitments without losing academic footing. It was the kind of question only someone who had truly learned from overextension would ask. The answer she received was thoughtful and encouraging: start with fit, communicate early, choose depth over scattered involvement.</w:t>
      </w:r>
    </w:p>
    <w:p>
      <w:pPr>
        <w:spacing w:line="276" w:lineRule="auto" w:before="0" w:after="160"/>
      </w:pPr>
      <w:r>
        <w:rPr>
          <w:rFonts w:ascii="Arial" w:hAnsi="Arial"/>
          <w:b w:val="0"/>
          <w:sz w:val="22"/>
        </w:rPr>
        <w:t>Malik asked about how a student could know whether their interests were developed enough to approach faculty about a possible project. One professor smiled and answered in a way that softened something in his chest.</w:t>
      </w:r>
    </w:p>
    <w:p>
      <w:pPr>
        <w:spacing w:line="276" w:lineRule="auto" w:before="0" w:after="160"/>
      </w:pPr>
      <w:r>
        <w:rPr>
          <w:rFonts w:ascii="Arial" w:hAnsi="Arial"/>
          <w:b w:val="0"/>
          <w:sz w:val="22"/>
        </w:rPr>
        <w:t>“You do not need a finished research identity to begin a research conversation,” the professor said. “You need seriousness, curiosity, and the willingness to prepare.”</w:t>
      </w:r>
    </w:p>
    <w:p>
      <w:pPr>
        <w:spacing w:line="276" w:lineRule="auto" w:before="0" w:after="160"/>
      </w:pPr>
      <w:r>
        <w:rPr>
          <w:rFonts w:ascii="Arial" w:hAnsi="Arial"/>
          <w:b w:val="0"/>
          <w:sz w:val="22"/>
        </w:rPr>
        <w:t>Malik wrote that down immediately.</w:t>
      </w:r>
    </w:p>
    <w:p>
      <w:pPr>
        <w:spacing w:line="276" w:lineRule="auto" w:before="0" w:after="160"/>
      </w:pPr>
      <w:r>
        <w:rPr>
          <w:rFonts w:ascii="Arial" w:hAnsi="Arial"/>
          <w:b w:val="0"/>
          <w:sz w:val="22"/>
        </w:rPr>
        <w:t>When the session ended, students lingered instead of rushing out. That alone said a lot. Conversations opened in clusters. Questions continued. Names were exchanged. Possibilities became slightly more concrete.</w:t>
      </w:r>
    </w:p>
    <w:p>
      <w:pPr>
        <w:spacing w:line="276" w:lineRule="auto" w:before="0" w:after="160"/>
      </w:pPr>
      <w:r>
        <w:rPr>
          <w:rFonts w:ascii="Arial" w:hAnsi="Arial"/>
          <w:b w:val="0"/>
          <w:sz w:val="22"/>
        </w:rPr>
        <w:t>Outside afterward, the evening air felt charged.</w:t>
      </w:r>
    </w:p>
    <w:p>
      <w:pPr>
        <w:spacing w:line="276" w:lineRule="auto" w:before="0" w:after="160"/>
      </w:pPr>
      <w:r>
        <w:rPr>
          <w:rFonts w:ascii="Arial" w:hAnsi="Arial"/>
          <w:b w:val="0"/>
          <w:sz w:val="22"/>
        </w:rPr>
        <w:t>They walked slowly across campus, past buildings that now held a year’s worth of memories—hard weeks, growth weeks, ordinary weeks that turned out to matter more than expected. FAMU looked beautiful in the late light, but it also looked like what it had steadily become for them: a place that expected much from them and believed they could rise to meet it.</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exhaled and laughed once. “I think the suspense from last week officially paid off.”</w:t>
      </w:r>
    </w:p>
    <w:p>
      <w:pPr>
        <w:spacing w:line="276" w:lineRule="auto" w:before="0" w:after="160"/>
      </w:pPr>
      <w:r>
        <w:rPr>
          <w:rFonts w:ascii="Arial" w:hAnsi="Arial"/>
          <w:b w:val="0"/>
          <w:sz w:val="22"/>
        </w:rPr>
        <w:t>She smiled. “Yeah. It did.”</w:t>
      </w:r>
    </w:p>
    <w:p>
      <w:pPr>
        <w:spacing w:line="276" w:lineRule="auto" w:before="0" w:after="160"/>
      </w:pPr>
      <w:r>
        <w:rPr>
          <w:rFonts w:ascii="Arial" w:hAnsi="Arial"/>
          <w:b w:val="0"/>
          <w:sz w:val="22"/>
        </w:rPr>
        <w:t>“But now,” he added, glancing down at the notes in his hand, “I think we have a new problem.”</w:t>
      </w:r>
    </w:p>
    <w:p>
      <w:pPr>
        <w:spacing w:line="276" w:lineRule="auto" w:before="0" w:after="160"/>
      </w:pPr>
      <w:r>
        <w:rPr>
          <w:rFonts w:ascii="Arial" w:hAnsi="Arial"/>
          <w:b w:val="0"/>
          <w:sz w:val="22"/>
        </w:rPr>
        <w:t>Nia raised an eyebrow. “A good problem?”</w:t>
      </w:r>
    </w:p>
    <w:p>
      <w:pPr>
        <w:spacing w:line="276" w:lineRule="auto" w:before="0" w:after="160"/>
      </w:pPr>
      <w:r>
        <w:rPr>
          <w:rFonts w:ascii="Arial" w:hAnsi="Arial"/>
          <w:b w:val="0"/>
          <w:sz w:val="22"/>
        </w:rPr>
        <w:t>“A very good one.”</w:t>
      </w:r>
    </w:p>
    <w:p>
      <w:pPr>
        <w:spacing w:line="276" w:lineRule="auto" w:before="0" w:after="160"/>
      </w:pPr>
      <w:r>
        <w:rPr>
          <w:rFonts w:ascii="Arial" w:hAnsi="Arial"/>
          <w:b w:val="0"/>
          <w:sz w:val="22"/>
        </w:rPr>
        <w:t>He turned the notebook so she could see the page he had just started.</w:t>
      </w:r>
    </w:p>
    <w:p>
      <w:pPr>
        <w:spacing w:line="276" w:lineRule="auto" w:before="0" w:after="160"/>
      </w:pPr>
      <w:r>
        <w:rPr>
          <w:rFonts w:ascii="Arial" w:hAnsi="Arial"/>
          <w:b/>
          <w:sz w:val="22"/>
        </w:rPr>
        <w:t>Faculty to Contact This Week</w:t>
      </w:r>
    </w:p>
    <w:p>
      <w:pPr>
        <w:spacing w:line="276" w:lineRule="auto" w:before="0" w:after="160"/>
      </w:pPr>
      <w:r>
        <w:rPr>
          <w:rFonts w:ascii="Arial" w:hAnsi="Arial"/>
          <w:b w:val="0"/>
          <w:sz w:val="22"/>
        </w:rPr>
        <w:t>Nia looked at the heading, then back at him, and her grin widened. “That’s not a problem. That’s momentum.”</w:t>
      </w:r>
    </w:p>
    <w:p>
      <w:pPr>
        <w:spacing w:line="276" w:lineRule="auto" w:before="0" w:after="160"/>
      </w:pPr>
      <w:r>
        <w:rPr>
          <w:rFonts w:ascii="Arial" w:hAnsi="Arial"/>
          <w:b w:val="0"/>
          <w:sz w:val="22"/>
        </w:rPr>
        <w:t>They kept walking.</w:t>
      </w:r>
    </w:p>
    <w:p>
      <w:pPr>
        <w:spacing w:line="276" w:lineRule="auto" w:before="0" w:after="160"/>
      </w:pPr>
      <w:r>
        <w:rPr>
          <w:rFonts w:ascii="Arial" w:hAnsi="Arial"/>
          <w:b w:val="0"/>
          <w:sz w:val="22"/>
        </w:rPr>
        <w:t>The week had resolved the tension it inherited from the one before. The rumor was true. The opportunity was real. The future they had been cautiously circling now had a clearer shape. But as often happened in good stories and good school years, resolution did not end the motion. It redirected it.</w:t>
      </w:r>
    </w:p>
    <w:p>
      <w:pPr>
        <w:spacing w:line="276" w:lineRule="auto" w:before="0" w:after="160"/>
      </w:pPr>
      <w:r>
        <w:rPr>
          <w:rFonts w:ascii="Arial" w:hAnsi="Arial"/>
          <w:b w:val="0"/>
          <w:sz w:val="22"/>
        </w:rPr>
        <w:t>Because now the question was no longer whether research belonged in the world around them.</w:t>
      </w:r>
    </w:p>
    <w:p>
      <w:pPr>
        <w:spacing w:line="276" w:lineRule="auto" w:before="0" w:after="160"/>
      </w:pPr>
      <w:r>
        <w:rPr>
          <w:rFonts w:ascii="Arial" w:hAnsi="Arial"/>
          <w:b w:val="0"/>
          <w:sz w:val="22"/>
        </w:rPr>
        <w:t>Now the question was which door they would knock on first.</w:t>
      </w:r>
    </w:p>
    <w:p>
      <w:pPr>
        <w:spacing w:line="276" w:lineRule="auto" w:before="0" w:after="160"/>
      </w:pPr>
      <w:r>
        <w:rPr>
          <w:rFonts w:ascii="Arial" w:hAnsi="Arial"/>
          <w:b w:val="0"/>
          <w:sz w:val="22"/>
        </w:rPr>
        <w:t>And as the campus evening settled around them and the mathematics building stood behind them like both a memory and a promise, that next question carried its own bright charge forward into the week to come.</w:t>
      </w:r>
    </w:p>
    <w:p>
      <w:r>
        <w:br w:type="page"/>
      </w:r>
    </w:p>
    <w:p>
      <w:pPr>
        <w:pStyle w:val="Heading1"/>
        <w:spacing w:line="276" w:lineRule="auto" w:before="0" w:after="120"/>
      </w:pPr>
      <w:r>
        <w:rPr>
          <w:rFonts w:ascii="Arial" w:hAnsi="Arial"/>
          <w:b w:val="0"/>
          <w:sz w:val="40"/>
        </w:rPr>
        <w:t>Week 46 Prose — June 12 to June 18, 2026</w:t>
      </w:r>
    </w:p>
    <w:p>
      <w:pPr>
        <w:spacing w:line="276" w:lineRule="auto" w:before="0" w:after="160"/>
      </w:pPr>
      <w:r>
        <w:rPr>
          <w:rFonts w:ascii="Arial" w:hAnsi="Arial"/>
          <w:b w:val="0"/>
          <w:sz w:val="22"/>
        </w:rPr>
        <w:t>By the time Friday morning settled over Florida A&amp;M University, the excitement from the undergraduate research information session had not faded at all.</w:t>
      </w:r>
    </w:p>
    <w:p>
      <w:pPr>
        <w:spacing w:line="276" w:lineRule="auto" w:before="0" w:after="160"/>
      </w:pPr>
      <w:r>
        <w:rPr>
          <w:rFonts w:ascii="Arial" w:hAnsi="Arial"/>
          <w:b w:val="0"/>
          <w:sz w:val="22"/>
        </w:rPr>
        <w:t>It had sharpened.</w:t>
      </w:r>
    </w:p>
    <w:p>
      <w:pPr>
        <w:spacing w:line="276" w:lineRule="auto" w:before="0" w:after="160"/>
      </w:pPr>
      <w:r>
        <w:rPr>
          <w:rFonts w:ascii="Arial" w:hAnsi="Arial"/>
          <w:b w:val="0"/>
          <w:sz w:val="22"/>
        </w:rPr>
        <w:t>That was the first thing Malik realized when he sat down outside the mathematics building with a notebook balanced on one knee and a cup of coffee cooling faster than he was drinking it. The question that had closed the previous week—*which door would they knock on first?*—had not lingered as a vague, dramatic thought. It had followed him into the practical details of summer life, into his planning, into the way he looked at office hours, assignments, and even the small choices that filled an ordinary day.</w:t>
      </w:r>
    </w:p>
    <w:p>
      <w:pPr>
        <w:spacing w:line="276" w:lineRule="auto" w:before="0" w:after="160"/>
      </w:pPr>
      <w:r>
        <w:rPr>
          <w:rFonts w:ascii="Arial" w:hAnsi="Arial"/>
          <w:b w:val="0"/>
          <w:sz w:val="22"/>
        </w:rPr>
        <w:t>Because now the future no longer felt like a distant category called *later.* It felt close enough to schedule.</w:t>
      </w:r>
    </w:p>
    <w:p>
      <w:pPr>
        <w:spacing w:line="276" w:lineRule="auto" w:before="0" w:after="160"/>
      </w:pPr>
      <w:r>
        <w:rPr>
          <w:rFonts w:ascii="Arial" w:hAnsi="Arial"/>
          <w:b w:val="0"/>
          <w:sz w:val="22"/>
        </w:rPr>
        <w:t>Across campus, the summer atmosphere moved with a steady, bright calm. There was none of the overcrowded pressure of the main fall rush, but the university was far from sleepy. Students still crossed the walkways with purpose. Faculty doors still opened and closed. Study groups still formed around tables, whiteboards, and hallway corners. FAMU in the summer had a different music to it—less loud, maybe, but more deliberate. The mathematics department seemed to breathe in that rhythm especially well. It felt like a place where serious work could happen without performance, where growth could be visible in quiet ways.</w:t>
      </w:r>
    </w:p>
    <w:p>
      <w:pPr>
        <w:spacing w:line="276" w:lineRule="auto" w:before="0" w:after="160"/>
      </w:pPr>
      <w:r>
        <w:rPr>
          <w:rFonts w:ascii="Arial" w:hAnsi="Arial"/>
          <w:b w:val="0"/>
          <w:sz w:val="22"/>
        </w:rPr>
        <w:t>Malik wrote a heading at the top of the page:</w:t>
      </w:r>
    </w:p>
    <w:p>
      <w:pPr>
        <w:spacing w:line="276" w:lineRule="auto" w:before="0" w:after="160"/>
      </w:pPr>
      <w:r>
        <w:rPr>
          <w:rFonts w:ascii="Arial" w:hAnsi="Arial"/>
          <w:b/>
          <w:sz w:val="22"/>
        </w:rPr>
        <w:t>Next Steps: Research, Career, and Coursework</w:t>
      </w:r>
    </w:p>
    <w:p>
      <w:pPr>
        <w:spacing w:line="276" w:lineRule="auto" w:before="0" w:after="160"/>
      </w:pPr>
      <w:r>
        <w:rPr>
          <w:rFonts w:ascii="Arial" w:hAnsi="Arial"/>
          <w:b w:val="0"/>
          <w:sz w:val="22"/>
        </w:rPr>
        <w:t>Then, beneath it, he made himself stop.</w:t>
      </w:r>
    </w:p>
    <w:p>
      <w:pPr>
        <w:spacing w:line="276" w:lineRule="auto" w:before="0" w:after="160"/>
      </w:pPr>
      <w:r>
        <w:rPr>
          <w:rFonts w:ascii="Arial" w:hAnsi="Arial"/>
          <w:b w:val="0"/>
          <w:sz w:val="22"/>
        </w:rPr>
        <w:t>A few months ago, he would have rushed into listing tasks just to soothe the anxiety of wanting progress. But this year had taught him that clean structure began with honest thinking, not frantic movement. So he sat still for a moment and asked himself what Dr. Brooks, Dr. Delgado, Dr. Bennett, Dr. Price, and even Dr. Okafor had all been teaching him in different language for months.</w:t>
      </w:r>
    </w:p>
    <w:p>
      <w:pPr>
        <w:spacing w:line="276" w:lineRule="auto" w:before="0" w:after="160"/>
      </w:pPr>
      <w:r>
        <w:rPr>
          <w:rFonts w:ascii="Arial" w:hAnsi="Arial"/>
          <w:b w:val="0"/>
          <w:sz w:val="22"/>
        </w:rPr>
        <w:t>Show your reasoning clearly.</w:t>
      </w:r>
    </w:p>
    <w:p>
      <w:pPr>
        <w:spacing w:line="276" w:lineRule="auto" w:before="0" w:after="160"/>
      </w:pPr>
      <w:r>
        <w:rPr>
          <w:rFonts w:ascii="Arial" w:hAnsi="Arial"/>
          <w:b w:val="0"/>
          <w:sz w:val="22"/>
        </w:rPr>
        <w:t>Clean setup before solving.</w:t>
      </w:r>
    </w:p>
    <w:p>
      <w:pPr>
        <w:spacing w:line="276" w:lineRule="auto" w:before="0" w:after="160"/>
      </w:pPr>
      <w:r>
        <w:rPr>
          <w:rFonts w:ascii="Arial" w:hAnsi="Arial"/>
          <w:b w:val="0"/>
          <w:sz w:val="22"/>
        </w:rPr>
        <w:t>Interpret numbers as evidence.</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Visualize the concept first.</w:t>
      </w:r>
    </w:p>
    <w:p>
      <w:pPr>
        <w:spacing w:line="276" w:lineRule="auto" w:before="0" w:after="160"/>
      </w:pPr>
      <w:r>
        <w:rPr>
          <w:rFonts w:ascii="Arial" w:hAnsi="Arial"/>
          <w:b w:val="0"/>
          <w:sz w:val="22"/>
        </w:rPr>
        <w:t>Those principles were not just for class anymore. They were becoming a way of living.</w:t>
      </w:r>
    </w:p>
    <w:p>
      <w:pPr>
        <w:spacing w:line="276" w:lineRule="auto" w:before="0" w:after="160"/>
      </w:pPr>
      <w:r>
        <w:rPr>
          <w:rFonts w:ascii="Arial" w:hAnsi="Arial"/>
          <w:b w:val="0"/>
          <w:sz w:val="22"/>
        </w:rPr>
        <w:t>So he wrote the actual first question:</w:t>
      </w:r>
    </w:p>
    <w:p>
      <w:pPr>
        <w:spacing w:line="276" w:lineRule="auto" w:before="0" w:after="160"/>
      </w:pPr>
      <w:r>
        <w:rPr>
          <w:rFonts w:ascii="Arial" w:hAnsi="Arial"/>
          <w:b/>
          <w:sz w:val="22"/>
        </w:rPr>
        <w:t>What am I really trying to build?</w:t>
      </w:r>
    </w:p>
    <w:p>
      <w:pPr>
        <w:spacing w:line="276" w:lineRule="auto" w:before="0" w:after="160"/>
      </w:pPr>
      <w:r>
        <w:rPr>
          <w:rFonts w:ascii="Arial" w:hAnsi="Arial"/>
          <w:b w:val="0"/>
          <w:sz w:val="22"/>
        </w:rPr>
        <w:t>The answer came more easily than he expected. Not a perfect identity. Not a polished future he could present without uncertainty. He was trying to build readiness. The kind that came from disciplined habits, clear communication, and the courage to approach opportunities before feeling fully qualified.</w:t>
      </w:r>
    </w:p>
    <w:p>
      <w:pPr>
        <w:spacing w:line="276" w:lineRule="auto" w:before="0" w:after="160"/>
      </w:pPr>
      <w:r>
        <w:rPr>
          <w:rFonts w:ascii="Arial" w:hAnsi="Arial"/>
          <w:b w:val="0"/>
          <w:sz w:val="22"/>
        </w:rPr>
        <w:t>That thought stayed with him later that afternoon when he headed to office hours.</w:t>
      </w:r>
    </w:p>
    <w:p>
      <w:pPr>
        <w:spacing w:line="276" w:lineRule="auto" w:before="0" w:after="160"/>
      </w:pPr>
      <w:r>
        <w:rPr>
          <w:rFonts w:ascii="Arial" w:hAnsi="Arial"/>
          <w:b w:val="0"/>
          <w:sz w:val="22"/>
        </w:rPr>
        <w:t>The summer emphasis on office hours and study hall had started as a syllabus feature. By now, it felt more like an invitation into the department’s culture. Students who used those spaces well learned more than content. They learned how mathematicians actually talked through confusion, how professors responded to partial understanding, and how serious thinking sounded when it was still under construction.</w:t>
      </w:r>
    </w:p>
    <w:p>
      <w:pPr>
        <w:spacing w:line="276" w:lineRule="auto" w:before="0" w:after="160"/>
      </w:pPr>
      <w:r>
        <w:rPr>
          <w:rFonts w:ascii="Arial" w:hAnsi="Arial"/>
          <w:b w:val="0"/>
          <w:sz w:val="22"/>
        </w:rPr>
        <w:t>Malik arrived with targeted questions, just as he had promised himself he would. Not a pile of panic. A page marked with places where his reasoning became thin.</w:t>
      </w:r>
    </w:p>
    <w:p>
      <w:pPr>
        <w:spacing w:line="276" w:lineRule="auto" w:before="0" w:after="160"/>
      </w:pPr>
      <w:r>
        <w:rPr>
          <w:rFonts w:ascii="Arial" w:hAnsi="Arial"/>
          <w:b w:val="0"/>
          <w:sz w:val="22"/>
        </w:rPr>
        <w:t>Dr. Brooks looked over one of his solutions, then tapped a line near the center.</w:t>
      </w:r>
    </w:p>
    <w:p>
      <w:pPr>
        <w:spacing w:line="276" w:lineRule="auto" w:before="0" w:after="160"/>
      </w:pPr>
      <w:r>
        <w:rPr>
          <w:rFonts w:ascii="Arial" w:hAnsi="Arial"/>
          <w:b w:val="0"/>
          <w:sz w:val="22"/>
        </w:rPr>
        <w:t>“You got where you needed to go,” he said, “but you made one leap too quickly.”</w:t>
      </w:r>
    </w:p>
    <w:p>
      <w:pPr>
        <w:spacing w:line="276" w:lineRule="auto" w:before="0" w:after="160"/>
      </w:pPr>
      <w:r>
        <w:rPr>
          <w:rFonts w:ascii="Arial" w:hAnsi="Arial"/>
          <w:b w:val="0"/>
          <w:sz w:val="22"/>
        </w:rPr>
        <w:t>Malik leaned forward. “Here?”</w:t>
      </w:r>
    </w:p>
    <w:p>
      <w:pPr>
        <w:spacing w:line="276" w:lineRule="auto" w:before="0" w:after="160"/>
      </w:pPr>
      <w:r>
        <w:rPr>
          <w:rFonts w:ascii="Arial" w:hAnsi="Arial"/>
          <w:b w:val="0"/>
          <w:sz w:val="22"/>
        </w:rPr>
        <w:t>“Yes. The conclusion is fine. But if someone reads your work, they should be able to see how you knew this transition was justified.”</w:t>
      </w:r>
    </w:p>
    <w:p>
      <w:pPr>
        <w:spacing w:line="276" w:lineRule="auto" w:before="0" w:after="160"/>
      </w:pPr>
      <w:r>
        <w:rPr>
          <w:rFonts w:ascii="Arial" w:hAnsi="Arial"/>
          <w:b w:val="0"/>
          <w:sz w:val="22"/>
        </w:rPr>
        <w:t>Malik nodded slowly. “So even when I’m right, I need to make the reasoning visible.”</w:t>
      </w:r>
    </w:p>
    <w:p>
      <w:pPr>
        <w:spacing w:line="276" w:lineRule="auto" w:before="0" w:after="160"/>
      </w:pPr>
      <w:r>
        <w:rPr>
          <w:rFonts w:ascii="Arial" w:hAnsi="Arial"/>
          <w:b w:val="0"/>
          <w:sz w:val="22"/>
        </w:rPr>
        <w:t>Dr. Brooks smiled. “Especially then. Hidden reasoning is where fragile understanding likes to hide.”</w:t>
      </w:r>
    </w:p>
    <w:p>
      <w:pPr>
        <w:spacing w:line="276" w:lineRule="auto" w:before="0" w:after="160"/>
      </w:pPr>
      <w:r>
        <w:rPr>
          <w:rFonts w:ascii="Arial" w:hAnsi="Arial"/>
          <w:b w:val="0"/>
          <w:sz w:val="22"/>
        </w:rPr>
        <w:t>It was such a Dr. Brooks sentence—gentle, exact, impossible to forget.</w:t>
      </w:r>
    </w:p>
    <w:p>
      <w:pPr>
        <w:spacing w:line="276" w:lineRule="auto" w:before="0" w:after="160"/>
      </w:pPr>
      <w:r>
        <w:rPr>
          <w:rFonts w:ascii="Arial" w:hAnsi="Arial"/>
          <w:b w:val="0"/>
          <w:sz w:val="22"/>
        </w:rPr>
        <w:t>Malik rewrote the section right there, adding the missing explanation. The mathematics looked almost the same at the end, but the logic felt stronger, more honest. He thought again about research, about future conversations with faculty, about how much of becoming useful in academic spaces might simply begin with being willing to show your incomplete thinking clearly.</w:t>
      </w:r>
    </w:p>
    <w:p>
      <w:pPr>
        <w:spacing w:line="276" w:lineRule="auto" w:before="0" w:after="160"/>
      </w:pPr>
      <w:r>
        <w:rPr>
          <w:rFonts w:ascii="Arial" w:hAnsi="Arial"/>
          <w:b w:val="0"/>
          <w:sz w:val="22"/>
        </w:rPr>
        <w:t>At nearly the same time, Nia was across campus stepping into a student organization planning meeting with a legal pad, two pens, and the focused expression she wore when she had decided she was not going to let a meeting drift.</w:t>
      </w:r>
    </w:p>
    <w:p>
      <w:pPr>
        <w:spacing w:line="276" w:lineRule="auto" w:before="0" w:after="160"/>
      </w:pPr>
      <w:r>
        <w:rPr>
          <w:rFonts w:ascii="Arial" w:hAnsi="Arial"/>
          <w:b w:val="0"/>
          <w:sz w:val="22"/>
        </w:rPr>
        <w:t>Summer student life at FAMU had its own particular energy. Even when attendance was lighter and calendars were thinner, there were still students willing to imagine what campus life could become if someone cared enough to shape it. Nia loved that. She loved the idea that community did not just happen on its own. People built it. Protected it. Expanded it.</w:t>
      </w:r>
    </w:p>
    <w:p>
      <w:pPr>
        <w:spacing w:line="276" w:lineRule="auto" w:before="0" w:after="160"/>
      </w:pPr>
      <w:r>
        <w:rPr>
          <w:rFonts w:ascii="Arial" w:hAnsi="Arial"/>
          <w:b w:val="0"/>
          <w:sz w:val="22"/>
        </w:rPr>
        <w:t>The meeting began with the usual scatter of updates, half-finished ideas, and well-meaning enthusiasm. In earlier semesters, Nia might have said yes to every suggestion, every side role, every extra obligation that made her feel useful. But she had learned too much to do that now. She had paid for that lesson already.</w:t>
      </w:r>
    </w:p>
    <w:p>
      <w:pPr>
        <w:spacing w:line="276" w:lineRule="auto" w:before="0" w:after="160"/>
      </w:pPr>
      <w:r>
        <w:rPr>
          <w:rFonts w:ascii="Arial" w:hAnsi="Arial"/>
          <w:b w:val="0"/>
          <w:sz w:val="22"/>
        </w:rPr>
        <w:t>So when discussion turned toward upcoming events and academic outreach, she spoke with a steadier kind of leadership.</w:t>
      </w:r>
    </w:p>
    <w:p>
      <w:pPr>
        <w:spacing w:line="276" w:lineRule="auto" w:before="0" w:after="160"/>
      </w:pPr>
      <w:r>
        <w:rPr>
          <w:rFonts w:ascii="Arial" w:hAnsi="Arial"/>
          <w:b w:val="0"/>
          <w:sz w:val="22"/>
        </w:rPr>
        <w:t>“If we want students to show up,” she said, “we need to make the opportunity feel real. Not abstract. Not like something only a few people are born knowing how to do.”</w:t>
      </w:r>
    </w:p>
    <w:p>
      <w:pPr>
        <w:spacing w:line="276" w:lineRule="auto" w:before="0" w:after="160"/>
      </w:pPr>
      <w:r>
        <w:rPr>
          <w:rFonts w:ascii="Arial" w:hAnsi="Arial"/>
          <w:b w:val="0"/>
          <w:sz w:val="22"/>
        </w:rPr>
        <w:t>A few heads nodded.</w:t>
      </w:r>
    </w:p>
    <w:p>
      <w:pPr>
        <w:spacing w:line="276" w:lineRule="auto" w:before="0" w:after="160"/>
      </w:pPr>
      <w:r>
        <w:rPr>
          <w:rFonts w:ascii="Arial" w:hAnsi="Arial"/>
          <w:b w:val="0"/>
          <w:sz w:val="22"/>
        </w:rPr>
        <w:t>“I’m thinking especially about math students,” she continued. “Research, study circles, mentoring, career planning—those shouldn’t feel like secret doors. We should make them visible. Welcoming. Reachable.”</w:t>
      </w:r>
    </w:p>
    <w:p>
      <w:pPr>
        <w:spacing w:line="276" w:lineRule="auto" w:before="0" w:after="160"/>
      </w:pPr>
      <w:r>
        <w:rPr>
          <w:rFonts w:ascii="Arial" w:hAnsi="Arial"/>
          <w:b w:val="0"/>
          <w:sz w:val="22"/>
        </w:rPr>
        <w:t>One of the upperclassmen smiled. “That sounds like somebody who’s been thinking about this for more than one meeting.”</w:t>
      </w:r>
    </w:p>
    <w:p>
      <w:pPr>
        <w:spacing w:line="276" w:lineRule="auto" w:before="0" w:after="160"/>
      </w:pPr>
      <w:r>
        <w:rPr>
          <w:rFonts w:ascii="Arial" w:hAnsi="Arial"/>
          <w:b w:val="0"/>
          <w:sz w:val="22"/>
        </w:rPr>
        <w:t>Nia laughed. “That’s because I have.”</w:t>
      </w:r>
    </w:p>
    <w:p>
      <w:pPr>
        <w:spacing w:line="276" w:lineRule="auto" w:before="0" w:after="160"/>
      </w:pPr>
      <w:r>
        <w:rPr>
          <w:rFonts w:ascii="Arial" w:hAnsi="Arial"/>
          <w:b w:val="0"/>
          <w:sz w:val="22"/>
        </w:rPr>
        <w:t>It was true. Ever since the information session, something in her had become more focused. She was not just thinking about what she personally might do next. She was thinking about what it meant for the FAMU mathematics community to keep lifting students into wider visions of themselves. She had benefited from that culture. She wanted to help strengthen it.</w:t>
      </w:r>
    </w:p>
    <w:p>
      <w:pPr>
        <w:spacing w:line="276" w:lineRule="auto" w:before="0" w:after="160"/>
      </w:pPr>
      <w:r>
        <w:rPr>
          <w:rFonts w:ascii="Arial" w:hAnsi="Arial"/>
          <w:b w:val="0"/>
          <w:sz w:val="22"/>
        </w:rPr>
        <w:t>Saturday brought a pair of scenes that looked quiet from the outside and important from the inside.</w:t>
      </w:r>
    </w:p>
    <w:p>
      <w:pPr>
        <w:spacing w:line="276" w:lineRule="auto" w:before="0" w:after="160"/>
      </w:pPr>
      <w:r>
        <w:rPr>
          <w:rFonts w:ascii="Arial" w:hAnsi="Arial"/>
          <w:b w:val="0"/>
          <w:sz w:val="22"/>
        </w:rPr>
        <w:t>Malik claimed two hours in the library for a deep-work block and treated it like a promise. The library in summer had a clean, patient feel—light across the tables, air-conditioning humming softly, the occasional rustle of backpack zippers and notebook pages. Malik worked through problem sets deliberately, pausing to mark not only errors but patterns. Where did time pressure make him untidy? Where did confidence make him skip setup? Where did he understand enough to continue, but not enough to explain?</w:t>
      </w:r>
    </w:p>
    <w:p>
      <w:pPr>
        <w:spacing w:line="276" w:lineRule="auto" w:before="0" w:after="160"/>
      </w:pPr>
      <w:r>
        <w:rPr>
          <w:rFonts w:ascii="Arial" w:hAnsi="Arial"/>
          <w:b w:val="0"/>
          <w:sz w:val="22"/>
        </w:rPr>
        <w:t>He was no longer measuring himself only by completion. He was studying his own habits as if they were data.</w:t>
      </w:r>
    </w:p>
    <w:p>
      <w:pPr>
        <w:spacing w:line="276" w:lineRule="auto" w:before="0" w:after="160"/>
      </w:pPr>
      <w:r>
        <w:rPr>
          <w:rFonts w:ascii="Arial" w:hAnsi="Arial"/>
          <w:b w:val="0"/>
          <w:sz w:val="22"/>
        </w:rPr>
        <w:t>Across another part of campus, Nia led a whiteboard study circle that began with the usual uncertainty of students pretending they were less confused than they were. She had grown good at recognizing that posture. Instead of asking, “Does everyone get it?”—a question that often invited silence—she uncapped a marker and wrote a different prompt at the top of the board:</w:t>
      </w:r>
    </w:p>
    <w:p>
      <w:pPr>
        <w:spacing w:line="276" w:lineRule="auto" w:before="0" w:after="160"/>
      </w:pPr>
      <w:r>
        <w:rPr>
          <w:rFonts w:ascii="Arial" w:hAnsi="Arial"/>
          <w:b/>
          <w:sz w:val="22"/>
        </w:rPr>
        <w:t>What part of this idea still feels slippery?</w:t>
      </w:r>
    </w:p>
    <w:p>
      <w:pPr>
        <w:spacing w:line="276" w:lineRule="auto" w:before="0" w:after="160"/>
      </w:pPr>
      <w:r>
        <w:rPr>
          <w:rFonts w:ascii="Arial" w:hAnsi="Arial"/>
          <w:b w:val="0"/>
          <w:sz w:val="22"/>
        </w:rPr>
        <w:t>That changed everything.</w:t>
      </w:r>
    </w:p>
    <w:p>
      <w:pPr>
        <w:spacing w:line="276" w:lineRule="auto" w:before="0" w:after="160"/>
      </w:pPr>
      <w:r>
        <w:rPr>
          <w:rFonts w:ascii="Arial" w:hAnsi="Arial"/>
          <w:b w:val="0"/>
          <w:sz w:val="22"/>
        </w:rPr>
        <w:t>One student admitted that they could perform the procedure but could not explain why it worked. Another said they understood the graph but lost the algebra. A third confessed that timed quizzes made every concept feel worse than it actually was.</w:t>
      </w:r>
    </w:p>
    <w:p>
      <w:pPr>
        <w:spacing w:line="276" w:lineRule="auto" w:before="0" w:after="160"/>
      </w:pPr>
      <w:r>
        <w:rPr>
          <w:rFonts w:ascii="Arial" w:hAnsi="Arial"/>
          <w:b w:val="0"/>
          <w:sz w:val="22"/>
        </w:rPr>
        <w:t>“Good,” Nia said, not because they were struggling, but because they were finally being specific. “Now we can do something with that.”</w:t>
      </w:r>
    </w:p>
    <w:p>
      <w:pPr>
        <w:spacing w:line="276" w:lineRule="auto" w:before="0" w:after="160"/>
      </w:pPr>
      <w:r>
        <w:rPr>
          <w:rFonts w:ascii="Arial" w:hAnsi="Arial"/>
          <w:b w:val="0"/>
          <w:sz w:val="22"/>
        </w:rPr>
        <w:t>The study circle turned lively after that. Students started speaking to each other instead of just waiting for rescue. Nia guided, redirected, and occasionally paused everyone to draw a concept map so the whole group could see the relationships between ideas. She was not merely helping people solve that day’s problem set. She was teaching them how to notice the shape of their own thinking.</w:t>
      </w:r>
    </w:p>
    <w:p>
      <w:pPr>
        <w:spacing w:line="276" w:lineRule="auto" w:before="0" w:after="160"/>
      </w:pPr>
      <w:r>
        <w:rPr>
          <w:rFonts w:ascii="Arial" w:hAnsi="Arial"/>
          <w:b w:val="0"/>
          <w:sz w:val="22"/>
        </w:rPr>
        <w:t>That afternoon, when she ran into Malik near the student union, he could tell immediately that the session had gone well.</w:t>
      </w:r>
    </w:p>
    <w:p>
      <w:pPr>
        <w:spacing w:line="276" w:lineRule="auto" w:before="0" w:after="160"/>
      </w:pPr>
      <w:r>
        <w:rPr>
          <w:rFonts w:ascii="Arial" w:hAnsi="Arial"/>
          <w:b w:val="0"/>
          <w:sz w:val="22"/>
        </w:rPr>
        <w:t>“You’ve got the marker-smudge look again,” he said.</w:t>
      </w:r>
    </w:p>
    <w:p>
      <w:pPr>
        <w:spacing w:line="276" w:lineRule="auto" w:before="0" w:after="160"/>
      </w:pPr>
      <w:r>
        <w:rPr>
          <w:rFonts w:ascii="Arial" w:hAnsi="Arial"/>
          <w:b w:val="0"/>
          <w:sz w:val="22"/>
        </w:rPr>
        <w:t>She glanced at her hand and laughed. “Occupational hazard.”</w:t>
      </w:r>
    </w:p>
    <w:p>
      <w:pPr>
        <w:spacing w:line="276" w:lineRule="auto" w:before="0" w:after="160"/>
      </w:pPr>
      <w:r>
        <w:rPr>
          <w:rFonts w:ascii="Arial" w:hAnsi="Arial"/>
          <w:b w:val="0"/>
          <w:sz w:val="22"/>
        </w:rPr>
        <w:t>“How’d the circle go?”</w:t>
      </w:r>
    </w:p>
    <w:p>
      <w:pPr>
        <w:spacing w:line="276" w:lineRule="auto" w:before="0" w:after="160"/>
      </w:pPr>
      <w:r>
        <w:rPr>
          <w:rFonts w:ascii="Arial" w:hAnsi="Arial"/>
          <w:b w:val="0"/>
          <w:sz w:val="22"/>
        </w:rPr>
        <w:t>“Better once everybody stopped pretending confusion was a personal failure.”</w:t>
      </w:r>
    </w:p>
    <w:p>
      <w:pPr>
        <w:spacing w:line="276" w:lineRule="auto" w:before="0" w:after="160"/>
      </w:pPr>
      <w:r>
        <w:rPr>
          <w:rFonts w:ascii="Arial" w:hAnsi="Arial"/>
          <w:b w:val="0"/>
          <w:sz w:val="22"/>
        </w:rPr>
        <w:t>Malik nodded. “That should honestly be printed on the wall.”</w:t>
      </w:r>
    </w:p>
    <w:p>
      <w:pPr>
        <w:spacing w:line="276" w:lineRule="auto" w:before="0" w:after="160"/>
      </w:pPr>
      <w:r>
        <w:rPr>
          <w:rFonts w:ascii="Arial" w:hAnsi="Arial"/>
          <w:b w:val="0"/>
          <w:sz w:val="22"/>
        </w:rPr>
        <w:t>Nia adjusted the strap of her bag. “How was the library?”</w:t>
      </w:r>
    </w:p>
    <w:p>
      <w:pPr>
        <w:spacing w:line="276" w:lineRule="auto" w:before="0" w:after="160"/>
      </w:pPr>
      <w:r>
        <w:rPr>
          <w:rFonts w:ascii="Arial" w:hAnsi="Arial"/>
          <w:b w:val="0"/>
          <w:sz w:val="22"/>
        </w:rPr>
        <w:t>He considered the question. “Productive. Also humbling. I’m realizing how often my first instinct is still to rush clean-looking work instead of fully reasoned work.”</w:t>
      </w:r>
    </w:p>
    <w:p>
      <w:pPr>
        <w:spacing w:line="276" w:lineRule="auto" w:before="0" w:after="160"/>
      </w:pPr>
      <w:r>
        <w:rPr>
          <w:rFonts w:ascii="Arial" w:hAnsi="Arial"/>
          <w:b w:val="0"/>
          <w:sz w:val="22"/>
        </w:rPr>
        <w:t>“That’s growth, though,” she said. “Noticing it sooner.”</w:t>
      </w:r>
    </w:p>
    <w:p>
      <w:pPr>
        <w:spacing w:line="276" w:lineRule="auto" w:before="0" w:after="160"/>
      </w:pPr>
      <w:r>
        <w:rPr>
          <w:rFonts w:ascii="Arial" w:hAnsi="Arial"/>
          <w:b w:val="0"/>
          <w:sz w:val="22"/>
        </w:rPr>
        <w:t>They walked a little farther together under the warm June sky, the kind that made campus trees look vivid and forgiving at the same time.</w:t>
      </w:r>
    </w:p>
    <w:p>
      <w:pPr>
        <w:spacing w:line="276" w:lineRule="auto" w:before="0" w:after="160"/>
      </w:pPr>
      <w:r>
        <w:rPr>
          <w:rFonts w:ascii="Arial" w:hAnsi="Arial"/>
          <w:b w:val="0"/>
          <w:sz w:val="22"/>
        </w:rPr>
        <w:t>On Sunday, the homework-due rhythm arrived right on schedule, along with the weekly planning reset that summer classes demanded. The week had not been chaotic, but summer coursework had a way of punishing drift anyway. That was part of its discipline. If you let one day slide too far, the next day arrived already asking for more.</w:t>
      </w:r>
    </w:p>
    <w:p>
      <w:pPr>
        <w:spacing w:line="276" w:lineRule="auto" w:before="0" w:after="160"/>
      </w:pPr>
      <w:r>
        <w:rPr>
          <w:rFonts w:ascii="Arial" w:hAnsi="Arial"/>
          <w:b w:val="0"/>
          <w:sz w:val="22"/>
        </w:rPr>
        <w:t>Malik spent part of the afternoon doing timed calculus drills, but with a new layer of attention. Instead of merely racing the clock, he practiced beginning well. Dr. Delgado’s advice echoed through his mind: clean setup before solving. So he made himself write the structure first—the givens, the form, the likely path—before moving his pencil into full motion.</w:t>
      </w:r>
    </w:p>
    <w:p>
      <w:pPr>
        <w:spacing w:line="276" w:lineRule="auto" w:before="0" w:after="160"/>
      </w:pPr>
      <w:r>
        <w:rPr>
          <w:rFonts w:ascii="Arial" w:hAnsi="Arial"/>
          <w:b w:val="0"/>
          <w:sz w:val="22"/>
        </w:rPr>
        <w:t>The strange thing was that it did not make him slower in the way he feared. It made him steadier.</w:t>
      </w:r>
    </w:p>
    <w:p>
      <w:pPr>
        <w:spacing w:line="276" w:lineRule="auto" w:before="0" w:after="160"/>
      </w:pPr>
      <w:r>
        <w:rPr>
          <w:rFonts w:ascii="Arial" w:hAnsi="Arial"/>
          <w:b w:val="0"/>
          <w:sz w:val="22"/>
        </w:rPr>
        <w:t>Nia, meanwhile, spread her notes out and rewrote the week’s main concepts into a fresh map, using arrows, labels, and small sketches to connect ideas that otherwise might have stayed isolated. She could feel Dr. Okafor’s influence in that habit now. Visualize the concept first. If the picture made sense, the symbols stopped feeling like a wall and started feeling like language.</w:t>
      </w:r>
    </w:p>
    <w:p>
      <w:pPr>
        <w:spacing w:line="276" w:lineRule="auto" w:before="0" w:after="160"/>
      </w:pPr>
      <w:r>
        <w:rPr>
          <w:rFonts w:ascii="Arial" w:hAnsi="Arial"/>
          <w:b w:val="0"/>
          <w:sz w:val="22"/>
        </w:rPr>
        <w:t>By Monday, a new calculus problem set had arrived, and with it the familiar challenge of balancing ordinary academic work with larger aspirations. That tension was healthy. Neither Malik nor Nia wanted to become students who loved the idea of research, leadership, or future success more than the daily habits required to support any of it.</w:t>
      </w:r>
    </w:p>
    <w:p>
      <w:pPr>
        <w:spacing w:line="276" w:lineRule="auto" w:before="0" w:after="160"/>
      </w:pPr>
      <w:r>
        <w:rPr>
          <w:rFonts w:ascii="Arial" w:hAnsi="Arial"/>
          <w:b w:val="0"/>
          <w:sz w:val="22"/>
        </w:rPr>
        <w:t>Malik updated his internship and career checklist again, this time with more specific notes about faculty interests, skill areas he wanted to strengthen, and possible ways actuarial thinking might connect with broader mathematical inquiry. The page was beginning to look less like a dream journal and more like a roadmap.</w:t>
      </w:r>
    </w:p>
    <w:p>
      <w:pPr>
        <w:spacing w:line="276" w:lineRule="auto" w:before="0" w:after="160"/>
      </w:pPr>
      <w:r>
        <w:rPr>
          <w:rFonts w:ascii="Arial" w:hAnsi="Arial"/>
          <w:b w:val="0"/>
          <w:sz w:val="22"/>
        </w:rPr>
        <w:t>Nia spent the evening helping a peer work through a difficult concept rather than simply handing over a finished explanation. She asked questions, drew a visual model, then asked the peer to explain it back in their own words.</w:t>
      </w:r>
    </w:p>
    <w:p>
      <w:pPr>
        <w:spacing w:line="276" w:lineRule="auto" w:before="0" w:after="160"/>
      </w:pPr>
      <w:r>
        <w:rPr>
          <w:rFonts w:ascii="Arial" w:hAnsi="Arial"/>
          <w:b w:val="0"/>
          <w:sz w:val="22"/>
        </w:rPr>
        <w:t>When they finally did, their whole face changed.</w:t>
      </w:r>
    </w:p>
    <w:p>
      <w:pPr>
        <w:spacing w:line="276" w:lineRule="auto" w:before="0" w:after="160"/>
      </w:pPr>
      <w:r>
        <w:rPr>
          <w:rFonts w:ascii="Arial" w:hAnsi="Arial"/>
          <w:b w:val="0"/>
          <w:sz w:val="22"/>
        </w:rPr>
        <w:t>“Oh,” they said. “I thought I was missing everything. I was really missing the picture.”</w:t>
      </w:r>
    </w:p>
    <w:p>
      <w:pPr>
        <w:spacing w:line="276" w:lineRule="auto" w:before="0" w:after="160"/>
      </w:pPr>
      <w:r>
        <w:rPr>
          <w:rFonts w:ascii="Arial" w:hAnsi="Arial"/>
          <w:b w:val="0"/>
          <w:sz w:val="22"/>
        </w:rPr>
        <w:t>Nia smiled. “That happens more than people think.”</w:t>
      </w:r>
    </w:p>
    <w:p>
      <w:pPr>
        <w:spacing w:line="276" w:lineRule="auto" w:before="0" w:after="160"/>
      </w:pPr>
      <w:r>
        <w:rPr>
          <w:rFonts w:ascii="Arial" w:hAnsi="Arial"/>
          <w:b w:val="0"/>
          <w:sz w:val="22"/>
        </w:rPr>
        <w:t>It was one of the quiet joys of the week: watching understanding return to people in real time.</w:t>
      </w:r>
    </w:p>
    <w:p>
      <w:pPr>
        <w:spacing w:line="276" w:lineRule="auto" w:before="0" w:after="160"/>
      </w:pPr>
      <w:r>
        <w:rPr>
          <w:rFonts w:ascii="Arial" w:hAnsi="Arial"/>
          <w:b w:val="0"/>
          <w:sz w:val="22"/>
        </w:rPr>
        <w:t>Tuesday gave them another round of student-org planning and future-facing thought. Malik returned to his checklist. Nia returned to community-building. FAMU kept surrounding both of them with the same message in different forms—that student success was not supposed to happen in isolation. Mentorship mattered. Peer learning mattered. Showing up mattered. The mathematics department, in particular, kept proving that rigor and support were not opposites. They were partners.</w:t>
      </w:r>
    </w:p>
    <w:p>
      <w:pPr>
        <w:spacing w:line="276" w:lineRule="auto" w:before="0" w:after="160"/>
      </w:pPr>
      <w:r>
        <w:rPr>
          <w:rFonts w:ascii="Arial" w:hAnsi="Arial"/>
          <w:b w:val="0"/>
          <w:sz w:val="22"/>
        </w:rPr>
        <w:t>Wednesday opened the quiz and concept-check window, and even though it was not the biggest assessment of the term, it carried enough weight to test their habits honestly. Malik went into it calmer than he would have months earlier. Nia entered with her mind organized around relationships between ideas rather than memorized fragments.</w:t>
      </w:r>
    </w:p>
    <w:p>
      <w:pPr>
        <w:spacing w:line="276" w:lineRule="auto" w:before="0" w:after="160"/>
      </w:pPr>
      <w:r>
        <w:rPr>
          <w:rFonts w:ascii="Arial" w:hAnsi="Arial"/>
          <w:b w:val="0"/>
          <w:sz w:val="22"/>
        </w:rPr>
        <w:t>Afterward, they met outside, both trying not to overread every moment.</w:t>
      </w:r>
    </w:p>
    <w:p>
      <w:pPr>
        <w:spacing w:line="276" w:lineRule="auto" w:before="0" w:after="160"/>
      </w:pPr>
      <w:r>
        <w:rPr>
          <w:rFonts w:ascii="Arial" w:hAnsi="Arial"/>
          <w:b w:val="0"/>
          <w:sz w:val="22"/>
        </w:rPr>
        <w:t>“How do you feel?” Nia asked.</w:t>
      </w:r>
    </w:p>
    <w:p>
      <w:pPr>
        <w:spacing w:line="276" w:lineRule="auto" w:before="0" w:after="160"/>
      </w:pPr>
      <w:r>
        <w:rPr>
          <w:rFonts w:ascii="Arial" w:hAnsi="Arial"/>
          <w:b w:val="0"/>
          <w:sz w:val="22"/>
        </w:rPr>
        <w:t>“Better than I usually do right after a quiz,” Malik admitted. “Which probably means I either grew or I’m about to be surprised.”</w:t>
      </w:r>
    </w:p>
    <w:p>
      <w:pPr>
        <w:spacing w:line="276" w:lineRule="auto" w:before="0" w:after="160"/>
      </w:pPr>
      <w:r>
        <w:rPr>
          <w:rFonts w:ascii="Arial" w:hAnsi="Arial"/>
          <w:b w:val="0"/>
          <w:sz w:val="22"/>
        </w:rPr>
        <w:t>She laughed. “I think it means you grew.”</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“I think I actually understood what I was looking at,” she said. “Not perfectly. But enough to think while solving.”</w:t>
      </w:r>
    </w:p>
    <w:p>
      <w:pPr>
        <w:spacing w:line="276" w:lineRule="auto" w:before="0" w:after="160"/>
      </w:pPr>
      <w:r>
        <w:rPr>
          <w:rFonts w:ascii="Arial" w:hAnsi="Arial"/>
          <w:b w:val="0"/>
          <w:sz w:val="22"/>
        </w:rPr>
        <w:t>“That’s huge.”</w:t>
      </w:r>
    </w:p>
    <w:p>
      <w:pPr>
        <w:spacing w:line="276" w:lineRule="auto" w:before="0" w:after="160"/>
      </w:pPr>
      <w:r>
        <w:rPr>
          <w:rFonts w:ascii="Arial" w:hAnsi="Arial"/>
          <w:b w:val="0"/>
          <w:sz w:val="22"/>
        </w:rPr>
        <w:t>“It is.”</w:t>
      </w:r>
    </w:p>
    <w:p>
      <w:pPr>
        <w:spacing w:line="276" w:lineRule="auto" w:before="0" w:after="160"/>
      </w:pPr>
      <w:r>
        <w:rPr>
          <w:rFonts w:ascii="Arial" w:hAnsi="Arial"/>
          <w:b w:val="0"/>
          <w:sz w:val="22"/>
        </w:rPr>
        <w:t>The week might have ended there as simply another good summer week—steady, disciplined, quietly affirming. But Thursday gave it the spark that turned steadiness into momentum.</w:t>
      </w:r>
    </w:p>
    <w:p>
      <w:pPr>
        <w:spacing w:line="276" w:lineRule="auto" w:before="0" w:after="160"/>
      </w:pPr>
      <w:r>
        <w:rPr>
          <w:rFonts w:ascii="Arial" w:hAnsi="Arial"/>
          <w:b w:val="0"/>
          <w:sz w:val="22"/>
        </w:rPr>
        <w:t>Late that afternoon, after another round of calculus drills for Malik and another concept-map rewrite for Nia, they met outside the mathematics building again. The air was warm, the walkways glowing in the long light of early evening, and the department behind them carried that familiar sense of possibility it had been building all summer.</w:t>
      </w:r>
    </w:p>
    <w:p>
      <w:pPr>
        <w:spacing w:line="276" w:lineRule="auto" w:before="0" w:after="160"/>
      </w:pPr>
      <w:r>
        <w:rPr>
          <w:rFonts w:ascii="Arial" w:hAnsi="Arial"/>
          <w:b w:val="0"/>
          <w:sz w:val="22"/>
        </w:rPr>
        <w:t>Malik had his notebook out.</w:t>
      </w:r>
    </w:p>
    <w:p>
      <w:pPr>
        <w:spacing w:line="276" w:lineRule="auto" w:before="0" w:after="160"/>
      </w:pPr>
      <w:r>
        <w:rPr>
          <w:rFonts w:ascii="Arial" w:hAnsi="Arial"/>
          <w:b w:val="0"/>
          <w:sz w:val="22"/>
        </w:rPr>
        <w:t>Nia noticed immediately. “That look again,” she said. “What did you do?”</w:t>
      </w:r>
    </w:p>
    <w:p>
      <w:pPr>
        <w:spacing w:line="276" w:lineRule="auto" w:before="0" w:after="160"/>
      </w:pPr>
      <w:r>
        <w:rPr>
          <w:rFonts w:ascii="Arial" w:hAnsi="Arial"/>
          <w:b w:val="0"/>
          <w:sz w:val="22"/>
        </w:rPr>
        <w:t>He turned the notebook toward her.</w:t>
      </w:r>
    </w:p>
    <w:p>
      <w:pPr>
        <w:spacing w:line="276" w:lineRule="auto" w:before="0" w:after="160"/>
      </w:pPr>
      <w:r>
        <w:rPr>
          <w:rFonts w:ascii="Arial" w:hAnsi="Arial"/>
          <w:b w:val="0"/>
          <w:sz w:val="22"/>
        </w:rPr>
        <w:t>At the top of the page was a short list of faculty names. Beneath each name were one or two careful notes about possible interests, relevant courses, and questions worth asking.</w:t>
      </w:r>
    </w:p>
    <w:p>
      <w:pPr>
        <w:spacing w:line="276" w:lineRule="auto" w:before="0" w:after="160"/>
      </w:pPr>
      <w:r>
        <w:rPr>
          <w:rFonts w:ascii="Arial" w:hAnsi="Arial"/>
          <w:b w:val="0"/>
          <w:sz w:val="22"/>
        </w:rPr>
        <w:t>Nia read it, then looked up with a slow smile. “You actually made the list.”</w:t>
      </w:r>
    </w:p>
    <w:p>
      <w:pPr>
        <w:spacing w:line="276" w:lineRule="auto" w:before="0" w:after="160"/>
      </w:pPr>
      <w:r>
        <w:rPr>
          <w:rFonts w:ascii="Arial" w:hAnsi="Arial"/>
          <w:b w:val="0"/>
          <w:sz w:val="22"/>
        </w:rPr>
        <w:t>“I did.”</w:t>
      </w:r>
    </w:p>
    <w:p>
      <w:pPr>
        <w:spacing w:line="276" w:lineRule="auto" w:before="0" w:after="160"/>
      </w:pPr>
      <w:r>
        <w:rPr>
          <w:rFonts w:ascii="Arial" w:hAnsi="Arial"/>
          <w:b w:val="0"/>
          <w:sz w:val="22"/>
        </w:rPr>
        <w:t>“Have you emailed anybody yet?”</w:t>
      </w:r>
    </w:p>
    <w:p>
      <w:pPr>
        <w:spacing w:line="276" w:lineRule="auto" w:before="0" w:after="160"/>
      </w:pPr>
      <w:r>
        <w:rPr>
          <w:rFonts w:ascii="Arial" w:hAnsi="Arial"/>
          <w:b w:val="0"/>
          <w:sz w:val="22"/>
        </w:rPr>
        <w:t>He hesitated. “Not yet.”</w:t>
      </w:r>
    </w:p>
    <w:p>
      <w:pPr>
        <w:spacing w:line="276" w:lineRule="auto" w:before="0" w:after="160"/>
      </w:pPr>
      <w:r>
        <w:rPr>
          <w:rFonts w:ascii="Arial" w:hAnsi="Arial"/>
          <w:b w:val="0"/>
          <w:sz w:val="22"/>
        </w:rPr>
        <w:t>“Why not?”</w:t>
      </w:r>
    </w:p>
    <w:p>
      <w:pPr>
        <w:spacing w:line="276" w:lineRule="auto" w:before="0" w:after="160"/>
      </w:pPr>
      <w:r>
        <w:rPr>
          <w:rFonts w:ascii="Arial" w:hAnsi="Arial"/>
          <w:b w:val="0"/>
          <w:sz w:val="22"/>
        </w:rPr>
        <w:t>Malik exhaled. “Because making a list feels responsible. Sending the email feels real.”</w:t>
      </w:r>
    </w:p>
    <w:p>
      <w:pPr>
        <w:spacing w:line="276" w:lineRule="auto" w:before="0" w:after="160"/>
      </w:pPr>
      <w:r>
        <w:rPr>
          <w:rFonts w:ascii="Arial" w:hAnsi="Arial"/>
          <w:b w:val="0"/>
          <w:sz w:val="22"/>
        </w:rPr>
        <w:t>Nia held that answer for a moment, then nodded. “Fair.”</w:t>
      </w:r>
    </w:p>
    <w:p>
      <w:pPr>
        <w:spacing w:line="276" w:lineRule="auto" w:before="0" w:after="160"/>
      </w:pPr>
      <w:r>
        <w:rPr>
          <w:rFonts w:ascii="Arial" w:hAnsi="Arial"/>
          <w:b w:val="0"/>
          <w:sz w:val="22"/>
        </w:rPr>
        <w:t>He looked at her. “You?”</w:t>
      </w:r>
    </w:p>
    <w:p>
      <w:pPr>
        <w:spacing w:line="276" w:lineRule="auto" w:before="0" w:after="160"/>
      </w:pPr>
      <w:r>
        <w:rPr>
          <w:rFonts w:ascii="Arial" w:hAnsi="Arial"/>
          <w:b w:val="0"/>
          <w:sz w:val="22"/>
        </w:rPr>
        <w:t>She opened her bag, pulled out her own notebook, and showed him a page headed:</w:t>
      </w:r>
    </w:p>
    <w:p>
      <w:pPr>
        <w:spacing w:line="276" w:lineRule="auto" w:before="0" w:after="160"/>
      </w:pPr>
      <w:r>
        <w:rPr>
          <w:rFonts w:ascii="Arial" w:hAnsi="Arial"/>
          <w:b/>
          <w:sz w:val="22"/>
        </w:rPr>
        <w:t>Questions for a Faculty Conversation</w:t>
      </w:r>
    </w:p>
    <w:p>
      <w:pPr>
        <w:spacing w:line="276" w:lineRule="auto" w:before="0" w:after="160"/>
      </w:pPr>
      <w:r>
        <w:rPr>
          <w:rFonts w:ascii="Arial" w:hAnsi="Arial"/>
          <w:b w:val="0"/>
          <w:sz w:val="22"/>
        </w:rPr>
        <w:t>This time he laughed first. “So we’re both pretending preparation isn’t the same thing as bravery.”</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They stood there under the soft evening light, both a little amused and both completely aware that the week had brought them to a real threshold. They had done the coursework. Used office hours. Led study circles. Helped peers. Built better habits. Paid attention to professor guidance. Imagined wider futures. The excitement from last week had not vanished into vague inspiration. It had condensed into something sharper and more demanding.</w:t>
      </w:r>
    </w:p>
    <w:p>
      <w:pPr>
        <w:spacing w:line="276" w:lineRule="auto" w:before="0" w:after="160"/>
      </w:pPr>
      <w:r>
        <w:rPr>
          <w:rFonts w:ascii="Arial" w:hAnsi="Arial"/>
          <w:b w:val="0"/>
          <w:sz w:val="22"/>
        </w:rPr>
        <w:t>Action.</w:t>
      </w:r>
    </w:p>
    <w:p>
      <w:pPr>
        <w:spacing w:line="276" w:lineRule="auto" w:before="0" w:after="160"/>
      </w:pPr>
      <w:r>
        <w:rPr>
          <w:rFonts w:ascii="Arial" w:hAnsi="Arial"/>
          <w:b w:val="0"/>
          <w:sz w:val="22"/>
        </w:rPr>
        <w:t>Nia closed her notebook. “Okay,” she said. “New rule.”</w:t>
      </w:r>
    </w:p>
    <w:p>
      <w:pPr>
        <w:spacing w:line="276" w:lineRule="auto" w:before="0" w:after="160"/>
      </w:pPr>
      <w:r>
        <w:rPr>
          <w:rFonts w:ascii="Arial" w:hAnsi="Arial"/>
          <w:b w:val="0"/>
          <w:sz w:val="22"/>
        </w:rPr>
        <w:t>Malik raised an eyebrow. “I’m listening.”</w:t>
      </w:r>
    </w:p>
    <w:p>
      <w:pPr>
        <w:spacing w:line="276" w:lineRule="auto" w:before="0" w:after="160"/>
      </w:pPr>
      <w:r>
        <w:rPr>
          <w:rFonts w:ascii="Arial" w:hAnsi="Arial"/>
          <w:b w:val="0"/>
          <w:sz w:val="22"/>
        </w:rPr>
        <w:t>“Before this weekend is over, we each contact one faculty member.”</w:t>
      </w:r>
    </w:p>
    <w:p>
      <w:pPr>
        <w:spacing w:line="276" w:lineRule="auto" w:before="0" w:after="160"/>
      </w:pPr>
      <w:r>
        <w:rPr>
          <w:rFonts w:ascii="Arial" w:hAnsi="Arial"/>
          <w:b w:val="0"/>
          <w:sz w:val="22"/>
        </w:rPr>
        <w:t>He stared at her for half a second, then smiled the way people do when they recognize a challenge they actually need. “One message. One real door.”</w:t>
      </w:r>
    </w:p>
    <w:p>
      <w:pPr>
        <w:spacing w:line="276" w:lineRule="auto" w:before="0" w:after="160"/>
      </w:pPr>
      <w:r>
        <w:rPr>
          <w:rFonts w:ascii="Arial" w:hAnsi="Arial"/>
          <w:b w:val="0"/>
          <w:sz w:val="22"/>
        </w:rPr>
        <w:t>“One real door,” she repeated.</w:t>
      </w:r>
    </w:p>
    <w:p>
      <w:pPr>
        <w:spacing w:line="276" w:lineRule="auto" w:before="0" w:after="160"/>
      </w:pPr>
      <w:r>
        <w:rPr>
          <w:rFonts w:ascii="Arial" w:hAnsi="Arial"/>
          <w:b w:val="0"/>
          <w:sz w:val="22"/>
        </w:rPr>
        <w:t>Behind them, the mathematics building stood warm in the last of the light, less like a backdrop than like a witness. Around them, FAMU felt beautifully alive in its summer form—students growing quietly, mentors shaping futures, community making ambition feel possible.</w:t>
      </w:r>
    </w:p>
    <w:p>
      <w:pPr>
        <w:spacing w:line="276" w:lineRule="auto" w:before="0" w:after="160"/>
      </w:pPr>
      <w:r>
        <w:rPr>
          <w:rFonts w:ascii="Arial" w:hAnsi="Arial"/>
          <w:b w:val="0"/>
          <w:sz w:val="22"/>
        </w:rPr>
        <w:t>Malik looked back at the names on the page.</w:t>
      </w:r>
    </w:p>
    <w:p>
      <w:pPr>
        <w:spacing w:line="276" w:lineRule="auto" w:before="0" w:after="160"/>
      </w:pPr>
      <w:r>
        <w:rPr>
          <w:rFonts w:ascii="Arial" w:hAnsi="Arial"/>
          <w:b w:val="0"/>
          <w:sz w:val="22"/>
        </w:rPr>
        <w:t>This time, the uncertainty was still there, but it no longer felt like a warning.</w:t>
      </w:r>
    </w:p>
    <w:p>
      <w:pPr>
        <w:spacing w:line="276" w:lineRule="auto" w:before="0" w:after="160"/>
      </w:pPr>
      <w:r>
        <w:rPr>
          <w:rFonts w:ascii="Arial" w:hAnsi="Arial"/>
          <w:b w:val="0"/>
          <w:sz w:val="22"/>
        </w:rPr>
        <w:t>It felt like the exact edge of becoming.</w:t>
      </w:r>
    </w:p>
    <w:p>
      <w:pPr>
        <w:spacing w:line="276" w:lineRule="auto" w:before="0" w:after="160"/>
      </w:pPr>
      <w:r>
        <w:rPr>
          <w:rFonts w:ascii="Arial" w:hAnsi="Arial"/>
          <w:b w:val="0"/>
          <w:sz w:val="22"/>
        </w:rPr>
        <w:t>And as they started walking, already talking through how to write a first email that was serious without being stiff, hopeful without being naïve, the week closed not with a dramatic answer but with a charged, unresolved beginning.</w:t>
      </w:r>
    </w:p>
    <w:p>
      <w:pPr>
        <w:spacing w:line="276" w:lineRule="auto" w:before="0" w:after="160"/>
      </w:pPr>
      <w:r>
        <w:rPr>
          <w:rFonts w:ascii="Arial" w:hAnsi="Arial"/>
          <w:b w:val="0"/>
          <w:sz w:val="22"/>
        </w:rPr>
        <w:t>The next step was small enough to fit in a single message.</w:t>
      </w:r>
    </w:p>
    <w:p>
      <w:pPr>
        <w:spacing w:line="276" w:lineRule="auto" w:before="0" w:after="160"/>
      </w:pPr>
      <w:r>
        <w:rPr>
          <w:rFonts w:ascii="Arial" w:hAnsi="Arial"/>
          <w:b w:val="0"/>
          <w:sz w:val="22"/>
        </w:rPr>
        <w:t>Which, somehow, made it feel even bigger.</w:t>
      </w:r>
    </w:p>
    <w:p>
      <w:r>
        <w:br w:type="page"/>
      </w:r>
    </w:p>
    <w:p>
      <w:pPr>
        <w:pStyle w:val="Heading1"/>
        <w:spacing w:line="276" w:lineRule="auto" w:before="0" w:after="120"/>
      </w:pPr>
      <w:r>
        <w:rPr>
          <w:rFonts w:ascii="Arial" w:hAnsi="Arial"/>
          <w:b w:val="0"/>
          <w:sz w:val="40"/>
        </w:rPr>
        <w:t>Week 47 Prose — June 19 to June 25, 2026</w:t>
      </w:r>
    </w:p>
    <w:p>
      <w:pPr>
        <w:spacing w:line="276" w:lineRule="auto" w:before="0" w:after="160"/>
      </w:pPr>
      <w:r>
        <w:rPr>
          <w:rFonts w:ascii="Arial" w:hAnsi="Arial"/>
          <w:b w:val="0"/>
          <w:sz w:val="22"/>
        </w:rPr>
        <w:t>The message got sent.</w:t>
      </w:r>
    </w:p>
    <w:p>
      <w:pPr>
        <w:spacing w:line="276" w:lineRule="auto" w:before="0" w:after="160"/>
      </w:pPr>
      <w:r>
        <w:rPr>
          <w:rFonts w:ascii="Arial" w:hAnsi="Arial"/>
          <w:b w:val="0"/>
          <w:sz w:val="22"/>
        </w:rPr>
        <w:t>That was the first important fact of the week, and for Malik and Nia it changed the feeling of everything that came after.</w:t>
      </w:r>
    </w:p>
    <w:p>
      <w:pPr>
        <w:spacing w:line="276" w:lineRule="auto" w:before="0" w:after="160"/>
      </w:pPr>
      <w:r>
        <w:rPr>
          <w:rFonts w:ascii="Arial" w:hAnsi="Arial"/>
          <w:b w:val="0"/>
          <w:sz w:val="22"/>
        </w:rPr>
        <w:t>By the time Juneteenth morning arrived over Florida A&amp;M University, neither of them was still standing at the edge of intention pretending that preparation counted as action. Sometime between the close of the previous evening and the quiet resolve of the holiday morning, they had each followed through on the promise that had ended the last week. Malik had drafted, revised, and finally sent a thoughtful email to a faculty member whose work and guidance seemed connected to the kind of disciplined future he was trying to build. Nia had done the same, shaping her own message with equal parts clarity, curiosity, and courage.</w:t>
      </w:r>
    </w:p>
    <w:p>
      <w:pPr>
        <w:spacing w:line="276" w:lineRule="auto" w:before="0" w:after="160"/>
      </w:pPr>
      <w:r>
        <w:rPr>
          <w:rFonts w:ascii="Arial" w:hAnsi="Arial"/>
          <w:b w:val="0"/>
          <w:sz w:val="22"/>
        </w:rPr>
        <w:t>The replies had not solved their futures overnight. They had done something more believable and, in some ways, more powerful.</w:t>
      </w:r>
    </w:p>
    <w:p>
      <w:pPr>
        <w:spacing w:line="276" w:lineRule="auto" w:before="0" w:after="160"/>
      </w:pPr>
      <w:r>
        <w:rPr>
          <w:rFonts w:ascii="Arial" w:hAnsi="Arial"/>
          <w:b w:val="0"/>
          <w:sz w:val="22"/>
        </w:rPr>
        <w:t>They had opened a door.</w:t>
      </w:r>
    </w:p>
    <w:p>
      <w:pPr>
        <w:spacing w:line="276" w:lineRule="auto" w:before="0" w:after="160"/>
      </w:pPr>
      <w:r>
        <w:rPr>
          <w:rFonts w:ascii="Arial" w:hAnsi="Arial"/>
          <w:b w:val="0"/>
          <w:sz w:val="22"/>
        </w:rPr>
        <w:t>That alone gave Juneteenth a special emotional texture. The day already carried reflection, pride, history, and community meaning. On campus, even in the lighter rhythm of summer, that meaning did not feel distant or ceremonial. It felt present. It moved through conversations, through family texts, through the way students paused a little longer with their thoughts. For Malik and Nia, that atmosphere made the morning feel larger than a simple day off or a break in routine. It felt like a day that naturally asked what kind of future people were brave enough to claim, and what kind of responsibility came with stepping toward it.</w:t>
      </w:r>
    </w:p>
    <w:p>
      <w:pPr>
        <w:spacing w:line="276" w:lineRule="auto" w:before="0" w:after="160"/>
      </w:pPr>
      <w:r>
        <w:rPr>
          <w:rFonts w:ascii="Arial" w:hAnsi="Arial"/>
          <w:b w:val="0"/>
          <w:sz w:val="22"/>
        </w:rPr>
        <w:t>Malik spent part of the morning with his notebook open, but unlike the restless planning sessions of earlier months, this one was calm. He sat with targeted questions for office hours, the kind he had learned to ask only after doing enough honest work to know exactly where his reasoning thinned out. The mathematics department building, the summer quiet around it, and the lingering emotional weight of Juneteenth all seemed to sharpen his attention rather than scatter it.</w:t>
      </w:r>
    </w:p>
    <w:p>
      <w:pPr>
        <w:spacing w:line="276" w:lineRule="auto" w:before="0" w:after="160"/>
      </w:pPr>
      <w:r>
        <w:rPr>
          <w:rFonts w:ascii="Arial" w:hAnsi="Arial"/>
          <w:b w:val="0"/>
          <w:sz w:val="22"/>
        </w:rPr>
        <w:t>When he arrived for office hours later, he was still thinking about the email he had sent. Not obsessively. Just enough to feel the reality of it.</w:t>
      </w:r>
    </w:p>
    <w:p>
      <w:pPr>
        <w:spacing w:line="276" w:lineRule="auto" w:before="0" w:after="160"/>
      </w:pPr>
      <w:r>
        <w:rPr>
          <w:rFonts w:ascii="Arial" w:hAnsi="Arial"/>
          <w:b w:val="0"/>
          <w:sz w:val="22"/>
        </w:rPr>
        <w:t>Dr. Okafor glanced at the page Malik had brought and then at the sketch beside it.</w:t>
      </w:r>
    </w:p>
    <w:p>
      <w:pPr>
        <w:spacing w:line="276" w:lineRule="auto" w:before="0" w:after="160"/>
      </w:pPr>
      <w:r>
        <w:rPr>
          <w:rFonts w:ascii="Arial" w:hAnsi="Arial"/>
          <w:b w:val="0"/>
          <w:sz w:val="22"/>
        </w:rPr>
        <w:t>“You drew the structure before you tried to force the symbols,” he observed.</w:t>
      </w:r>
    </w:p>
    <w:p>
      <w:pPr>
        <w:spacing w:line="276" w:lineRule="auto" w:before="0" w:after="160"/>
      </w:pPr>
      <w:r>
        <w:rPr>
          <w:rFonts w:ascii="Arial" w:hAnsi="Arial"/>
          <w:b w:val="0"/>
          <w:sz w:val="22"/>
        </w:rPr>
        <w:t>Malik nodded. “I’ve been trying to do that more. If I can picture what’s happening, I don’t panic as fast when the algebra gets messy.”</w:t>
      </w:r>
    </w:p>
    <w:p>
      <w:pPr>
        <w:spacing w:line="276" w:lineRule="auto" w:before="0" w:after="160"/>
      </w:pPr>
      <w:r>
        <w:rPr>
          <w:rFonts w:ascii="Arial" w:hAnsi="Arial"/>
          <w:b w:val="0"/>
          <w:sz w:val="22"/>
        </w:rPr>
        <w:t>Dr. Okafor smiled. “That is not a small improvement. Students think visualization is extra. It isn’t. It’s often the bridge between memorizing and actually understanding.”</w:t>
      </w:r>
    </w:p>
    <w:p>
      <w:pPr>
        <w:spacing w:line="276" w:lineRule="auto" w:before="0" w:after="160"/>
      </w:pPr>
      <w:r>
        <w:rPr>
          <w:rFonts w:ascii="Arial" w:hAnsi="Arial"/>
          <w:b w:val="0"/>
          <w:sz w:val="22"/>
        </w:rPr>
        <w:t>Malik looked back at his own page with a different kind of appreciation. That habit had not appeared all at once. It had come from many weeks of correction, many professor reminders, many smaller frustrations that had slowly taught him not to confuse speed with mastery. He asked his targeted questions one by one, and each answer felt less like rescue and more like calibration. That was another part of his growth. Office hours no longer felt like a place where you went to confess weakness. They felt like a thinking lab, exactly the way the department kept trying to teach students to see them.</w:t>
      </w:r>
    </w:p>
    <w:p>
      <w:pPr>
        <w:spacing w:line="276" w:lineRule="auto" w:before="0" w:after="160"/>
      </w:pPr>
      <w:r>
        <w:rPr>
          <w:rFonts w:ascii="Arial" w:hAnsi="Arial"/>
          <w:b w:val="0"/>
          <w:sz w:val="22"/>
        </w:rPr>
        <w:t>Outside, the holiday atmosphere continued in warm, visible ways. Family conversations, community reflections, and the broad pride of Black excellence at FAMU gave the day a grounded sense of purpose. Malik called home later and found himself speaking with more confidence than he expected—not with grand declarations, but with the solid tone of someone who could describe what he was building and why it mattered.</w:t>
      </w:r>
    </w:p>
    <w:p>
      <w:pPr>
        <w:spacing w:line="276" w:lineRule="auto" w:before="0" w:after="160"/>
      </w:pPr>
      <w:r>
        <w:rPr>
          <w:rFonts w:ascii="Arial" w:hAnsi="Arial"/>
          <w:b w:val="0"/>
          <w:sz w:val="22"/>
        </w:rPr>
        <w:t>Across the same day, Nia moved through a different but related rhythm.</w:t>
      </w:r>
    </w:p>
    <w:p>
      <w:pPr>
        <w:spacing w:line="276" w:lineRule="auto" w:before="0" w:after="160"/>
      </w:pPr>
      <w:r>
        <w:rPr>
          <w:rFonts w:ascii="Arial" w:hAnsi="Arial"/>
          <w:b w:val="0"/>
          <w:sz w:val="22"/>
        </w:rPr>
        <w:t>She spent part of Juneteenth helping a peer work through a concept that had seemed intimidating all week. She did not rush the explanation. She started where she had learned strong help usually begins: not with the answer, but with the image.</w:t>
      </w:r>
    </w:p>
    <w:p>
      <w:pPr>
        <w:spacing w:line="276" w:lineRule="auto" w:before="0" w:after="160"/>
      </w:pPr>
      <w:r>
        <w:rPr>
          <w:rFonts w:ascii="Arial" w:hAnsi="Arial"/>
          <w:b w:val="0"/>
          <w:sz w:val="22"/>
        </w:rPr>
        <w:t>“Tell me what this feels like in your head right now,” she said, tapping the page.</w:t>
      </w:r>
    </w:p>
    <w:p>
      <w:pPr>
        <w:spacing w:line="276" w:lineRule="auto" w:before="0" w:after="160"/>
      </w:pPr>
      <w:r>
        <w:rPr>
          <w:rFonts w:ascii="Arial" w:hAnsi="Arial"/>
          <w:b w:val="0"/>
          <w:sz w:val="22"/>
        </w:rPr>
        <w:t>The other student laughed nervously. “Like pieces from different puzzles got dumped in one box.”</w:t>
      </w:r>
    </w:p>
    <w:p>
      <w:pPr>
        <w:spacing w:line="276" w:lineRule="auto" w:before="0" w:after="160"/>
      </w:pPr>
      <w:r>
        <w:rPr>
          <w:rFonts w:ascii="Arial" w:hAnsi="Arial"/>
          <w:b w:val="0"/>
          <w:sz w:val="22"/>
        </w:rPr>
        <w:t>“Good,” Nia said. “That means we don’t need more pieces. We need the picture on the lid.”</w:t>
      </w:r>
    </w:p>
    <w:p>
      <w:pPr>
        <w:spacing w:line="276" w:lineRule="auto" w:before="0" w:after="160"/>
      </w:pPr>
      <w:r>
        <w:rPr>
          <w:rFonts w:ascii="Arial" w:hAnsi="Arial"/>
          <w:b w:val="0"/>
          <w:sz w:val="22"/>
        </w:rPr>
        <w:t>That made them both laugh, and it broke the tension quickly.</w:t>
      </w:r>
    </w:p>
    <w:p>
      <w:pPr>
        <w:spacing w:line="276" w:lineRule="auto" w:before="0" w:after="160"/>
      </w:pPr>
      <w:r>
        <w:rPr>
          <w:rFonts w:ascii="Arial" w:hAnsi="Arial"/>
          <w:b w:val="0"/>
          <w:sz w:val="22"/>
        </w:rPr>
        <w:t>She began sketching relationships instead of reciting procedures, showing how the concept connected rather than simply what steps to imitate. It was a very Nia kind of teaching moment—generous, visual, patient, but still intellectually serious. She loved that FAMU made room for that kind of student culture. In the mathematics department, helping someone understand was not treated like a side hobby. It was part of the ecosystem. Undergraduates learned from professors, from formal structures, from office hours, and from one another. The whole place quietly argued that brilliance did not have to be solitary to be real.</w:t>
      </w:r>
    </w:p>
    <w:p>
      <w:pPr>
        <w:spacing w:line="276" w:lineRule="auto" w:before="0" w:after="160"/>
      </w:pPr>
      <w:r>
        <w:rPr>
          <w:rFonts w:ascii="Arial" w:hAnsi="Arial"/>
          <w:b w:val="0"/>
          <w:sz w:val="22"/>
        </w:rPr>
        <w:t>By the end of the session, the peer sat back with the unmistakable relief of someone whose confusion had finally organized itself.</w:t>
      </w:r>
    </w:p>
    <w:p>
      <w:pPr>
        <w:spacing w:line="276" w:lineRule="auto" w:before="0" w:after="160"/>
      </w:pPr>
      <w:r>
        <w:rPr>
          <w:rFonts w:ascii="Arial" w:hAnsi="Arial"/>
          <w:b w:val="0"/>
          <w:sz w:val="22"/>
        </w:rPr>
        <w:t>“Oh,” they said softly. “That actually makes sense now.”</w:t>
      </w:r>
    </w:p>
    <w:p>
      <w:pPr>
        <w:spacing w:line="276" w:lineRule="auto" w:before="0" w:after="160"/>
      </w:pPr>
      <w:r>
        <w:rPr>
          <w:rFonts w:ascii="Arial" w:hAnsi="Arial"/>
          <w:b w:val="0"/>
          <w:sz w:val="22"/>
        </w:rPr>
        <w:t>Nia smiled. “You were closer than you thought.”</w:t>
      </w:r>
    </w:p>
    <w:p>
      <w:pPr>
        <w:spacing w:line="276" w:lineRule="auto" w:before="0" w:after="160"/>
      </w:pPr>
      <w:r>
        <w:rPr>
          <w:rFonts w:ascii="Arial" w:hAnsi="Arial"/>
          <w:b w:val="0"/>
          <w:sz w:val="22"/>
        </w:rPr>
        <w:t>She carried that moment with her through the rest of the day. So much of her growth this year had come from learning that her gifts were strongest when they were structured. Not scattered into every demand. Not exhausted by saying yes to everything. Structured. Intentional. Useful.</w:t>
      </w:r>
    </w:p>
    <w:p>
      <w:pPr>
        <w:spacing w:line="276" w:lineRule="auto" w:before="0" w:after="160"/>
      </w:pPr>
      <w:r>
        <w:rPr>
          <w:rFonts w:ascii="Arial" w:hAnsi="Arial"/>
          <w:b w:val="0"/>
          <w:sz w:val="22"/>
        </w:rPr>
        <w:t>Friday, Saturday, and Sunday unfolded in a quieter key.</w:t>
      </w:r>
    </w:p>
    <w:p>
      <w:pPr>
        <w:spacing w:line="276" w:lineRule="auto" w:before="0" w:after="160"/>
      </w:pPr>
      <w:r>
        <w:rPr>
          <w:rFonts w:ascii="Arial" w:hAnsi="Arial"/>
          <w:b w:val="0"/>
          <w:sz w:val="22"/>
        </w:rPr>
        <w:t>Summer break had loosened the usual academic pressure, but it did not flatten the week into emptiness. Instead, it gave both of them space to practice a form of maturity that had once been much harder: recovery without losing purpose.</w:t>
      </w:r>
    </w:p>
    <w:p>
      <w:pPr>
        <w:spacing w:line="276" w:lineRule="auto" w:before="0" w:after="160"/>
      </w:pPr>
      <w:r>
        <w:rPr>
          <w:rFonts w:ascii="Arial" w:hAnsi="Arial"/>
          <w:b w:val="0"/>
          <w:sz w:val="22"/>
        </w:rPr>
        <w:t>On Friday, Malik let himself rest and reset his routines. He cleaned up his study area, reviewed what habits had been helping most, and refused the old temptation to turn every free hour into a performance of productivity. That was not laziness. It was discipline of a different kind. The year had taught him that burnout could disguise itself as ambition if he was not honest.</w:t>
      </w:r>
    </w:p>
    <w:p>
      <w:pPr>
        <w:spacing w:line="276" w:lineRule="auto" w:before="0" w:after="160"/>
      </w:pPr>
      <w:r>
        <w:rPr>
          <w:rFonts w:ascii="Arial" w:hAnsi="Arial"/>
          <w:b w:val="0"/>
          <w:sz w:val="22"/>
        </w:rPr>
        <w:t>Nia used the same day for a light preview of next topics, flipping through material just enough to make the coming ideas feel familiar without draining herself. Dr. Bennett’s recurring lesson—interpret numbers as evidence—stayed with both of them in unexpected ways. They were learning to treat not only grades and outcomes as evidence, but also their own fatigue, clarity, confidence, and habits.</w:t>
      </w:r>
    </w:p>
    <w:p>
      <w:pPr>
        <w:spacing w:line="276" w:lineRule="auto" w:before="0" w:after="160"/>
      </w:pPr>
      <w:r>
        <w:rPr>
          <w:rFonts w:ascii="Arial" w:hAnsi="Arial"/>
          <w:b w:val="0"/>
          <w:sz w:val="22"/>
        </w:rPr>
        <w:t>Saturday brought family time for Malik and a creative reset for Nia. Their lives were not only equations, deadlines, and office-hour notes, and the story was stronger because of that. Malik spent time laughing with family, reviewing lightly when it made sense, and realizing how much steadier he now sounded when talking about school. The anxious edge that had defined parts of his first year had not vanished completely, but it no longer controlled the room.</w:t>
      </w:r>
    </w:p>
    <w:p>
      <w:pPr>
        <w:spacing w:line="276" w:lineRule="auto" w:before="0" w:after="160"/>
      </w:pPr>
      <w:r>
        <w:rPr>
          <w:rFonts w:ascii="Arial" w:hAnsi="Arial"/>
          <w:b w:val="0"/>
          <w:sz w:val="22"/>
        </w:rPr>
        <w:t>Nia read, journaled a little, and let her mind widen again. She had learned that sometimes insight returned faster when she stopped gripping it so tightly. Even her creative resets were part of her mathematics life now. They protected the curiosity underneath the workload.</w:t>
      </w:r>
    </w:p>
    <w:p>
      <w:pPr>
        <w:spacing w:line="276" w:lineRule="auto" w:before="0" w:after="160"/>
      </w:pPr>
      <w:r>
        <w:rPr>
          <w:rFonts w:ascii="Arial" w:hAnsi="Arial"/>
          <w:b w:val="0"/>
          <w:sz w:val="22"/>
        </w:rPr>
        <w:t>Sunday deepened that reflective mood. Malik turned toward career reflection and resume polishing, and this task, too, felt different than it once would have. He was no longer trying to inflate a future self out of thin air. He was documenting a real trajectory—skills strengthened, habits refined, questions clarified, opportunities beginning to open. He adjusted bullet points, reconsidered wording, and kept asking himself the same question that had become central to his growth: does this show what I can actually support with reasoning and evidence?</w:t>
      </w:r>
    </w:p>
    <w:p>
      <w:pPr>
        <w:spacing w:line="276" w:lineRule="auto" w:before="0" w:after="160"/>
      </w:pPr>
      <w:r>
        <w:rPr>
          <w:rFonts w:ascii="Arial" w:hAnsi="Arial"/>
          <w:b w:val="0"/>
          <w:sz w:val="22"/>
        </w:rPr>
        <w:t>Elsewhere, Nia spent time journaling about her own growth. She wrote about boundaries. About leadership. About how often this year had demanded humility before confidence. She wrote about the mathematics department’s culture of support and rigor, and how much it had mattered to see professors who expected serious thinking while still making students feel worthy of that expectation. She wrote about research possibilities, about mentorship, and about the strange, exciting feeling of realizing that the future was no longer a distant fantasy but a set of reachable conversations.</w:t>
      </w:r>
    </w:p>
    <w:p>
      <w:pPr>
        <w:spacing w:line="276" w:lineRule="auto" w:before="0" w:after="160"/>
      </w:pPr>
      <w:r>
        <w:rPr>
          <w:rFonts w:ascii="Arial" w:hAnsi="Arial"/>
          <w:b w:val="0"/>
          <w:sz w:val="22"/>
        </w:rPr>
        <w:t>Monday and Tuesday extended the same summer-break cadence: rest, preview, family time, creative reset. But because of how the week had begun, none of it felt flat. A subtle anticipation kept running underneath the calm.</w:t>
      </w:r>
    </w:p>
    <w:p>
      <w:pPr>
        <w:spacing w:line="276" w:lineRule="auto" w:before="0" w:after="160"/>
      </w:pPr>
      <w:r>
        <w:rPr>
          <w:rFonts w:ascii="Arial" w:hAnsi="Arial"/>
          <w:b w:val="0"/>
          <w:sz w:val="22"/>
        </w:rPr>
        <w:t>They had sent the messages.</w:t>
      </w:r>
    </w:p>
    <w:p>
      <w:pPr>
        <w:spacing w:line="276" w:lineRule="auto" w:before="0" w:after="160"/>
      </w:pPr>
      <w:r>
        <w:rPr>
          <w:rFonts w:ascii="Arial" w:hAnsi="Arial"/>
          <w:b w:val="0"/>
          <w:sz w:val="22"/>
        </w:rPr>
        <w:t>At some point, there would be replies.</w:t>
      </w:r>
    </w:p>
    <w:p>
      <w:pPr>
        <w:spacing w:line="276" w:lineRule="auto" w:before="0" w:after="160"/>
      </w:pPr>
      <w:r>
        <w:rPr>
          <w:rFonts w:ascii="Arial" w:hAnsi="Arial"/>
          <w:b w:val="0"/>
          <w:sz w:val="22"/>
        </w:rPr>
        <w:t>Neither of them wanted to live glued to their inboxes, but both of them knew that the week had shifted into a waiting period charged with possibility. That tension gave even simple campus moments a little extra brightness. Walking past the mathematics building felt different when you knew you had already stepped toward a larger version of your future inside it.</w:t>
      </w:r>
    </w:p>
    <w:p>
      <w:pPr>
        <w:spacing w:line="276" w:lineRule="auto" w:before="0" w:after="160"/>
      </w:pPr>
      <w:r>
        <w:rPr>
          <w:rFonts w:ascii="Arial" w:hAnsi="Arial"/>
          <w:b w:val="0"/>
          <w:sz w:val="22"/>
        </w:rPr>
        <w:t>Campus itself supported that feeling beautifully. FAMU in summer was not crowded in the way outsiders often imagine college life has to be in order to matter. It was alive in a more spacious, no-less-meaningful way. Students still crossed paths with purpose. Conversations still bloomed in hallways. Faculty presence still mattered. The university still held together community, aspiration, and history in a way that made ordinary days feel connected to something larger.</w:t>
      </w:r>
    </w:p>
    <w:p>
      <w:pPr>
        <w:spacing w:line="276" w:lineRule="auto" w:before="0" w:after="160"/>
      </w:pPr>
      <w:r>
        <w:rPr>
          <w:rFonts w:ascii="Arial" w:hAnsi="Arial"/>
          <w:b w:val="0"/>
          <w:sz w:val="22"/>
        </w:rPr>
        <w:t>By Wednesday, Malik returned again to career reflection and resume polishing, while Nia returned to deeper journaling on growth. The repetition was useful. This was not a crisis week. It was a consolidation week. And consolidation had its own quiet drama. It was the kind of week where a person realized whether their new habits were real or only heroic responses to pressure.</w:t>
      </w:r>
    </w:p>
    <w:p>
      <w:pPr>
        <w:spacing w:line="276" w:lineRule="auto" w:before="0" w:after="160"/>
      </w:pPr>
      <w:r>
        <w:rPr>
          <w:rFonts w:ascii="Arial" w:hAnsi="Arial"/>
          <w:b w:val="0"/>
          <w:sz w:val="22"/>
        </w:rPr>
        <w:t>Malik noticed that he was able to work carefully even without a looming deadline forcing him into discipline. That mattered. Nia noticed that reflection no longer made her feel indulgent or behind; it made her more precise about who she was becoming. That mattered too.</w:t>
      </w:r>
    </w:p>
    <w:p>
      <w:pPr>
        <w:spacing w:line="276" w:lineRule="auto" w:before="0" w:after="160"/>
      </w:pPr>
      <w:r>
        <w:rPr>
          <w:rFonts w:ascii="Arial" w:hAnsi="Arial"/>
          <w:b w:val="0"/>
          <w:sz w:val="22"/>
        </w:rPr>
        <w:t>Then, sometime near the end of the week, the waiting finally broke.</w:t>
      </w:r>
    </w:p>
    <w:p>
      <w:pPr>
        <w:spacing w:line="276" w:lineRule="auto" w:before="0" w:after="160"/>
      </w:pPr>
      <w:r>
        <w:rPr>
          <w:rFonts w:ascii="Arial" w:hAnsi="Arial"/>
          <w:b w:val="0"/>
          <w:sz w:val="22"/>
        </w:rPr>
        <w:t>It did not happen with fireworks. It happened the way many meaningful academic opportunities begin: with a reply that was brief, warm, and full of implication.</w:t>
      </w:r>
    </w:p>
    <w:p>
      <w:pPr>
        <w:spacing w:line="276" w:lineRule="auto" w:before="0" w:after="160"/>
      </w:pPr>
      <w:r>
        <w:rPr>
          <w:rFonts w:ascii="Arial" w:hAnsi="Arial"/>
          <w:b w:val="0"/>
          <w:sz w:val="22"/>
        </w:rPr>
        <w:t>A faculty member responded.</w:t>
      </w:r>
    </w:p>
    <w:p>
      <w:pPr>
        <w:spacing w:line="276" w:lineRule="auto" w:before="0" w:after="160"/>
      </w:pPr>
      <w:r>
        <w:rPr>
          <w:rFonts w:ascii="Arial" w:hAnsi="Arial"/>
          <w:b w:val="0"/>
          <w:sz w:val="22"/>
        </w:rPr>
        <w:t>The note thanked one of them for reaching out, affirmed the thoughtfulness of the message, and suggested a time to talk further.</w:t>
      </w:r>
    </w:p>
    <w:p>
      <w:pPr>
        <w:spacing w:line="276" w:lineRule="auto" w:before="0" w:after="160"/>
      </w:pPr>
      <w:r>
        <w:rPr>
          <w:rFonts w:ascii="Arial" w:hAnsi="Arial"/>
          <w:b w:val="0"/>
          <w:sz w:val="22"/>
        </w:rPr>
        <w:t>It was only a few lines.</w:t>
      </w:r>
    </w:p>
    <w:p>
      <w:pPr>
        <w:spacing w:line="276" w:lineRule="auto" w:before="0" w:after="160"/>
      </w:pPr>
      <w:r>
        <w:rPr>
          <w:rFonts w:ascii="Arial" w:hAnsi="Arial"/>
          <w:b w:val="0"/>
          <w:sz w:val="22"/>
        </w:rPr>
        <w:t>But when Malik and Nia met after seeing it, the emotional charge in the air was immediate. Excitement, relief, validation, nervousness—all of it arrived at once, but in a way that felt earned rather than overwhelming.</w:t>
      </w:r>
    </w:p>
    <w:p>
      <w:pPr>
        <w:spacing w:line="276" w:lineRule="auto" w:before="0" w:after="160"/>
      </w:pPr>
      <w:r>
        <w:rPr>
          <w:rFonts w:ascii="Arial" w:hAnsi="Arial"/>
          <w:b w:val="0"/>
          <w:sz w:val="22"/>
        </w:rPr>
        <w:t>“So,” Nia said, trying and failing to sound casual, “I guess the door opens both ways.”</w:t>
      </w:r>
    </w:p>
    <w:p>
      <w:pPr>
        <w:spacing w:line="276" w:lineRule="auto" w:before="0" w:after="160"/>
      </w:pPr>
      <w:r>
        <w:rPr>
          <w:rFonts w:ascii="Arial" w:hAnsi="Arial"/>
          <w:b w:val="0"/>
          <w:sz w:val="22"/>
        </w:rPr>
        <w:t>Malik laughed, the kind of laugh that comes when tension finally has somewhere to go. “Apparently it does.”</w:t>
      </w:r>
    </w:p>
    <w:p>
      <w:pPr>
        <w:spacing w:line="276" w:lineRule="auto" w:before="0" w:after="160"/>
      </w:pPr>
      <w:r>
        <w:rPr>
          <w:rFonts w:ascii="Arial" w:hAnsi="Arial"/>
          <w:b w:val="0"/>
          <w:sz w:val="22"/>
        </w:rPr>
        <w:t>For a moment neither of them said much. They just stood in that reality together.</w:t>
      </w:r>
    </w:p>
    <w:p>
      <w:pPr>
        <w:spacing w:line="276" w:lineRule="auto" w:before="0" w:after="160"/>
      </w:pPr>
      <w:r>
        <w:rPr>
          <w:rFonts w:ascii="Arial" w:hAnsi="Arial"/>
          <w:b w:val="0"/>
          <w:sz w:val="22"/>
        </w:rPr>
        <w:t>The thing they had feared doing had led not to embarrassment, not to silence, not to proof that they were reaching too far—but to invitation.</w:t>
      </w:r>
    </w:p>
    <w:p>
      <w:pPr>
        <w:spacing w:line="276" w:lineRule="auto" w:before="0" w:after="160"/>
      </w:pPr>
      <w:r>
        <w:rPr>
          <w:rFonts w:ascii="Arial" w:hAnsi="Arial"/>
          <w:b w:val="0"/>
          <w:sz w:val="22"/>
        </w:rPr>
        <w:t>And that was exactly the kind of weekly arc their year had been building toward all along.</w:t>
      </w:r>
    </w:p>
    <w:p>
      <w:pPr>
        <w:spacing w:line="276" w:lineRule="auto" w:before="0" w:after="160"/>
      </w:pPr>
      <w:r>
        <w:rPr>
          <w:rFonts w:ascii="Arial" w:hAnsi="Arial"/>
          <w:b w:val="0"/>
          <w:sz w:val="22"/>
        </w:rPr>
        <w:t>Not instant triumph. Not fantasy. Real growth. The kind where courage looks small from the outside—just an email, just office hours, just a careful question, just a resume revision, just a journal page—but compounds into a changed life.</w:t>
      </w:r>
    </w:p>
    <w:p>
      <w:pPr>
        <w:spacing w:line="276" w:lineRule="auto" w:before="0" w:after="160"/>
      </w:pPr>
      <w:r>
        <w:rPr>
          <w:rFonts w:ascii="Arial" w:hAnsi="Arial"/>
          <w:b w:val="0"/>
          <w:sz w:val="22"/>
        </w:rPr>
        <w:t>By the time Thursday evening settled over campus, the week felt complete in a way that steady weeks rarely do. It had started by resolving the previous week’s tension in the best possible way: they had acted. Then it had moved through rest, reflection, family connection, mentoring, and self-renewal without losing its forward motion. It had showcased the FAMU mathematics community exactly as it deserved to be shown: rigorous, supportive, intellectually alive, and rich with undergraduate opportunity. And it had ended by converting anticipation into a real next step.</w:t>
      </w:r>
    </w:p>
    <w:p>
      <w:pPr>
        <w:spacing w:line="276" w:lineRule="auto" w:before="0" w:after="160"/>
      </w:pPr>
      <w:r>
        <w:rPr>
          <w:rFonts w:ascii="Arial" w:hAnsi="Arial"/>
          <w:b w:val="0"/>
          <w:sz w:val="22"/>
        </w:rPr>
        <w:t>Still, the story did not close with full certainty.</w:t>
      </w:r>
    </w:p>
    <w:p>
      <w:pPr>
        <w:spacing w:line="276" w:lineRule="auto" w:before="0" w:after="160"/>
      </w:pPr>
      <w:r>
        <w:rPr>
          <w:rFonts w:ascii="Arial" w:hAnsi="Arial"/>
          <w:b w:val="0"/>
          <w:sz w:val="22"/>
        </w:rPr>
        <w:t>Because now there would be conversations.</w:t>
      </w:r>
    </w:p>
    <w:p>
      <w:pPr>
        <w:spacing w:line="276" w:lineRule="auto" w:before="0" w:after="160"/>
      </w:pPr>
      <w:r>
        <w:rPr>
          <w:rFonts w:ascii="Arial" w:hAnsi="Arial"/>
          <w:b w:val="0"/>
          <w:sz w:val="22"/>
        </w:rPr>
        <w:t>Questions.</w:t>
      </w:r>
    </w:p>
    <w:p>
      <w:pPr>
        <w:spacing w:line="276" w:lineRule="auto" w:before="0" w:after="160"/>
      </w:pPr>
      <w:r>
        <w:rPr>
          <w:rFonts w:ascii="Arial" w:hAnsi="Arial"/>
          <w:b w:val="0"/>
          <w:sz w:val="22"/>
        </w:rPr>
        <w:t>Possibilities that could no longer stay abstract.</w:t>
      </w:r>
    </w:p>
    <w:p>
      <w:pPr>
        <w:spacing w:line="276" w:lineRule="auto" w:before="0" w:after="160"/>
      </w:pPr>
      <w:r>
        <w:rPr>
          <w:rFonts w:ascii="Arial" w:hAnsi="Arial"/>
          <w:b w:val="0"/>
          <w:sz w:val="22"/>
        </w:rPr>
        <w:t>As they walked near the mathematics building once more, with the warm summer evening around them and a new kind of future beginning to take shape, the excitement at the end of the week felt different than the excitement at the beginning. It was no longer the tension of wondering whether they would dare to begin.</w:t>
      </w:r>
    </w:p>
    <w:p>
      <w:pPr>
        <w:spacing w:line="276" w:lineRule="auto" w:before="0" w:after="160"/>
      </w:pPr>
      <w:r>
        <w:rPr>
          <w:rFonts w:ascii="Arial" w:hAnsi="Arial"/>
          <w:b w:val="0"/>
          <w:sz w:val="22"/>
        </w:rPr>
        <w:t>It was the brighter, more demanding tension of knowing they had begun—and that something real was waiting on the other side of their next brave answer.</w:t>
      </w:r>
    </w:p>
    <w:p>
      <w:r>
        <w:br w:type="page"/>
      </w:r>
    </w:p>
    <w:p>
      <w:pPr>
        <w:pStyle w:val="Heading1"/>
        <w:spacing w:line="276" w:lineRule="auto" w:before="0" w:after="120"/>
      </w:pPr>
      <w:r>
        <w:rPr>
          <w:rFonts w:ascii="Arial" w:hAnsi="Arial"/>
          <w:b w:val="0"/>
          <w:sz w:val="40"/>
        </w:rPr>
        <w:t>Week 48 Prose — June 26 to July 2, 2026</w:t>
      </w:r>
    </w:p>
    <w:p>
      <w:pPr>
        <w:spacing w:line="276" w:lineRule="auto" w:before="0" w:after="160"/>
      </w:pPr>
      <w:r>
        <w:rPr>
          <w:rFonts w:ascii="Arial" w:hAnsi="Arial"/>
          <w:b w:val="0"/>
          <w:sz w:val="22"/>
        </w:rPr>
        <w:t>By Friday morning, the suspense from the end of the previous week had already changed shape.</w:t>
      </w:r>
    </w:p>
    <w:p>
      <w:pPr>
        <w:spacing w:line="276" w:lineRule="auto" w:before="0" w:after="160"/>
      </w:pPr>
      <w:r>
        <w:rPr>
          <w:rFonts w:ascii="Arial" w:hAnsi="Arial"/>
          <w:b w:val="0"/>
          <w:sz w:val="22"/>
        </w:rPr>
        <w:t>The reply had not remained a mysterious glowing object in Malik and Nia’s minds for very long. What had seemed huge and almost cinematic the night before became, by daylight, something both more ordinary and more important: an actual next conversation to prepare for.</w:t>
      </w:r>
    </w:p>
    <w:p>
      <w:pPr>
        <w:spacing w:line="276" w:lineRule="auto" w:before="0" w:after="160"/>
      </w:pPr>
      <w:r>
        <w:rPr>
          <w:rFonts w:ascii="Arial" w:hAnsi="Arial"/>
          <w:b w:val="0"/>
          <w:sz w:val="22"/>
        </w:rPr>
        <w:t>That grounded them.</w:t>
      </w:r>
    </w:p>
    <w:p>
      <w:pPr>
        <w:spacing w:line="276" w:lineRule="auto" w:before="0" w:after="160"/>
      </w:pPr>
      <w:r>
        <w:rPr>
          <w:rFonts w:ascii="Arial" w:hAnsi="Arial"/>
          <w:b w:val="0"/>
          <w:sz w:val="22"/>
        </w:rPr>
        <w:t>Instead of floating around campus in nervous excitement, they did what FAMU had been teaching them to do all year whenever possibility showed up: they got ready with intention.</w:t>
      </w:r>
    </w:p>
    <w:p>
      <w:pPr>
        <w:spacing w:line="276" w:lineRule="auto" w:before="0" w:after="160"/>
      </w:pPr>
      <w:r>
        <w:rPr>
          <w:rFonts w:ascii="Arial" w:hAnsi="Arial"/>
          <w:b w:val="0"/>
          <w:sz w:val="22"/>
        </w:rPr>
        <w:t>Malik was the first to say it out loud.</w:t>
      </w:r>
    </w:p>
    <w:p>
      <w:pPr>
        <w:spacing w:line="276" w:lineRule="auto" w:before="0" w:after="160"/>
      </w:pPr>
      <w:r>
        <w:rPr>
          <w:rFonts w:ascii="Arial" w:hAnsi="Arial"/>
          <w:b w:val="0"/>
          <w:sz w:val="22"/>
        </w:rPr>
        <w:t>“So we can’t walk into this just happy they answered,” he said, leaning back in his chair in the student lounge with his notebook open. “We need to know what we’re asking, what we’re trying to learn, and what we can already show.”</w:t>
      </w:r>
    </w:p>
    <w:p>
      <w:pPr>
        <w:spacing w:line="276" w:lineRule="auto" w:before="0" w:after="160"/>
      </w:pPr>
      <w:r>
        <w:rPr>
          <w:rFonts w:ascii="Arial" w:hAnsi="Arial"/>
          <w:b w:val="0"/>
          <w:sz w:val="22"/>
        </w:rPr>
        <w:t>Nia smiled. “Look at you. Turning excitement into a checklist before breakfast.”</w:t>
      </w:r>
    </w:p>
    <w:p>
      <w:pPr>
        <w:spacing w:line="276" w:lineRule="auto" w:before="0" w:after="160"/>
      </w:pPr>
      <w:r>
        <w:rPr>
          <w:rFonts w:ascii="Arial" w:hAnsi="Arial"/>
          <w:b w:val="0"/>
          <w:sz w:val="22"/>
        </w:rPr>
        <w:t>He gave her a look. “That is how I keep from wasting opportunities.”</w:t>
      </w:r>
    </w:p>
    <w:p>
      <w:pPr>
        <w:spacing w:line="276" w:lineRule="auto" w:before="0" w:after="160"/>
      </w:pPr>
      <w:r>
        <w:rPr>
          <w:rFonts w:ascii="Arial" w:hAnsi="Arial"/>
          <w:b w:val="0"/>
          <w:sz w:val="22"/>
        </w:rPr>
        <w:t>“And,” she said, still smiling, “that is also why you usually end up ready.”</w:t>
      </w:r>
    </w:p>
    <w:p>
      <w:pPr>
        <w:spacing w:line="276" w:lineRule="auto" w:before="0" w:after="160"/>
      </w:pPr>
      <w:r>
        <w:rPr>
          <w:rFonts w:ascii="Arial" w:hAnsi="Arial"/>
          <w:b w:val="0"/>
          <w:sz w:val="22"/>
        </w:rPr>
        <w:t>The exchange was light, but beneath it was the deep ease they had earned with each other over the year. Their friendship no longer stumbled over the old friction between Malik’s efficiency and Nia’s exploratory style. Now the contrast worked in their favor. He helped name the structure of what mattered. She helped widen the meaning of it.</w:t>
      </w:r>
    </w:p>
    <w:p>
      <w:pPr>
        <w:spacing w:line="276" w:lineRule="auto" w:before="0" w:after="160"/>
      </w:pPr>
      <w:r>
        <w:rPr>
          <w:rFonts w:ascii="Arial" w:hAnsi="Arial"/>
          <w:b w:val="0"/>
          <w:sz w:val="22"/>
        </w:rPr>
        <w:t>Friday became a reset day, but not an idle one. Malik kept his promise to himself and gave time to rest-and-reset routines first. He cleaned up his desk, reorganized loose notes, and rewrote the questions he wanted to ask when the upcoming conversation happened. He remembered Dr. Price’s repeated instruction—state assumptions before modeling—and realized it applied far beyond mathematics. If he wanted guidance, he had to be honest about where he was starting from. He could not ask vague, impressive-sounding questions and expect useful clarity in return.</w:t>
      </w:r>
    </w:p>
    <w:p>
      <w:pPr>
        <w:spacing w:line="276" w:lineRule="auto" w:before="0" w:after="160"/>
      </w:pPr>
      <w:r>
        <w:rPr>
          <w:rFonts w:ascii="Arial" w:hAnsi="Arial"/>
          <w:b w:val="0"/>
          <w:sz w:val="22"/>
        </w:rPr>
        <w:t>So he wrote plainly.</w:t>
      </w:r>
    </w:p>
    <w:p>
      <w:pPr>
        <w:spacing w:line="276" w:lineRule="auto" w:before="0" w:after="160"/>
      </w:pPr>
      <w:r>
        <w:rPr>
          <w:rFonts w:ascii="Arial" w:hAnsi="Arial"/>
          <w:b w:val="0"/>
          <w:sz w:val="22"/>
        </w:rPr>
        <w:t>What skills should I strengthen first?</w:t>
      </w:r>
    </w:p>
    <w:p>
      <w:pPr>
        <w:spacing w:line="276" w:lineRule="auto" w:before="0" w:after="160"/>
      </w:pPr>
      <w:r>
        <w:rPr>
          <w:rFonts w:ascii="Arial" w:hAnsi="Arial"/>
          <w:b w:val="0"/>
          <w:sz w:val="22"/>
        </w:rPr>
        <w:t>What makes a student stand out for research or internship opportunities?</w:t>
      </w:r>
    </w:p>
    <w:p>
      <w:pPr>
        <w:spacing w:line="276" w:lineRule="auto" w:before="0" w:after="160"/>
      </w:pPr>
      <w:r>
        <w:rPr>
          <w:rFonts w:ascii="Arial" w:hAnsi="Arial"/>
          <w:b w:val="0"/>
          <w:sz w:val="22"/>
        </w:rPr>
        <w:t>How early should I start preparing seriously?</w:t>
      </w:r>
    </w:p>
    <w:p>
      <w:pPr>
        <w:spacing w:line="276" w:lineRule="auto" w:before="0" w:after="160"/>
      </w:pPr>
      <w:r>
        <w:rPr>
          <w:rFonts w:ascii="Arial" w:hAnsi="Arial"/>
          <w:b w:val="0"/>
          <w:sz w:val="22"/>
        </w:rPr>
        <w:t>What does consistency look like when nobody is grading it yet?</w:t>
      </w:r>
    </w:p>
    <w:p>
      <w:pPr>
        <w:spacing w:line="276" w:lineRule="auto" w:before="0" w:after="160"/>
      </w:pPr>
      <w:r>
        <w:rPr>
          <w:rFonts w:ascii="Arial" w:hAnsi="Arial"/>
          <w:b w:val="0"/>
          <w:sz w:val="22"/>
        </w:rPr>
        <w:t>The questions steadied him. They transformed the opportunity from a fantasy into a path.</w:t>
      </w:r>
    </w:p>
    <w:p>
      <w:pPr>
        <w:spacing w:line="276" w:lineRule="auto" w:before="0" w:after="160"/>
      </w:pPr>
      <w:r>
        <w:rPr>
          <w:rFonts w:ascii="Arial" w:hAnsi="Arial"/>
          <w:b w:val="0"/>
          <w:sz w:val="22"/>
        </w:rPr>
        <w:t>Nia spent the same day in her own way, doing a light preview of upcoming topics while letting her mind stay loose enough to think big. She had learned not to smother important moments by attacking them from ten directions at once. Her notebook filled with fragments rather than outlines: ideas about growth, about research, about what kind of mathematics life she wanted to build and not just inherit. She kept hearing a pattern from the department’s best professors in different forms all year—show your reasoning, clean your setup, visualize first, interpret evidence, state assumptions. The language changed, but the culture underneath it did not. FAMU was teaching students to think with care, not just perform intelligence on command.</w:t>
      </w:r>
    </w:p>
    <w:p>
      <w:pPr>
        <w:spacing w:line="276" w:lineRule="auto" w:before="0" w:after="160"/>
      </w:pPr>
      <w:r>
        <w:rPr>
          <w:rFonts w:ascii="Arial" w:hAnsi="Arial"/>
          <w:b w:val="0"/>
          <w:sz w:val="22"/>
        </w:rPr>
        <w:t>That mattered to her more than ever.</w:t>
      </w:r>
    </w:p>
    <w:p>
      <w:pPr>
        <w:spacing w:line="276" w:lineRule="auto" w:before="0" w:after="160"/>
      </w:pPr>
      <w:r>
        <w:rPr>
          <w:rFonts w:ascii="Arial" w:hAnsi="Arial"/>
          <w:b w:val="0"/>
          <w:sz w:val="22"/>
        </w:rPr>
        <w:t>Later that afternoon, they crossed paths near the mathematics building, where the slower summer rhythm made every conversation feel slightly more intentional.</w:t>
      </w:r>
    </w:p>
    <w:p>
      <w:pPr>
        <w:spacing w:line="276" w:lineRule="auto" w:before="0" w:after="160"/>
      </w:pPr>
      <w:r>
        <w:rPr>
          <w:rFonts w:ascii="Arial" w:hAnsi="Arial"/>
          <w:b w:val="0"/>
          <w:sz w:val="22"/>
        </w:rPr>
        <w:t>“You ready?” Nia asked.</w:t>
      </w:r>
    </w:p>
    <w:p>
      <w:pPr>
        <w:spacing w:line="276" w:lineRule="auto" w:before="0" w:after="160"/>
      </w:pPr>
      <w:r>
        <w:rPr>
          <w:rFonts w:ascii="Arial" w:hAnsi="Arial"/>
          <w:b w:val="0"/>
          <w:sz w:val="22"/>
        </w:rPr>
        <w:t>“For a conversation that hasn’t happened yet?” Malik said.</w:t>
      </w:r>
    </w:p>
    <w:p>
      <w:pPr>
        <w:spacing w:line="276" w:lineRule="auto" w:before="0" w:after="160"/>
      </w:pPr>
      <w:r>
        <w:rPr>
          <w:rFonts w:ascii="Arial" w:hAnsi="Arial"/>
          <w:b w:val="0"/>
          <w:sz w:val="22"/>
        </w:rPr>
        <w:t>“Yes.”</w:t>
      </w:r>
    </w:p>
    <w:p>
      <w:pPr>
        <w:spacing w:line="276" w:lineRule="auto" w:before="0" w:after="160"/>
      </w:pPr>
      <w:r>
        <w:rPr>
          <w:rFonts w:ascii="Arial" w:hAnsi="Arial"/>
          <w:b w:val="0"/>
          <w:sz w:val="22"/>
        </w:rPr>
        <w:t>He thought for a second. “More than I was last week.”</w:t>
      </w:r>
    </w:p>
    <w:p>
      <w:pPr>
        <w:spacing w:line="276" w:lineRule="auto" w:before="0" w:after="160"/>
      </w:pPr>
      <w:r>
        <w:rPr>
          <w:rFonts w:ascii="Arial" w:hAnsi="Arial"/>
          <w:b w:val="0"/>
          <w:sz w:val="22"/>
        </w:rPr>
        <w:t>“That counts.”</w:t>
      </w:r>
    </w:p>
    <w:p>
      <w:pPr>
        <w:spacing w:line="276" w:lineRule="auto" w:before="0" w:after="160"/>
      </w:pPr>
      <w:r>
        <w:rPr>
          <w:rFonts w:ascii="Arial" w:hAnsi="Arial"/>
          <w:b w:val="0"/>
          <w:sz w:val="22"/>
        </w:rPr>
        <w:t>“It really does,” he said.</w:t>
      </w:r>
    </w:p>
    <w:p>
      <w:pPr>
        <w:spacing w:line="276" w:lineRule="auto" w:before="0" w:after="160"/>
      </w:pPr>
      <w:r>
        <w:rPr>
          <w:rFonts w:ascii="Arial" w:hAnsi="Arial"/>
          <w:b w:val="0"/>
          <w:sz w:val="22"/>
        </w:rPr>
        <w:t>The campus around them carried the soft steadiness of late June. Summer at FAMU had its own beauty—less crowded, less noisy, but still full of motion and purpose. Students moved between buildings with books tucked under their arms, paused on benches in the shade, or lingered in small circles that made the campus feel intimate rather than empty. The mathematics department, even in a quieter season, still felt alive with possibility. There was something reassuring in that. The year had shown them again and again that student life here was not only about surviving deadlines. It was also about becoming part of a community where mentorship, aspiration, and discipline lived close together.</w:t>
      </w:r>
    </w:p>
    <w:p>
      <w:pPr>
        <w:spacing w:line="276" w:lineRule="auto" w:before="0" w:after="160"/>
      </w:pPr>
      <w:r>
        <w:rPr>
          <w:rFonts w:ascii="Arial" w:hAnsi="Arial"/>
          <w:b w:val="0"/>
          <w:sz w:val="22"/>
        </w:rPr>
        <w:t>Saturday widened the frame.</w:t>
      </w:r>
    </w:p>
    <w:p>
      <w:pPr>
        <w:spacing w:line="276" w:lineRule="auto" w:before="0" w:after="160"/>
      </w:pPr>
      <w:r>
        <w:rPr>
          <w:rFonts w:ascii="Arial" w:hAnsi="Arial"/>
          <w:b w:val="0"/>
          <w:sz w:val="22"/>
        </w:rPr>
        <w:t>Malik spent family time with a lighter spirit than he had carried earlier in the year. He still did a little review, because by now review had become part of how he stayed calm, but it no longer had the frantic energy of self-protection. He was able to enjoy the people around him without feeling like every joyful hour had to be borrowed from productivity. That growth was quiet, but it was real.</w:t>
      </w:r>
    </w:p>
    <w:p>
      <w:pPr>
        <w:spacing w:line="276" w:lineRule="auto" w:before="0" w:after="160"/>
      </w:pPr>
      <w:r>
        <w:rPr>
          <w:rFonts w:ascii="Arial" w:hAnsi="Arial"/>
          <w:b w:val="0"/>
          <w:sz w:val="22"/>
        </w:rPr>
        <w:t>At one point a family member asked, “So what’s next for you now?”</w:t>
      </w:r>
    </w:p>
    <w:p>
      <w:pPr>
        <w:spacing w:line="276" w:lineRule="auto" w:before="0" w:after="160"/>
      </w:pPr>
      <w:r>
        <w:rPr>
          <w:rFonts w:ascii="Arial" w:hAnsi="Arial"/>
          <w:b w:val="0"/>
          <w:sz w:val="22"/>
        </w:rPr>
        <w:t>Months ago, that question might have made him tense. He would have wanted a polished answer, one that sounded certain enough to protect him from doubt. Now he answered differently.</w:t>
      </w:r>
    </w:p>
    <w:p>
      <w:pPr>
        <w:spacing w:line="276" w:lineRule="auto" w:before="0" w:after="160"/>
      </w:pPr>
      <w:r>
        <w:rPr>
          <w:rFonts w:ascii="Arial" w:hAnsi="Arial"/>
          <w:b w:val="0"/>
          <w:sz w:val="22"/>
        </w:rPr>
        <w:t>“I’m still building,” he said. “But I know better what I’m building toward.”</w:t>
      </w:r>
    </w:p>
    <w:p>
      <w:pPr>
        <w:spacing w:line="276" w:lineRule="auto" w:before="0" w:after="160"/>
      </w:pPr>
      <w:r>
        <w:rPr>
          <w:rFonts w:ascii="Arial" w:hAnsi="Arial"/>
          <w:b w:val="0"/>
          <w:sz w:val="22"/>
        </w:rPr>
        <w:t>That answer stayed with him after he said it. It felt honest. It felt earned.</w:t>
      </w:r>
    </w:p>
    <w:p>
      <w:pPr>
        <w:spacing w:line="276" w:lineRule="auto" w:before="0" w:after="160"/>
      </w:pPr>
      <w:r>
        <w:rPr>
          <w:rFonts w:ascii="Arial" w:hAnsi="Arial"/>
          <w:b w:val="0"/>
          <w:sz w:val="22"/>
        </w:rPr>
        <w:t>Nia’s Saturday carried a different energy. She gave herself a creative reset and reading time, letting her attention move in wider circles. She had learned that rest was not the opposite of seriousness. It was one of the conditions that made sustained seriousness possible. As she read and made a few notes in the margins of her journal, she kept returning to a simple realization: all year long, the moments that changed her most were not always the loudest ones. Sometimes growth arrived through accumulation—through repeated good conversations, repeated honest corrections, repeated decisions not to abandon herself when the work got hard.</w:t>
      </w:r>
    </w:p>
    <w:p>
      <w:pPr>
        <w:spacing w:line="276" w:lineRule="auto" w:before="0" w:after="160"/>
      </w:pPr>
      <w:r>
        <w:rPr>
          <w:rFonts w:ascii="Arial" w:hAnsi="Arial"/>
          <w:b w:val="0"/>
          <w:sz w:val="22"/>
        </w:rPr>
        <w:t>That insight gave the day a quiet glow.</w:t>
      </w:r>
    </w:p>
    <w:p>
      <w:pPr>
        <w:spacing w:line="276" w:lineRule="auto" w:before="0" w:after="160"/>
      </w:pPr>
      <w:r>
        <w:rPr>
          <w:rFonts w:ascii="Arial" w:hAnsi="Arial"/>
          <w:b w:val="0"/>
          <w:sz w:val="22"/>
        </w:rPr>
        <w:t>Sunday invited reflection more directly.</w:t>
      </w:r>
    </w:p>
    <w:p>
      <w:pPr>
        <w:spacing w:line="276" w:lineRule="auto" w:before="0" w:after="160"/>
      </w:pPr>
      <w:r>
        <w:rPr>
          <w:rFonts w:ascii="Arial" w:hAnsi="Arial"/>
          <w:b w:val="0"/>
          <w:sz w:val="22"/>
        </w:rPr>
        <w:t>Malik turned to career reflection and resume polishing, but because the stakes now felt more immediate, the task gained emotional weight. He was not polishing a document just to feel industrious. He was preparing to be seen. That difference made every line matter. He revised descriptions, removed fluff, and tried to make each bullet show evidence instead of ambition alone. Dr. Delgado’s voice seemed to echo in the back of his mind: clean setup before solving. A messy page could hide good thinking; a clear one gave it room to work.</w:t>
      </w:r>
    </w:p>
    <w:p>
      <w:pPr>
        <w:spacing w:line="276" w:lineRule="auto" w:before="0" w:after="160"/>
      </w:pPr>
      <w:r>
        <w:rPr>
          <w:rFonts w:ascii="Arial" w:hAnsi="Arial"/>
          <w:b w:val="0"/>
          <w:sz w:val="22"/>
        </w:rPr>
        <w:t>Meanwhile, Nia journaled about her growth with a kind of honesty that only became possible after a difficult year had taught her not to romanticize overextension. She wrote about boundaries, but not defensively. She wrote about leadership, but not as performance. She wrote about the undergraduate research culture she was beginning to glimpse more clearly—the way opportunity seemed to grow where curiosity met initiative and where students were willing to ask real questions instead of waiting to be discovered.</w:t>
      </w:r>
    </w:p>
    <w:p>
      <w:pPr>
        <w:spacing w:line="276" w:lineRule="auto" w:before="0" w:after="160"/>
      </w:pPr>
      <w:r>
        <w:rPr>
          <w:rFonts w:ascii="Arial" w:hAnsi="Arial"/>
          <w:b w:val="0"/>
          <w:sz w:val="22"/>
        </w:rPr>
        <w:t>By the time Monday arrived, Summer B began, and the mood of the week changed at once.</w:t>
      </w:r>
    </w:p>
    <w:p>
      <w:pPr>
        <w:spacing w:line="276" w:lineRule="auto" w:before="0" w:after="160"/>
      </w:pPr>
      <w:r>
        <w:rPr>
          <w:rFonts w:ascii="Arial" w:hAnsi="Arial"/>
          <w:b w:val="0"/>
          <w:sz w:val="22"/>
        </w:rPr>
        <w:t>The calm of summer break gave way to the first pulse of a new academic rhythm. A calculus problem set appeared like a signal flare, and the library began to feel slightly different again—less like a refuge and more like a launch point.</w:t>
      </w:r>
    </w:p>
    <w:p>
      <w:pPr>
        <w:spacing w:line="276" w:lineRule="auto" w:before="0" w:after="160"/>
      </w:pPr>
      <w:r>
        <w:rPr>
          <w:rFonts w:ascii="Arial" w:hAnsi="Arial"/>
          <w:b w:val="0"/>
          <w:sz w:val="22"/>
        </w:rPr>
        <w:t>Malik claimed a two-hour deep-work block exactly the way he had planned to. He arrived with water, a sharpened pencil, and the kind of concentration that had become one of his defining strengths. But the scene mattered for more than his own work. Across the room, small clusters of students were settling in, comparing syllabi, trading first impressions, and getting their footing for the term. It reminded him that FAMU’s academic culture was built in public as much as in private. People learned alone, yes, but they also learned in one another’s presence.</w:t>
      </w:r>
    </w:p>
    <w:p>
      <w:pPr>
        <w:spacing w:line="276" w:lineRule="auto" w:before="0" w:after="160"/>
      </w:pPr>
      <w:r>
        <w:rPr>
          <w:rFonts w:ascii="Arial" w:hAnsi="Arial"/>
          <w:b w:val="0"/>
          <w:sz w:val="22"/>
        </w:rPr>
        <w:t>Nia embodied that even more visibly. She gathered a few students around a whiteboard and led a study circle that felt welcoming without becoming loose. Her gift for explanation had grown sharper this year because she no longer mistook generosity for saying yes to chaos. She opened with a question rather than a lecture.</w:t>
      </w:r>
    </w:p>
    <w:p>
      <w:pPr>
        <w:spacing w:line="276" w:lineRule="auto" w:before="0" w:after="160"/>
      </w:pPr>
      <w:r>
        <w:rPr>
          <w:rFonts w:ascii="Arial" w:hAnsi="Arial"/>
          <w:b w:val="0"/>
          <w:sz w:val="22"/>
        </w:rPr>
        <w:t>“Before we solve anything,” she said, marker in hand, “what do you think this concept is doing?”</w:t>
      </w:r>
    </w:p>
    <w:p>
      <w:pPr>
        <w:spacing w:line="276" w:lineRule="auto" w:before="0" w:after="160"/>
      </w:pPr>
      <w:r>
        <w:rPr>
          <w:rFonts w:ascii="Arial" w:hAnsi="Arial"/>
          <w:b w:val="0"/>
          <w:sz w:val="22"/>
        </w:rPr>
        <w:t>One student frowned at the page. “I know the procedure more than the idea.”</w:t>
      </w:r>
    </w:p>
    <w:p>
      <w:pPr>
        <w:spacing w:line="276" w:lineRule="auto" w:before="0" w:after="160"/>
      </w:pPr>
      <w:r>
        <w:rPr>
          <w:rFonts w:ascii="Arial" w:hAnsi="Arial"/>
          <w:b w:val="0"/>
          <w:sz w:val="22"/>
        </w:rPr>
        <w:t>“That’s okay,” Nia said. “Today we fix the idea first.”</w:t>
      </w:r>
    </w:p>
    <w:p>
      <w:pPr>
        <w:spacing w:line="276" w:lineRule="auto" w:before="0" w:after="160"/>
      </w:pPr>
      <w:r>
        <w:rPr>
          <w:rFonts w:ascii="Arial" w:hAnsi="Arial"/>
          <w:b w:val="0"/>
          <w:sz w:val="22"/>
        </w:rPr>
        <w:t>It was the kind of scene that showed the best of the mathematics department’s undergraduate culture. Students were not merely competing for solitary survival. They were building each other up. The whiteboard became a shared space of thinking, correction, and encouragement. Nia was in her element—not because she loved hearing herself talk, but because she loved the moment when confusion began to organize itself into confidence.</w:t>
      </w:r>
    </w:p>
    <w:p>
      <w:pPr>
        <w:spacing w:line="276" w:lineRule="auto" w:before="0" w:after="160"/>
      </w:pPr>
      <w:r>
        <w:rPr>
          <w:rFonts w:ascii="Arial" w:hAnsi="Arial"/>
          <w:b w:val="0"/>
          <w:sz w:val="22"/>
        </w:rPr>
        <w:t>Dr. Okafor passed by briefly and nodded at the board. “Visualize first,” he said with a smile.</w:t>
      </w:r>
    </w:p>
    <w:p>
      <w:pPr>
        <w:spacing w:line="276" w:lineRule="auto" w:before="0" w:after="160"/>
      </w:pPr>
      <w:r>
        <w:rPr>
          <w:rFonts w:ascii="Arial" w:hAnsi="Arial"/>
          <w:b w:val="0"/>
          <w:sz w:val="22"/>
        </w:rPr>
        <w:t>Nia laughed. “I’m trying to make that the law of the land.”</w:t>
      </w:r>
    </w:p>
    <w:p>
      <w:pPr>
        <w:spacing w:line="276" w:lineRule="auto" w:before="0" w:after="160"/>
      </w:pPr>
      <w:r>
        <w:rPr>
          <w:rFonts w:ascii="Arial" w:hAnsi="Arial"/>
          <w:b w:val="0"/>
          <w:sz w:val="22"/>
        </w:rPr>
        <w:t>“Good law,” he replied.</w:t>
      </w:r>
    </w:p>
    <w:p>
      <w:pPr>
        <w:spacing w:line="276" w:lineRule="auto" w:before="0" w:after="160"/>
      </w:pPr>
      <w:r>
        <w:rPr>
          <w:rFonts w:ascii="Arial" w:hAnsi="Arial"/>
          <w:b w:val="0"/>
          <w:sz w:val="22"/>
        </w:rPr>
        <w:t>Tuesday deepened the academic rhythm. Malik ran timed calculus drills, confronting the old pressure point that used to unsteady him more easily. The difference now was obvious. He still respected the clock, but he no longer let it define him. When he felt tension rise, he paused, reset his posture, and returned to the problem with structure. The timer was evidence, not a verdict.</w:t>
      </w:r>
    </w:p>
    <w:p>
      <w:pPr>
        <w:spacing w:line="276" w:lineRule="auto" w:before="0" w:after="160"/>
      </w:pPr>
      <w:r>
        <w:rPr>
          <w:rFonts w:ascii="Arial" w:hAnsi="Arial"/>
          <w:b w:val="0"/>
          <w:sz w:val="22"/>
        </w:rPr>
        <w:t>Nia, meanwhile, rewrote her notes into a concept map, turning scattered ideas into visible relationships. Dr. Bennett’s principle—interpret numbers as evidence—expanded in her mind again into a broader way of living academically. Performance data mattered, yes, but so did patterns of understanding. So did confidence. So did the quality of the systems students built around their ambitions.</w:t>
      </w:r>
    </w:p>
    <w:p>
      <w:pPr>
        <w:spacing w:line="276" w:lineRule="auto" w:before="0" w:after="160"/>
      </w:pPr>
      <w:r>
        <w:rPr>
          <w:rFonts w:ascii="Arial" w:hAnsi="Arial"/>
          <w:b w:val="0"/>
          <w:sz w:val="22"/>
        </w:rPr>
        <w:t>By Wednesday, the first quiz or concept-check window had arrived, carrying just enough pressure to sharpen the week without overwhelming it. This was where the unresolved promise from the previous week finally found fuller resolution.</w:t>
      </w:r>
    </w:p>
    <w:p>
      <w:pPr>
        <w:spacing w:line="276" w:lineRule="auto" w:before="0" w:after="160"/>
      </w:pPr>
      <w:r>
        <w:rPr>
          <w:rFonts w:ascii="Arial" w:hAnsi="Arial"/>
          <w:b w:val="0"/>
          <w:sz w:val="22"/>
        </w:rPr>
        <w:t>Malik went to office hours with targeted questions, and this time the conversation extended naturally into the opportunity that had begun with that email reply. Because he had prepared well, he was able to speak with clarity instead of hiding behind nervousness. He asked about next steps, about preparation, about how students positioned themselves for research and future internships.</w:t>
      </w:r>
    </w:p>
    <w:p>
      <w:pPr>
        <w:spacing w:line="276" w:lineRule="auto" w:before="0" w:after="160"/>
      </w:pPr>
      <w:r>
        <w:rPr>
          <w:rFonts w:ascii="Arial" w:hAnsi="Arial"/>
          <w:b w:val="0"/>
          <w:sz w:val="22"/>
        </w:rPr>
        <w:t>The professor listened carefully.</w:t>
      </w:r>
    </w:p>
    <w:p>
      <w:pPr>
        <w:spacing w:line="276" w:lineRule="auto" w:before="0" w:after="160"/>
      </w:pPr>
      <w:r>
        <w:rPr>
          <w:rFonts w:ascii="Arial" w:hAnsi="Arial"/>
          <w:b w:val="0"/>
          <w:sz w:val="22"/>
        </w:rPr>
        <w:t>“You’ve already started the important part,” they said. “You reached out before you felt completely ready.”</w:t>
      </w:r>
    </w:p>
    <w:p>
      <w:pPr>
        <w:spacing w:line="276" w:lineRule="auto" w:before="0" w:after="160"/>
      </w:pPr>
      <w:r>
        <w:rPr>
          <w:rFonts w:ascii="Arial" w:hAnsi="Arial"/>
          <w:b w:val="0"/>
          <w:sz w:val="22"/>
        </w:rPr>
        <w:t>Malik let that sit for a second.</w:t>
      </w:r>
    </w:p>
    <w:p>
      <w:pPr>
        <w:spacing w:line="276" w:lineRule="auto" w:before="0" w:after="160"/>
      </w:pPr>
      <w:r>
        <w:rPr>
          <w:rFonts w:ascii="Arial" w:hAnsi="Arial"/>
          <w:b w:val="0"/>
          <w:sz w:val="22"/>
        </w:rPr>
        <w:t>“I thought I was supposed to wait until I had more to show,” he admitted.</w:t>
      </w:r>
    </w:p>
    <w:p>
      <w:pPr>
        <w:spacing w:line="276" w:lineRule="auto" w:before="0" w:after="160"/>
      </w:pPr>
      <w:r>
        <w:rPr>
          <w:rFonts w:ascii="Arial" w:hAnsi="Arial"/>
          <w:b w:val="0"/>
          <w:sz w:val="22"/>
        </w:rPr>
        <w:t>“That instinct delays a lot of good students,” came the reply. “Initiative matters. Clarity matters. Follow-through matters. You build the rest while moving.”</w:t>
      </w:r>
    </w:p>
    <w:p>
      <w:pPr>
        <w:spacing w:line="276" w:lineRule="auto" w:before="0" w:after="160"/>
      </w:pPr>
      <w:r>
        <w:rPr>
          <w:rFonts w:ascii="Arial" w:hAnsi="Arial"/>
          <w:b w:val="0"/>
          <w:sz w:val="22"/>
        </w:rPr>
        <w:t>That sentence landed hard in the best way.</w:t>
      </w:r>
    </w:p>
    <w:p>
      <w:pPr>
        <w:spacing w:line="276" w:lineRule="auto" w:before="0" w:after="160"/>
      </w:pPr>
      <w:r>
        <w:rPr>
          <w:rFonts w:ascii="Arial" w:hAnsi="Arial"/>
          <w:b w:val="0"/>
          <w:sz w:val="22"/>
        </w:rPr>
        <w:t>Across campus, Nia spent part of the day helping a peer through a difficult concept, and in doing so she found her own version of the same answer. The future she wanted was not waiting at the end of some perfect sequence of achievements. It was already beginning in the way she thought, helped, prepared, and participated now.</w:t>
      </w:r>
    </w:p>
    <w:p>
      <w:pPr>
        <w:spacing w:line="276" w:lineRule="auto" w:before="0" w:after="160"/>
      </w:pPr>
      <w:r>
        <w:rPr>
          <w:rFonts w:ascii="Arial" w:hAnsi="Arial"/>
          <w:b w:val="0"/>
          <w:sz w:val="22"/>
        </w:rPr>
        <w:t>When she met Malik later, he looked lighter.</w:t>
      </w:r>
    </w:p>
    <w:p>
      <w:pPr>
        <w:spacing w:line="276" w:lineRule="auto" w:before="0" w:after="160"/>
      </w:pPr>
      <w:r>
        <w:rPr>
          <w:rFonts w:ascii="Arial" w:hAnsi="Arial"/>
          <w:b w:val="0"/>
          <w:sz w:val="22"/>
        </w:rPr>
        <w:t>“It went well?” she asked.</w:t>
      </w:r>
    </w:p>
    <w:p>
      <w:pPr>
        <w:spacing w:line="276" w:lineRule="auto" w:before="0" w:after="160"/>
      </w:pPr>
      <w:r>
        <w:rPr>
          <w:rFonts w:ascii="Arial" w:hAnsi="Arial"/>
          <w:b w:val="0"/>
          <w:sz w:val="22"/>
        </w:rPr>
        <w:t>He nodded once. “Better than well. It felt real.”</w:t>
      </w:r>
    </w:p>
    <w:p>
      <w:pPr>
        <w:spacing w:line="276" w:lineRule="auto" w:before="0" w:after="160"/>
      </w:pPr>
      <w:r>
        <w:rPr>
          <w:rFonts w:ascii="Arial" w:hAnsi="Arial"/>
          <w:b w:val="0"/>
          <w:sz w:val="22"/>
        </w:rPr>
        <w:t>She smiled immediately. “That’s what I was hoping.”</w:t>
      </w:r>
    </w:p>
    <w:p>
      <w:pPr>
        <w:spacing w:line="276" w:lineRule="auto" w:before="0" w:after="160"/>
      </w:pPr>
      <w:r>
        <w:rPr>
          <w:rFonts w:ascii="Arial" w:hAnsi="Arial"/>
          <w:b w:val="0"/>
          <w:sz w:val="22"/>
        </w:rPr>
        <w:t>He looked at her. “How about you?”</w:t>
      </w:r>
    </w:p>
    <w:p>
      <w:pPr>
        <w:spacing w:line="276" w:lineRule="auto" w:before="0" w:after="160"/>
      </w:pPr>
      <w:r>
        <w:rPr>
          <w:rFonts w:ascii="Arial" w:hAnsi="Arial"/>
          <w:b w:val="0"/>
          <w:sz w:val="22"/>
        </w:rPr>
        <w:t>Nia adjusted the strap of her bag and laughed softly. “I spent half the afternoon helping somebody untangle a concept they were sure was impossible. So I think my answer is also yes.”</w:t>
      </w:r>
    </w:p>
    <w:p>
      <w:pPr>
        <w:spacing w:line="276" w:lineRule="auto" w:before="0" w:after="160"/>
      </w:pPr>
      <w:r>
        <w:rPr>
          <w:rFonts w:ascii="Arial" w:hAnsi="Arial"/>
          <w:b w:val="0"/>
          <w:sz w:val="22"/>
        </w:rPr>
        <w:t>They walked slowly after that, talking through the day. Not rushing. Not dramatizing. Just letting the reality settle around them.</w:t>
      </w:r>
    </w:p>
    <w:p>
      <w:pPr>
        <w:spacing w:line="276" w:lineRule="auto" w:before="0" w:after="160"/>
      </w:pPr>
      <w:r>
        <w:rPr>
          <w:rFonts w:ascii="Arial" w:hAnsi="Arial"/>
          <w:b w:val="0"/>
          <w:sz w:val="22"/>
        </w:rPr>
        <w:t>Thursday carried the week forward into its next horizon.</w:t>
      </w:r>
    </w:p>
    <w:p>
      <w:pPr>
        <w:spacing w:line="276" w:lineRule="auto" w:before="0" w:after="160"/>
      </w:pPr>
      <w:r>
        <w:rPr>
          <w:rFonts w:ascii="Arial" w:hAnsi="Arial"/>
          <w:b w:val="0"/>
          <w:sz w:val="22"/>
        </w:rPr>
        <w:t>Malik updated his internship and career checklist with fresh seriousness, but now the list felt alive. It was no longer made of distant categories. It was connected to actual conversations, actual expectations, actual pathways. Nia joined a student organization planning meeting and saw, once again, how student life at FAMU created room for academic ambition and community leadership to reinforce each other rather than compete. The university kept showing them a broad version of success—one where mathematics excellence, mentorship, belonging, and service all mattered together.</w:t>
      </w:r>
    </w:p>
    <w:p>
      <w:pPr>
        <w:spacing w:line="276" w:lineRule="auto" w:before="0" w:after="160"/>
      </w:pPr>
      <w:r>
        <w:rPr>
          <w:rFonts w:ascii="Arial" w:hAnsi="Arial"/>
          <w:b w:val="0"/>
          <w:sz w:val="22"/>
        </w:rPr>
        <w:t>By evening, the week’s arc had become clear.</w:t>
      </w:r>
    </w:p>
    <w:p>
      <w:pPr>
        <w:spacing w:line="276" w:lineRule="auto" w:before="0" w:after="160"/>
      </w:pPr>
      <w:r>
        <w:rPr>
          <w:rFonts w:ascii="Arial" w:hAnsi="Arial"/>
          <w:b w:val="0"/>
          <w:sz w:val="22"/>
        </w:rPr>
        <w:t>What started with nervous excitement had resolved into movement. The unanswered possibility from the prior week had not disappeared; it had matured. It now had shape, names, questions, next steps. That was better than a dramatic payoff. It was the kind of development that could actually carry a life forward.</w:t>
      </w:r>
    </w:p>
    <w:p>
      <w:pPr>
        <w:spacing w:line="276" w:lineRule="auto" w:before="0" w:after="160"/>
      </w:pPr>
      <w:r>
        <w:rPr>
          <w:rFonts w:ascii="Arial" w:hAnsi="Arial"/>
          <w:b w:val="0"/>
          <w:sz w:val="22"/>
        </w:rPr>
        <w:t>Still, the end of the week did not feel closed.</w:t>
      </w:r>
    </w:p>
    <w:p>
      <w:pPr>
        <w:spacing w:line="276" w:lineRule="auto" w:before="0" w:after="160"/>
      </w:pPr>
      <w:r>
        <w:rPr>
          <w:rFonts w:ascii="Arial" w:hAnsi="Arial"/>
          <w:b w:val="0"/>
          <w:sz w:val="22"/>
        </w:rPr>
        <w:t>If anything, it felt newly charged.</w:t>
      </w:r>
    </w:p>
    <w:p>
      <w:pPr>
        <w:spacing w:line="276" w:lineRule="auto" w:before="0" w:after="160"/>
      </w:pPr>
      <w:r>
        <w:rPr>
          <w:rFonts w:ascii="Arial" w:hAnsi="Arial"/>
          <w:b w:val="0"/>
          <w:sz w:val="22"/>
        </w:rPr>
        <w:t>Because now both Malik and Nia could sense that Summer B was not going to be just another academic block to get through. It was becoming a bridge. Between classroom confidence and professional identity. Between being students who benefited from mentorship and students ready to step closer to leadership. Between hoping for opportunity and learning how to meet it.</w:t>
      </w:r>
    </w:p>
    <w:p>
      <w:pPr>
        <w:spacing w:line="276" w:lineRule="auto" w:before="0" w:after="160"/>
      </w:pPr>
      <w:r>
        <w:rPr>
          <w:rFonts w:ascii="Arial" w:hAnsi="Arial"/>
          <w:b w:val="0"/>
          <w:sz w:val="22"/>
        </w:rPr>
        <w:t>As they stood outside in the warm evening after Thursday’s last commitments, the campus felt calm, but the future did not.</w:t>
      </w:r>
    </w:p>
    <w:p>
      <w:pPr>
        <w:spacing w:line="276" w:lineRule="auto" w:before="0" w:after="160"/>
      </w:pPr>
      <w:r>
        <w:rPr>
          <w:rFonts w:ascii="Arial" w:hAnsi="Arial"/>
          <w:b w:val="0"/>
          <w:sz w:val="22"/>
        </w:rPr>
        <w:t>The future felt awake.</w:t>
      </w:r>
    </w:p>
    <w:p>
      <w:pPr>
        <w:spacing w:line="276" w:lineRule="auto" w:before="0" w:after="160"/>
      </w:pPr>
      <w:r>
        <w:rPr>
          <w:rFonts w:ascii="Arial" w:hAnsi="Arial"/>
          <w:b w:val="0"/>
          <w:sz w:val="22"/>
        </w:rPr>
        <w:t>Nia looked toward the mathematics building and then back at Malik. “You know what this feels like?”</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“Like the part before everything gets busier in a good way.”</w:t>
      </w:r>
    </w:p>
    <w:p>
      <w:pPr>
        <w:spacing w:line="276" w:lineRule="auto" w:before="0" w:after="160"/>
      </w:pPr>
      <w:r>
        <w:rPr>
          <w:rFonts w:ascii="Arial" w:hAnsi="Arial"/>
          <w:b w:val="0"/>
          <w:sz w:val="22"/>
        </w:rPr>
        <w:t>Malik smiled slowly. “Yeah,” he said. “That’s exactly what it feels like.”</w:t>
      </w:r>
    </w:p>
    <w:p>
      <w:pPr>
        <w:spacing w:line="276" w:lineRule="auto" w:before="0" w:after="160"/>
      </w:pPr>
      <w:r>
        <w:rPr>
          <w:rFonts w:ascii="Arial" w:hAnsi="Arial"/>
          <w:b w:val="0"/>
          <w:sz w:val="22"/>
        </w:rPr>
        <w:t>And that was the true ending beat of the week: not restlessness, not uncertainty, but a steady rising tension made of readiness. The kind that comes when a student realizes the next chapter is already starting, and this time they are not just reacting to it.</w:t>
      </w:r>
    </w:p>
    <w:p>
      <w:pPr>
        <w:spacing w:line="276" w:lineRule="auto" w:before="0" w:after="160"/>
      </w:pPr>
      <w:r>
        <w:rPr>
          <w:rFonts w:ascii="Arial" w:hAnsi="Arial"/>
          <w:b w:val="0"/>
          <w:sz w:val="22"/>
        </w:rPr>
        <w:t>They are walking toward it on purpose.</w:t>
      </w:r>
    </w:p>
    <w:p>
      <w:r>
        <w:br w:type="page"/>
      </w:r>
    </w:p>
    <w:p>
      <w:pPr>
        <w:pStyle w:val="Heading1"/>
        <w:spacing w:line="276" w:lineRule="auto" w:before="0" w:after="120"/>
      </w:pPr>
      <w:r>
        <w:rPr>
          <w:rFonts w:ascii="Arial" w:hAnsi="Arial"/>
          <w:b w:val="0"/>
          <w:sz w:val="40"/>
        </w:rPr>
        <w:t>Week 49 Prose — July 3 to July 9, 2026</w:t>
      </w:r>
    </w:p>
    <w:p>
      <w:pPr>
        <w:spacing w:line="276" w:lineRule="auto" w:before="0" w:after="160"/>
      </w:pPr>
      <w:r>
        <w:rPr>
          <w:rFonts w:ascii="Arial" w:hAnsi="Arial"/>
          <w:b w:val="0"/>
          <w:sz w:val="22"/>
        </w:rPr>
        <w:t>By the start of Friday, the feeling from the end of the previous week had not faded.</w:t>
      </w:r>
    </w:p>
    <w:p>
      <w:pPr>
        <w:spacing w:line="276" w:lineRule="auto" w:before="0" w:after="160"/>
      </w:pPr>
      <w:r>
        <w:rPr>
          <w:rFonts w:ascii="Arial" w:hAnsi="Arial"/>
          <w:b w:val="0"/>
          <w:sz w:val="22"/>
        </w:rPr>
        <w:t>If anything, it had sharpened.</w:t>
      </w:r>
    </w:p>
    <w:p>
      <w:pPr>
        <w:spacing w:line="276" w:lineRule="auto" w:before="0" w:after="160"/>
      </w:pPr>
      <w:r>
        <w:rPr>
          <w:rFonts w:ascii="Arial" w:hAnsi="Arial"/>
          <w:b w:val="0"/>
          <w:sz w:val="22"/>
        </w:rPr>
        <w:t>Malik and Nia were no longer standing at the edge of possibility, wondering whether the summer would turn into something meaningful. Now they could feel that it already had. Summer B had begun with a quieter pace than the regular fall and spring rush, but beneath that calmer surface, important things were moving. The classes were steady. The routines were steady. Their confidence was steadier than it had been months ago. And because of that, every small choice suddenly seemed to carry more weight.</w:t>
      </w:r>
    </w:p>
    <w:p>
      <w:pPr>
        <w:spacing w:line="276" w:lineRule="auto" w:before="0" w:after="160"/>
      </w:pPr>
      <w:r>
        <w:rPr>
          <w:rFonts w:ascii="Arial" w:hAnsi="Arial"/>
          <w:b w:val="0"/>
          <w:sz w:val="22"/>
        </w:rPr>
        <w:t>This was no longer the part of the year where they were trying to prove they could survive college mathematics.</w:t>
      </w:r>
    </w:p>
    <w:p>
      <w:pPr>
        <w:spacing w:line="276" w:lineRule="auto" w:before="0" w:after="160"/>
      </w:pPr>
      <w:r>
        <w:rPr>
          <w:rFonts w:ascii="Arial" w:hAnsi="Arial"/>
          <w:b w:val="0"/>
          <w:sz w:val="22"/>
        </w:rPr>
        <w:t>This was the part where they were beginning to understand what it meant to grow inside it.</w:t>
      </w:r>
    </w:p>
    <w:p>
      <w:pPr>
        <w:spacing w:line="276" w:lineRule="auto" w:before="0" w:after="160"/>
      </w:pPr>
      <w:r>
        <w:rPr>
          <w:rFonts w:ascii="Arial" w:hAnsi="Arial"/>
          <w:b w:val="0"/>
          <w:sz w:val="22"/>
        </w:rPr>
        <w:t>Friday morning opened with a campus rhythm that felt almost deceptively gentle. The walkways were calm, the summer sun was already bright, and inside the library the usual deep silence had been replaced by the low-turning hum of students settling into their own focused corners. Malik liked that sound now. Earlier in the year, quiet spaces like this had sometimes felt like pressure chambers. Now they felt like places where he could work honestly.</w:t>
      </w:r>
    </w:p>
    <w:p>
      <w:pPr>
        <w:spacing w:line="276" w:lineRule="auto" w:before="0" w:after="160"/>
      </w:pPr>
      <w:r>
        <w:rPr>
          <w:rFonts w:ascii="Arial" w:hAnsi="Arial"/>
          <w:b w:val="0"/>
          <w:sz w:val="22"/>
        </w:rPr>
        <w:t>He chose a table near a window and opened his notebook with deliberate care. Dr. Delgado’s advice had been echoing in his head all week: clean setup before solving. Malik had come to realize that the phrase applied to almost everything worth doing. A problem went better when the page was organized. A hard conversation went better when the questions were clear. A future goal became less intimidating when it was broken into named steps instead of carried around as one heavy cloud.</w:t>
      </w:r>
    </w:p>
    <w:p>
      <w:pPr>
        <w:spacing w:line="276" w:lineRule="auto" w:before="0" w:after="160"/>
      </w:pPr>
      <w:r>
        <w:rPr>
          <w:rFonts w:ascii="Arial" w:hAnsi="Arial"/>
          <w:b w:val="0"/>
          <w:sz w:val="22"/>
        </w:rPr>
        <w:t>So before he started calculating anything, he built the page carefully.</w:t>
      </w:r>
    </w:p>
    <w:p>
      <w:pPr>
        <w:spacing w:line="276" w:lineRule="auto" w:before="0" w:after="160"/>
      </w:pPr>
      <w:r>
        <w:rPr>
          <w:rFonts w:ascii="Arial" w:hAnsi="Arial"/>
          <w:b w:val="0"/>
          <w:sz w:val="22"/>
        </w:rPr>
        <w:t>Known information.</w:t>
      </w:r>
    </w:p>
    <w:p>
      <w:pPr>
        <w:spacing w:line="276" w:lineRule="auto" w:before="0" w:after="160"/>
      </w:pPr>
      <w:r>
        <w:rPr>
          <w:rFonts w:ascii="Arial" w:hAnsi="Arial"/>
          <w:b w:val="0"/>
          <w:sz w:val="22"/>
        </w:rPr>
        <w:t>Unknowns.</w:t>
      </w:r>
    </w:p>
    <w:p>
      <w:pPr>
        <w:spacing w:line="276" w:lineRule="auto" w:before="0" w:after="160"/>
      </w:pPr>
      <w:r>
        <w:rPr>
          <w:rFonts w:ascii="Arial" w:hAnsi="Arial"/>
          <w:b w:val="0"/>
          <w:sz w:val="22"/>
        </w:rPr>
        <w:t>What the problem is really asking.</w:t>
      </w:r>
    </w:p>
    <w:p>
      <w:pPr>
        <w:spacing w:line="276" w:lineRule="auto" w:before="0" w:after="160"/>
      </w:pPr>
      <w:r>
        <w:rPr>
          <w:rFonts w:ascii="Arial" w:hAnsi="Arial"/>
          <w:b w:val="0"/>
          <w:sz w:val="22"/>
        </w:rPr>
        <w:t>What assumption am I making before I move?</w:t>
      </w:r>
    </w:p>
    <w:p>
      <w:pPr>
        <w:spacing w:line="276" w:lineRule="auto" w:before="0" w:after="160"/>
      </w:pPr>
      <w:r>
        <w:rPr>
          <w:rFonts w:ascii="Arial" w:hAnsi="Arial"/>
          <w:b w:val="0"/>
          <w:sz w:val="22"/>
        </w:rPr>
        <w:t>He smiled a little when he wrote the last one. That sounded like Dr. Price too.</w:t>
      </w:r>
    </w:p>
    <w:p>
      <w:pPr>
        <w:spacing w:line="276" w:lineRule="auto" w:before="0" w:after="160"/>
      </w:pPr>
      <w:r>
        <w:rPr>
          <w:rFonts w:ascii="Arial" w:hAnsi="Arial"/>
          <w:b w:val="0"/>
          <w:sz w:val="22"/>
        </w:rPr>
        <w:t>For two solid hours, he gave himself to the work. Not perfectly. Not dramatically. Just steadily. He checked steps, corrected small errors, redid one setup he did not trust, and felt the quiet satisfaction of understanding becoming less fragile. Around him, other students were doing versions of the same thing—summer students, athletes taking courses, future teachers, engineers, math majors, students catching up and students pushing ahead. Even in a low-key week, FAMU never felt empty of purpose. That was one of the things Malik had come to love most about the campus. Seriousness lived here, but it did not have to be lonely.</w:t>
      </w:r>
    </w:p>
    <w:p>
      <w:pPr>
        <w:spacing w:line="276" w:lineRule="auto" w:before="0" w:after="160"/>
      </w:pPr>
      <w:r>
        <w:rPr>
          <w:rFonts w:ascii="Arial" w:hAnsi="Arial"/>
          <w:b w:val="0"/>
          <w:sz w:val="22"/>
        </w:rPr>
        <w:t>Across the mathematics building, Nia was creating a different kind of energy.</w:t>
      </w:r>
    </w:p>
    <w:p>
      <w:pPr>
        <w:spacing w:line="276" w:lineRule="auto" w:before="0" w:after="160"/>
      </w:pPr>
      <w:r>
        <w:rPr>
          <w:rFonts w:ascii="Arial" w:hAnsi="Arial"/>
          <w:b w:val="0"/>
          <w:sz w:val="22"/>
        </w:rPr>
        <w:t>At a whiteboard study circle, she stood with marker in hand, half facilitator and half fellow explorer, guiding a small group through a concept that had looked more intimidating on paper than it deserved to be. She had learned how to lead these sessions without controlling them. Earlier in the year, she might have overexplained, overreached, or tried to rescue everyone’s understanding at once. Now she asked better questions.</w:t>
      </w:r>
    </w:p>
    <w:p>
      <w:pPr>
        <w:spacing w:line="276" w:lineRule="auto" w:before="0" w:after="160"/>
      </w:pPr>
      <w:r>
        <w:rPr>
          <w:rFonts w:ascii="Arial" w:hAnsi="Arial"/>
          <w:b w:val="0"/>
          <w:sz w:val="22"/>
        </w:rPr>
        <w:t>“Before we touch the algebra,” she said, tapping the edge of the board, “what picture should be in your mind?”</w:t>
      </w:r>
    </w:p>
    <w:p>
      <w:pPr>
        <w:spacing w:line="276" w:lineRule="auto" w:before="0" w:after="160"/>
      </w:pPr>
      <w:r>
        <w:rPr>
          <w:rFonts w:ascii="Arial" w:hAnsi="Arial"/>
          <w:b w:val="0"/>
          <w:sz w:val="22"/>
        </w:rPr>
        <w:t>A student near the front shrugged. “Honestly? I don’t have one yet.”</w:t>
      </w:r>
    </w:p>
    <w:p>
      <w:pPr>
        <w:spacing w:line="276" w:lineRule="auto" w:before="0" w:after="160"/>
      </w:pPr>
      <w:r>
        <w:rPr>
          <w:rFonts w:ascii="Arial" w:hAnsi="Arial"/>
          <w:b w:val="0"/>
          <w:sz w:val="22"/>
        </w:rPr>
        <w:t>“That’s fine,” Nia said. “That means we build it first.”</w:t>
      </w:r>
    </w:p>
    <w:p>
      <w:pPr>
        <w:spacing w:line="276" w:lineRule="auto" w:before="0" w:after="160"/>
      </w:pPr>
      <w:r>
        <w:rPr>
          <w:rFonts w:ascii="Arial" w:hAnsi="Arial"/>
          <w:b w:val="0"/>
          <w:sz w:val="22"/>
        </w:rPr>
        <w:t>Another student leaned forward. “So we’re not starting with formulas?”</w:t>
      </w:r>
    </w:p>
    <w:p>
      <w:pPr>
        <w:spacing w:line="276" w:lineRule="auto" w:before="0" w:after="160"/>
      </w:pPr>
      <w:r>
        <w:rPr>
          <w:rFonts w:ascii="Arial" w:hAnsi="Arial"/>
          <w:b w:val="0"/>
          <w:sz w:val="22"/>
        </w:rPr>
        <w:t>“We are,” Nia said with a grin, “just not worshiping them.”</w:t>
      </w:r>
    </w:p>
    <w:p>
      <w:pPr>
        <w:spacing w:line="276" w:lineRule="auto" w:before="0" w:after="160"/>
      </w:pPr>
      <w:r>
        <w:rPr>
          <w:rFonts w:ascii="Arial" w:hAnsi="Arial"/>
          <w:b w:val="0"/>
          <w:sz w:val="22"/>
        </w:rPr>
        <w:t>That got a laugh, and the room loosened. Then she sketched the idea visually, broke the process into stages, and invited the group to say what each step meant before writing it down. It was the kind of scene that showed how much she had matured. She was still bright, still energetic, still capable of filling a room with momentum, but now her leadership had more discipline inside it. She knew how to turn enthusiasm into structure.</w:t>
      </w:r>
    </w:p>
    <w:p>
      <w:pPr>
        <w:spacing w:line="276" w:lineRule="auto" w:before="0" w:after="160"/>
      </w:pPr>
      <w:r>
        <w:rPr>
          <w:rFonts w:ascii="Arial" w:hAnsi="Arial"/>
          <w:b w:val="0"/>
          <w:sz w:val="22"/>
        </w:rPr>
        <w:t>When Dr. Delgado passed by briefly and noticed the group working through the board together, he nodded with visible approval.</w:t>
      </w:r>
    </w:p>
    <w:p>
      <w:pPr>
        <w:spacing w:line="276" w:lineRule="auto" w:before="0" w:after="160"/>
      </w:pPr>
      <w:r>
        <w:rPr>
          <w:rFonts w:ascii="Arial" w:hAnsi="Arial"/>
          <w:b w:val="0"/>
          <w:sz w:val="22"/>
        </w:rPr>
        <w:t>“Good,” he said. “Neat thinking usually comes before neat answers.”</w:t>
      </w:r>
    </w:p>
    <w:p>
      <w:pPr>
        <w:spacing w:line="276" w:lineRule="auto" w:before="0" w:after="160"/>
      </w:pPr>
      <w:r>
        <w:rPr>
          <w:rFonts w:ascii="Arial" w:hAnsi="Arial"/>
          <w:b w:val="0"/>
          <w:sz w:val="22"/>
        </w:rPr>
        <w:t>Nia pointed at the board. “I’m putting that on a poster.”</w:t>
      </w:r>
    </w:p>
    <w:p>
      <w:pPr>
        <w:spacing w:line="276" w:lineRule="auto" w:before="0" w:after="160"/>
      </w:pPr>
      <w:r>
        <w:rPr>
          <w:rFonts w:ascii="Arial" w:hAnsi="Arial"/>
          <w:b w:val="0"/>
          <w:sz w:val="22"/>
        </w:rPr>
        <w:t>“You should,” he said, and kept walking.</w:t>
      </w:r>
    </w:p>
    <w:p>
      <w:pPr>
        <w:spacing w:line="276" w:lineRule="auto" w:before="0" w:after="160"/>
      </w:pPr>
      <w:r>
        <w:rPr>
          <w:rFonts w:ascii="Arial" w:hAnsi="Arial"/>
          <w:b w:val="0"/>
          <w:sz w:val="22"/>
        </w:rPr>
        <w:t>By afternoon, the day had acquired one of those small but memorable summer-campus textures that comic scenes love: the cold air inside a building after a hot walk outside, the smell of dry-erase marker and paper, the sight of students carrying iced drinks and notebooks as though both were equally necessary for intellectual survival. Malik and Nia met up later under a shaded stretch of walkway and compared notes.</w:t>
      </w:r>
    </w:p>
    <w:p>
      <w:pPr>
        <w:spacing w:line="276" w:lineRule="auto" w:before="0" w:after="160"/>
      </w:pPr>
      <w:r>
        <w:rPr>
          <w:rFonts w:ascii="Arial" w:hAnsi="Arial"/>
          <w:b w:val="0"/>
          <w:sz w:val="22"/>
        </w:rPr>
        <w:t>“How’d your deep-work block go?” Nia asked.</w:t>
      </w:r>
    </w:p>
    <w:p>
      <w:pPr>
        <w:spacing w:line="276" w:lineRule="auto" w:before="0" w:after="160"/>
      </w:pPr>
      <w:r>
        <w:rPr>
          <w:rFonts w:ascii="Arial" w:hAnsi="Arial"/>
          <w:b w:val="0"/>
          <w:sz w:val="22"/>
        </w:rPr>
        <w:t>Malik adjusted his backpack strap. “Better once I stopped trying to rush my way into being efficient.”</w:t>
      </w:r>
    </w:p>
    <w:p>
      <w:pPr>
        <w:spacing w:line="276" w:lineRule="auto" w:before="0" w:after="160"/>
      </w:pPr>
      <w:r>
        <w:rPr>
          <w:rFonts w:ascii="Arial" w:hAnsi="Arial"/>
          <w:b w:val="0"/>
          <w:sz w:val="22"/>
        </w:rPr>
        <w:t>She gave him a look. “That sentence sounds expensive. You had to pay for that lesson, didn’t you?”</w:t>
      </w:r>
    </w:p>
    <w:p>
      <w:pPr>
        <w:spacing w:line="276" w:lineRule="auto" w:before="0" w:after="160"/>
      </w:pPr>
      <w:r>
        <w:rPr>
          <w:rFonts w:ascii="Arial" w:hAnsi="Arial"/>
          <w:b w:val="0"/>
          <w:sz w:val="22"/>
        </w:rPr>
        <w:t>He laughed. “Repeatedly.”</w:t>
      </w:r>
    </w:p>
    <w:p>
      <w:pPr>
        <w:spacing w:line="276" w:lineRule="auto" w:before="0" w:after="160"/>
      </w:pPr>
      <w:r>
        <w:rPr>
          <w:rFonts w:ascii="Arial" w:hAnsi="Arial"/>
          <w:b w:val="0"/>
          <w:sz w:val="22"/>
        </w:rPr>
        <w:t>“And now?”</w:t>
      </w:r>
    </w:p>
    <w:p>
      <w:pPr>
        <w:spacing w:line="276" w:lineRule="auto" w:before="0" w:after="160"/>
      </w:pPr>
      <w:r>
        <w:rPr>
          <w:rFonts w:ascii="Arial" w:hAnsi="Arial"/>
          <w:b w:val="0"/>
          <w:sz w:val="22"/>
        </w:rPr>
        <w:t>“Now I’m trying to let clean work save time instead of trying to save time before the work is clean.”</w:t>
      </w:r>
    </w:p>
    <w:p>
      <w:pPr>
        <w:spacing w:line="276" w:lineRule="auto" w:before="0" w:after="160"/>
      </w:pPr>
      <w:r>
        <w:rPr>
          <w:rFonts w:ascii="Arial" w:hAnsi="Arial"/>
          <w:b w:val="0"/>
          <w:sz w:val="22"/>
        </w:rPr>
        <w:t>Nia snapped her fingers. “See? That’s growth. Put that in a quote box somewhere.”</w:t>
      </w:r>
    </w:p>
    <w:p>
      <w:pPr>
        <w:spacing w:line="276" w:lineRule="auto" w:before="0" w:after="160"/>
      </w:pPr>
      <w:r>
        <w:rPr>
          <w:rFonts w:ascii="Arial" w:hAnsi="Arial"/>
          <w:b w:val="0"/>
          <w:sz w:val="22"/>
        </w:rPr>
        <w:t>He shook his head, smiling. “How was your study circle?”</w:t>
      </w:r>
    </w:p>
    <w:p>
      <w:pPr>
        <w:spacing w:line="276" w:lineRule="auto" w:before="0" w:after="160"/>
      </w:pPr>
      <w:r>
        <w:rPr>
          <w:rFonts w:ascii="Arial" w:hAnsi="Arial"/>
          <w:b w:val="0"/>
          <w:sz w:val="22"/>
        </w:rPr>
        <w:t>“Good. People are starting to trust that confusion is allowed before clarity.”</w:t>
      </w:r>
    </w:p>
    <w:p>
      <w:pPr>
        <w:spacing w:line="276" w:lineRule="auto" w:before="0" w:after="160"/>
      </w:pPr>
      <w:r>
        <w:rPr>
          <w:rFonts w:ascii="Arial" w:hAnsi="Arial"/>
          <w:b w:val="0"/>
          <w:sz w:val="22"/>
        </w:rPr>
        <w:t>“That might be the most useful thing any math student can learn.”</w:t>
      </w:r>
    </w:p>
    <w:p>
      <w:pPr>
        <w:spacing w:line="276" w:lineRule="auto" w:before="0" w:after="160"/>
      </w:pPr>
      <w:r>
        <w:rPr>
          <w:rFonts w:ascii="Arial" w:hAnsi="Arial"/>
          <w:b w:val="0"/>
          <w:sz w:val="22"/>
        </w:rPr>
        <w:t>They walked on together after that, not in a hurry. The week still felt calm, but both of them sensed that the calm was productive rather than empty. FAMU in the summer had a way of making space for that kind of growth. There was room to think, room to reset, room to hear mentor voices more clearly.</w:t>
      </w:r>
    </w:p>
    <w:p>
      <w:pPr>
        <w:spacing w:line="276" w:lineRule="auto" w:before="0" w:after="160"/>
      </w:pPr>
      <w:r>
        <w:rPr>
          <w:rFonts w:ascii="Arial" w:hAnsi="Arial"/>
          <w:b w:val="0"/>
          <w:sz w:val="22"/>
        </w:rPr>
        <w:t>Saturday brought Independence Day, and with it a pause that changed the emotional color of the week without breaking its momentum.</w:t>
      </w:r>
    </w:p>
    <w:p>
      <w:pPr>
        <w:spacing w:line="276" w:lineRule="auto" w:before="0" w:after="160"/>
      </w:pPr>
      <w:r>
        <w:rPr>
          <w:rFonts w:ascii="Arial" w:hAnsi="Arial"/>
          <w:b w:val="0"/>
          <w:sz w:val="22"/>
        </w:rPr>
        <w:t>For Malik, the holiday became a family-and-self-reflection day more than a purely academic one. He still did timed calculus drills in the morning, partly because routine had become a stabilizing force for him and partly because he had learned that practicing under light pressure worked best when it did not wait for crisis. He set a timer, worked several problems cleanly, stumbled on one, reset, and finished stronger than he started.</w:t>
      </w:r>
    </w:p>
    <w:p>
      <w:pPr>
        <w:spacing w:line="276" w:lineRule="auto" w:before="0" w:after="160"/>
      </w:pPr>
      <w:r>
        <w:rPr>
          <w:rFonts w:ascii="Arial" w:hAnsi="Arial"/>
          <w:b w:val="0"/>
          <w:sz w:val="22"/>
        </w:rPr>
        <w:t>What mattered most was not speed. It was composure.</w:t>
      </w:r>
    </w:p>
    <w:p>
      <w:pPr>
        <w:spacing w:line="276" w:lineRule="auto" w:before="0" w:after="160"/>
      </w:pPr>
      <w:r>
        <w:rPr>
          <w:rFonts w:ascii="Arial" w:hAnsi="Arial"/>
          <w:b w:val="0"/>
          <w:sz w:val="22"/>
        </w:rPr>
        <w:t>Later, when the academic work was put away, the day widened. Family conversation, food, laughter, ordinary life—those things landed differently now than they had earlier in the year. Malik did not feel split in two anymore, as though every non-academic hour had to defend itself against some looming obligation. College had not become easy, but he had become more whole inside it.</w:t>
      </w:r>
    </w:p>
    <w:p>
      <w:pPr>
        <w:spacing w:line="276" w:lineRule="auto" w:before="0" w:after="160"/>
      </w:pPr>
      <w:r>
        <w:rPr>
          <w:rFonts w:ascii="Arial" w:hAnsi="Arial"/>
          <w:b w:val="0"/>
          <w:sz w:val="22"/>
        </w:rPr>
        <w:t>At one point someone asked him how summer classes were going.</w:t>
      </w:r>
    </w:p>
    <w:p>
      <w:pPr>
        <w:spacing w:line="276" w:lineRule="auto" w:before="0" w:after="160"/>
      </w:pPr>
      <w:r>
        <w:rPr>
          <w:rFonts w:ascii="Arial" w:hAnsi="Arial"/>
          <w:b w:val="0"/>
          <w:sz w:val="22"/>
        </w:rPr>
        <w:t>He answered without the old strain. “Busy enough to matter,” he said, “but not so wild that I can’t actually see what I’m learning.”</w:t>
      </w:r>
    </w:p>
    <w:p>
      <w:pPr>
        <w:spacing w:line="276" w:lineRule="auto" w:before="0" w:after="160"/>
      </w:pPr>
      <w:r>
        <w:rPr>
          <w:rFonts w:ascii="Arial" w:hAnsi="Arial"/>
          <w:b w:val="0"/>
          <w:sz w:val="22"/>
        </w:rPr>
        <w:t>That answer pleased him because it was true.</w:t>
      </w:r>
    </w:p>
    <w:p>
      <w:pPr>
        <w:spacing w:line="276" w:lineRule="auto" w:before="0" w:after="160"/>
      </w:pPr>
      <w:r>
        <w:rPr>
          <w:rFonts w:ascii="Arial" w:hAnsi="Arial"/>
          <w:b w:val="0"/>
          <w:sz w:val="22"/>
        </w:rPr>
        <w:t>Nia spent part of the holiday in a more inward mood. She rewrote notes into a concept map in the morning, then let the rest of the day hold a family-and-community reflection energy that fit the date. She thought about independence in the broad sense—about becoming intellectually independent without becoming isolated, about learning to think for herself while still honoring the mentors who had helped shape her. The FAMU Mathematics Department had given her more than coursework over the year. It had given her models of scholarship that felt human. Professors who took students seriously. Peers who wanted one another to win. A culture where undergraduate growth was not treated like a side story but like central work.</w:t>
      </w:r>
    </w:p>
    <w:p>
      <w:pPr>
        <w:spacing w:line="276" w:lineRule="auto" w:before="0" w:after="160"/>
      </w:pPr>
      <w:r>
        <w:rPr>
          <w:rFonts w:ascii="Arial" w:hAnsi="Arial"/>
          <w:b w:val="0"/>
          <w:sz w:val="22"/>
        </w:rPr>
        <w:t>By evening she had drawn connections across her notes so dense and clear that the page looked almost like a map of how her mind had changed during the year.</w:t>
      </w:r>
    </w:p>
    <w:p>
      <w:pPr>
        <w:spacing w:line="276" w:lineRule="auto" w:before="0" w:after="160"/>
      </w:pPr>
      <w:r>
        <w:rPr>
          <w:rFonts w:ascii="Arial" w:hAnsi="Arial"/>
          <w:b w:val="0"/>
          <w:sz w:val="22"/>
        </w:rPr>
        <w:t>Sunday brought another steadying turn.</w:t>
      </w:r>
    </w:p>
    <w:p>
      <w:pPr>
        <w:spacing w:line="276" w:lineRule="auto" w:before="0" w:after="160"/>
      </w:pPr>
      <w:r>
        <w:rPr>
          <w:rFonts w:ascii="Arial" w:hAnsi="Arial"/>
          <w:b w:val="0"/>
          <w:sz w:val="22"/>
        </w:rPr>
        <w:t>Homework was due, and with it came the kind of weekly reset that used to make both of them tense in different ways. Malik went to office hours with targeted questions instead of vague worry. That distinction was one of the strongest habits he had built all year. He no longer came in hoping the professor would somehow diagnose an unspoken problem from his facial expression. He came ready.</w:t>
      </w:r>
    </w:p>
    <w:p>
      <w:pPr>
        <w:spacing w:line="276" w:lineRule="auto" w:before="0" w:after="160"/>
      </w:pPr>
      <w:r>
        <w:rPr>
          <w:rFonts w:ascii="Arial" w:hAnsi="Arial"/>
          <w:b w:val="0"/>
          <w:sz w:val="22"/>
        </w:rPr>
        <w:t>“I know where my setup slips,” he said, opening his notebook. “I want to make sure I’m not carrying the wrong assumption through the whole problem.”</w:t>
      </w:r>
    </w:p>
    <w:p>
      <w:pPr>
        <w:spacing w:line="276" w:lineRule="auto" w:before="0" w:after="160"/>
      </w:pPr>
      <w:r>
        <w:rPr>
          <w:rFonts w:ascii="Arial" w:hAnsi="Arial"/>
          <w:b w:val="0"/>
          <w:sz w:val="22"/>
        </w:rPr>
        <w:t>Dr. Bennett looked over the page and nodded. “Good question. That’s where a lot of errors hide.”</w:t>
      </w:r>
    </w:p>
    <w:p>
      <w:pPr>
        <w:spacing w:line="276" w:lineRule="auto" w:before="0" w:after="160"/>
      </w:pPr>
      <w:r>
        <w:rPr>
          <w:rFonts w:ascii="Arial" w:hAnsi="Arial"/>
          <w:b w:val="0"/>
          <w:sz w:val="22"/>
        </w:rPr>
        <w:t>They worked through it together. What Malik appreciated most was how the conversation never made him feel small for not already knowing. Good teaching in this department often had that quality. Professors corrected without humiliating. They expected effort, precision, and honesty, but they treated student development as something worth investing in. It was one of the reasons office hours had become less like confession booths and more like laboratories for better thinking.</w:t>
      </w:r>
    </w:p>
    <w:p>
      <w:pPr>
        <w:spacing w:line="276" w:lineRule="auto" w:before="0" w:after="160"/>
      </w:pPr>
      <w:r>
        <w:rPr>
          <w:rFonts w:ascii="Arial" w:hAnsi="Arial"/>
          <w:b w:val="0"/>
          <w:sz w:val="22"/>
        </w:rPr>
        <w:t>Across the day, Nia spent time helping a peer with a difficult concept, and once again she found herself standing in the sweet spot between patience and challenge.</w:t>
      </w:r>
    </w:p>
    <w:p>
      <w:pPr>
        <w:spacing w:line="276" w:lineRule="auto" w:before="0" w:after="160"/>
      </w:pPr>
      <w:r>
        <w:rPr>
          <w:rFonts w:ascii="Arial" w:hAnsi="Arial"/>
          <w:b w:val="0"/>
          <w:sz w:val="22"/>
        </w:rPr>
        <w:t>“Don’t say ‘I can’t do this’ yet,” she told the student gently. “Say ‘I haven’t connected it yet.’ Those are not the same sentence.”</w:t>
      </w:r>
    </w:p>
    <w:p>
      <w:pPr>
        <w:spacing w:line="276" w:lineRule="auto" w:before="0" w:after="160"/>
      </w:pPr>
      <w:r>
        <w:rPr>
          <w:rFonts w:ascii="Arial" w:hAnsi="Arial"/>
          <w:b w:val="0"/>
          <w:sz w:val="22"/>
        </w:rPr>
        <w:t>The student blinked, then laughed a little. “That sounds like something a math superhero would say.”</w:t>
      </w:r>
    </w:p>
    <w:p>
      <w:pPr>
        <w:spacing w:line="276" w:lineRule="auto" w:before="0" w:after="160"/>
      </w:pPr>
      <w:r>
        <w:rPr>
          <w:rFonts w:ascii="Arial" w:hAnsi="Arial"/>
          <w:b w:val="0"/>
          <w:sz w:val="22"/>
        </w:rPr>
        <w:t>Nia grinned. “I’ll accept that title on a provisional basis.”</w:t>
      </w:r>
    </w:p>
    <w:p>
      <w:pPr>
        <w:spacing w:line="276" w:lineRule="auto" w:before="0" w:after="160"/>
      </w:pPr>
      <w:r>
        <w:rPr>
          <w:rFonts w:ascii="Arial" w:hAnsi="Arial"/>
          <w:b w:val="0"/>
          <w:sz w:val="22"/>
        </w:rPr>
        <w:t>But then she leaned back over the page with the student and kept going, showing how the concept fit together rather than just handing over an answer. It was a small scene, but it captured something essential about the year’s larger story. Nia was becoming the kind of student who strengthened a community simply by the way she showed up inside it.</w:t>
      </w:r>
    </w:p>
    <w:p>
      <w:pPr>
        <w:spacing w:line="276" w:lineRule="auto" w:before="0" w:after="160"/>
      </w:pPr>
      <w:r>
        <w:rPr>
          <w:rFonts w:ascii="Arial" w:hAnsi="Arial"/>
          <w:b w:val="0"/>
          <w:sz w:val="22"/>
        </w:rPr>
        <w:t>Monday gave the week a subtle forward push.</w:t>
      </w:r>
    </w:p>
    <w:p>
      <w:pPr>
        <w:spacing w:line="276" w:lineRule="auto" w:before="0" w:after="160"/>
      </w:pPr>
      <w:r>
        <w:rPr>
          <w:rFonts w:ascii="Arial" w:hAnsi="Arial"/>
          <w:b w:val="0"/>
          <w:sz w:val="22"/>
        </w:rPr>
        <w:t>A new calculus problem set was assigned, and the return of that predictable academic demand helped both of them settle back into motion. Malik spent part of the day updating his internship and career checklist, but now the task felt less like anxious preparation and more like alignment. He added notes from recent conversations, identified skills that still needed work, and wrote down deadlines and possibilities with growing clarity.</w:t>
      </w:r>
    </w:p>
    <w:p>
      <w:pPr>
        <w:spacing w:line="276" w:lineRule="auto" w:before="0" w:after="160"/>
      </w:pPr>
      <w:r>
        <w:rPr>
          <w:rFonts w:ascii="Arial" w:hAnsi="Arial"/>
          <w:b w:val="0"/>
          <w:sz w:val="22"/>
        </w:rPr>
        <w:t>There was a moment when he stopped and looked at the page.</w:t>
      </w:r>
    </w:p>
    <w:p>
      <w:pPr>
        <w:spacing w:line="276" w:lineRule="auto" w:before="0" w:after="160"/>
      </w:pPr>
      <w:r>
        <w:rPr>
          <w:rFonts w:ascii="Arial" w:hAnsi="Arial"/>
          <w:b w:val="0"/>
          <w:sz w:val="22"/>
        </w:rPr>
        <w:t>Months ago, a checklist like this would have felt like proof that he was behind.</w:t>
      </w:r>
    </w:p>
    <w:p>
      <w:pPr>
        <w:spacing w:line="276" w:lineRule="auto" w:before="0" w:after="160"/>
      </w:pPr>
      <w:r>
        <w:rPr>
          <w:rFonts w:ascii="Arial" w:hAnsi="Arial"/>
          <w:b w:val="0"/>
          <w:sz w:val="22"/>
        </w:rPr>
        <w:t>Now it felt like evidence that he was in motion.</w:t>
      </w:r>
    </w:p>
    <w:p>
      <w:pPr>
        <w:spacing w:line="276" w:lineRule="auto" w:before="0" w:after="160"/>
      </w:pPr>
      <w:r>
        <w:rPr>
          <w:rFonts w:ascii="Arial" w:hAnsi="Arial"/>
          <w:b w:val="0"/>
          <w:sz w:val="22"/>
        </w:rPr>
        <w:t>Nia, meanwhile, joined a student organization planning meeting where summer attendance was lighter but the atmosphere was no less meaningful. If anything, the smaller group made the conversation feel more direct. Ideas about events, outreach, student support, and upcoming semester opportunities moved around the room with real care. Nia listened, contributed, and felt that familiar sense that FAMU student life offered more than extracurricular noise. Done well, it was another classroom—one where leadership, service, and initiative were practiced in public.</w:t>
      </w:r>
    </w:p>
    <w:p>
      <w:pPr>
        <w:spacing w:line="276" w:lineRule="auto" w:before="0" w:after="160"/>
      </w:pPr>
      <w:r>
        <w:rPr>
          <w:rFonts w:ascii="Arial" w:hAnsi="Arial"/>
          <w:b w:val="0"/>
          <w:sz w:val="22"/>
        </w:rPr>
        <w:t>Tuesday returned them to their academic rituals.</w:t>
      </w:r>
    </w:p>
    <w:p>
      <w:pPr>
        <w:spacing w:line="276" w:lineRule="auto" w:before="0" w:after="160"/>
      </w:pPr>
      <w:r>
        <w:rPr>
          <w:rFonts w:ascii="Arial" w:hAnsi="Arial"/>
          <w:b w:val="0"/>
          <w:sz w:val="22"/>
        </w:rPr>
        <w:t>Malik carved out another deep-work block at the library, and this time he noticed how much less internal friction he carried into it. He still had standards. He still wanted to perform well. But he no longer spent the opening half hour wrestling with himself before the real work could begin. He sat down and started. That was growth too.</w:t>
      </w:r>
    </w:p>
    <w:p>
      <w:pPr>
        <w:spacing w:line="276" w:lineRule="auto" w:before="0" w:after="160"/>
      </w:pPr>
      <w:r>
        <w:rPr>
          <w:rFonts w:ascii="Arial" w:hAnsi="Arial"/>
          <w:b w:val="0"/>
          <w:sz w:val="22"/>
        </w:rPr>
        <w:t>Nia led another whiteboard study circle, and one of the students from the previous week brought a friend.</w:t>
      </w:r>
    </w:p>
    <w:p>
      <w:pPr>
        <w:spacing w:line="276" w:lineRule="auto" w:before="0" w:after="160"/>
      </w:pPr>
      <w:r>
        <w:rPr>
          <w:rFonts w:ascii="Arial" w:hAnsi="Arial"/>
          <w:b w:val="0"/>
          <w:sz w:val="22"/>
        </w:rPr>
        <w:t>“That means you’re building a reputation,” Malik teased when she told him later.</w:t>
      </w:r>
    </w:p>
    <w:p>
      <w:pPr>
        <w:spacing w:line="276" w:lineRule="auto" w:before="0" w:after="160"/>
      </w:pPr>
      <w:r>
        <w:rPr>
          <w:rFonts w:ascii="Arial" w:hAnsi="Arial"/>
          <w:b w:val="0"/>
          <w:sz w:val="22"/>
        </w:rPr>
        <w:t>“It means confusion is traveling in groups,” she said dryly.</w:t>
      </w:r>
    </w:p>
    <w:p>
      <w:pPr>
        <w:spacing w:line="276" w:lineRule="auto" w:before="0" w:after="160"/>
      </w:pPr>
      <w:r>
        <w:rPr>
          <w:rFonts w:ascii="Arial" w:hAnsi="Arial"/>
          <w:b w:val="0"/>
          <w:sz w:val="22"/>
        </w:rPr>
        <w:t>“It can. As long as clarity catches up.”</w:t>
      </w:r>
    </w:p>
    <w:p>
      <w:pPr>
        <w:spacing w:line="276" w:lineRule="auto" w:before="0" w:after="160"/>
      </w:pPr>
      <w:r>
        <w:rPr>
          <w:rFonts w:ascii="Arial" w:hAnsi="Arial"/>
          <w:b w:val="0"/>
          <w:sz w:val="22"/>
        </w:rPr>
        <w:t>“It will,” she said, and she sounded like she believed it.</w:t>
      </w:r>
    </w:p>
    <w:p>
      <w:pPr>
        <w:spacing w:line="276" w:lineRule="auto" w:before="0" w:after="160"/>
      </w:pPr>
      <w:r>
        <w:rPr>
          <w:rFonts w:ascii="Arial" w:hAnsi="Arial"/>
          <w:b w:val="0"/>
          <w:sz w:val="22"/>
        </w:rPr>
        <w:t>Wednesday brought the week’s concept-check window, along with just enough tension to make the air feel sharper.</w:t>
      </w:r>
    </w:p>
    <w:p>
      <w:pPr>
        <w:spacing w:line="276" w:lineRule="auto" w:before="0" w:after="160"/>
      </w:pPr>
      <w:r>
        <w:rPr>
          <w:rFonts w:ascii="Arial" w:hAnsi="Arial"/>
          <w:b w:val="0"/>
          <w:sz w:val="22"/>
        </w:rPr>
        <w:t>Malik returned to timed drills, and this time he could feel the difference almost physically—not because the problems were easy, but because panic no longer got first say. He worked the page with intention. When he hit resistance, he heard Dr. Brooks in memory: show your reasoning clearly. So he did. He let the page reveal his thinking instead of trying to leap straight to an answer that would prove he belonged.</w:t>
      </w:r>
    </w:p>
    <w:p>
      <w:pPr>
        <w:spacing w:line="276" w:lineRule="auto" w:before="0" w:after="160"/>
      </w:pPr>
      <w:r>
        <w:rPr>
          <w:rFonts w:ascii="Arial" w:hAnsi="Arial"/>
          <w:b w:val="0"/>
          <w:sz w:val="22"/>
        </w:rPr>
        <w:t>Nia rewrote her notes into another concept map after the check window, using the process not as busywork but as consolidation. She had learned that understanding deepened when she translated it across forms—lecture notes to visual structure, symbols to language, individual effort to shared explanation. That practice made her not only a better student but a more effective mentor to others.</w:t>
      </w:r>
    </w:p>
    <w:p>
      <w:pPr>
        <w:spacing w:line="276" w:lineRule="auto" w:before="0" w:after="160"/>
      </w:pPr>
      <w:r>
        <w:rPr>
          <w:rFonts w:ascii="Arial" w:hAnsi="Arial"/>
          <w:b w:val="0"/>
          <w:sz w:val="22"/>
        </w:rPr>
        <w:t>By Thursday, the week might have looked ordinary from a distance.</w:t>
      </w:r>
    </w:p>
    <w:p>
      <w:pPr>
        <w:spacing w:line="276" w:lineRule="auto" w:before="0" w:after="160"/>
      </w:pPr>
      <w:r>
        <w:rPr>
          <w:rFonts w:ascii="Arial" w:hAnsi="Arial"/>
          <w:b w:val="0"/>
          <w:sz w:val="22"/>
        </w:rPr>
        <w:t>No major crisis. No dramatic deadline collision. No public triumph with applause attached.</w:t>
      </w:r>
    </w:p>
    <w:p>
      <w:pPr>
        <w:spacing w:line="276" w:lineRule="auto" w:before="0" w:after="160"/>
      </w:pPr>
      <w:r>
        <w:rPr>
          <w:rFonts w:ascii="Arial" w:hAnsi="Arial"/>
          <w:b w:val="0"/>
          <w:sz w:val="22"/>
        </w:rPr>
        <w:t>But from the inside, it was one of the most important kinds of weeks a student can have.</w:t>
      </w:r>
    </w:p>
    <w:p>
      <w:pPr>
        <w:spacing w:line="276" w:lineRule="auto" w:before="0" w:after="160"/>
      </w:pPr>
      <w:r>
        <w:rPr>
          <w:rFonts w:ascii="Arial" w:hAnsi="Arial"/>
          <w:b w:val="0"/>
          <w:sz w:val="22"/>
        </w:rPr>
        <w:t>It was a week where systems held.</w:t>
      </w:r>
    </w:p>
    <w:p>
      <w:pPr>
        <w:spacing w:line="276" w:lineRule="auto" w:before="0" w:after="160"/>
      </w:pPr>
      <w:r>
        <w:rPr>
          <w:rFonts w:ascii="Arial" w:hAnsi="Arial"/>
          <w:b w:val="0"/>
          <w:sz w:val="22"/>
        </w:rPr>
        <w:t>A week where mentorship remained close.</w:t>
      </w:r>
    </w:p>
    <w:p>
      <w:pPr>
        <w:spacing w:line="276" w:lineRule="auto" w:before="0" w:after="160"/>
      </w:pPr>
      <w:r>
        <w:rPr>
          <w:rFonts w:ascii="Arial" w:hAnsi="Arial"/>
          <w:b w:val="0"/>
          <w:sz w:val="22"/>
        </w:rPr>
        <w:t>A week where campus life, academic growth, and future planning all moved together without tearing each other apart.</w:t>
      </w:r>
    </w:p>
    <w:p>
      <w:pPr>
        <w:spacing w:line="276" w:lineRule="auto" w:before="0" w:after="160"/>
      </w:pPr>
      <w:r>
        <w:rPr>
          <w:rFonts w:ascii="Arial" w:hAnsi="Arial"/>
          <w:b w:val="0"/>
          <w:sz w:val="22"/>
        </w:rPr>
        <w:t>Malik went back to office hours for a few targeted questions, not because he was lost, but because he was learning not to wait for lostness before seeking guidance. Dr. Okafor’s reminder—visualize the concept first—helped unlock a problem that had felt more slippery than difficult. Nia spent part of the day helping another peer and part of it quietly realizing that her own confidence had changed shape. It was less loud now, but stronger. Less tied to being impressive, more tied to being prepared and present.</w:t>
      </w:r>
    </w:p>
    <w:p>
      <w:pPr>
        <w:spacing w:line="276" w:lineRule="auto" w:before="0" w:after="160"/>
      </w:pPr>
      <w:r>
        <w:rPr>
          <w:rFonts w:ascii="Arial" w:hAnsi="Arial"/>
          <w:b w:val="0"/>
          <w:sz w:val="22"/>
        </w:rPr>
        <w:t>Later, the two of them found themselves outside again as evening settled over campus.</w:t>
      </w:r>
    </w:p>
    <w:p>
      <w:pPr>
        <w:spacing w:line="276" w:lineRule="auto" w:before="0" w:after="160"/>
      </w:pPr>
      <w:r>
        <w:rPr>
          <w:rFonts w:ascii="Arial" w:hAnsi="Arial"/>
          <w:b w:val="0"/>
          <w:sz w:val="22"/>
        </w:rPr>
        <w:t>The heat was easing. The buildings glowed softly in the light. Students crossed in twos and threes with backpacks, iced drinks, and the half-tired, half-determined expressions of people spending a summer building something that mattered.</w:t>
      </w:r>
    </w:p>
    <w:p>
      <w:pPr>
        <w:spacing w:line="276" w:lineRule="auto" w:before="0" w:after="160"/>
      </w:pPr>
      <w:r>
        <w:rPr>
          <w:rFonts w:ascii="Arial" w:hAnsi="Arial"/>
          <w:b w:val="0"/>
          <w:sz w:val="22"/>
        </w:rPr>
        <w:t>Malik looked toward the math building and said, “You know what’s strange?”</w:t>
      </w:r>
    </w:p>
    <w:p>
      <w:pPr>
        <w:spacing w:line="276" w:lineRule="auto" w:before="0" w:after="160"/>
      </w:pPr>
      <w:r>
        <w:rPr>
          <w:rFonts w:ascii="Arial" w:hAnsi="Arial"/>
          <w:b w:val="0"/>
          <w:sz w:val="22"/>
        </w:rPr>
        <w:t>“What?” Nia asked.</w:t>
      </w:r>
    </w:p>
    <w:p>
      <w:pPr>
        <w:spacing w:line="276" w:lineRule="auto" w:before="0" w:after="160"/>
      </w:pPr>
      <w:r>
        <w:rPr>
          <w:rFonts w:ascii="Arial" w:hAnsi="Arial"/>
          <w:b w:val="0"/>
          <w:sz w:val="22"/>
        </w:rPr>
        <w:t>“This week was quiet.”</w:t>
      </w:r>
    </w:p>
    <w:p>
      <w:pPr>
        <w:spacing w:line="276" w:lineRule="auto" w:before="0" w:after="160"/>
      </w:pPr>
      <w:r>
        <w:rPr>
          <w:rFonts w:ascii="Arial" w:hAnsi="Arial"/>
          <w:b w:val="0"/>
          <w:sz w:val="22"/>
        </w:rPr>
        <w:t>She nodded. “It was.”</w:t>
      </w:r>
    </w:p>
    <w:p>
      <w:pPr>
        <w:spacing w:line="276" w:lineRule="auto" w:before="0" w:after="160"/>
      </w:pPr>
      <w:r>
        <w:rPr>
          <w:rFonts w:ascii="Arial" w:hAnsi="Arial"/>
          <w:b w:val="0"/>
          <w:sz w:val="22"/>
        </w:rPr>
        <w:t>“And it still feels important.”</w:t>
      </w:r>
    </w:p>
    <w:p>
      <w:pPr>
        <w:spacing w:line="276" w:lineRule="auto" w:before="0" w:after="160"/>
      </w:pPr>
      <w:r>
        <w:rPr>
          <w:rFonts w:ascii="Arial" w:hAnsi="Arial"/>
          <w:b w:val="0"/>
          <w:sz w:val="22"/>
        </w:rPr>
        <w:t>Nia smiled with immediate recognition. “Because we’re finally good enough to notice that the important weeks aren’t always the explosive ones.”</w:t>
      </w:r>
    </w:p>
    <w:p>
      <w:pPr>
        <w:spacing w:line="276" w:lineRule="auto" w:before="0" w:after="160"/>
      </w:pPr>
      <w:r>
        <w:rPr>
          <w:rFonts w:ascii="Arial" w:hAnsi="Arial"/>
          <w:b w:val="0"/>
          <w:sz w:val="22"/>
        </w:rPr>
        <w:t>He let out a small laugh. “That sounds like something you practiced before saying.”</w:t>
      </w:r>
    </w:p>
    <w:p>
      <w:pPr>
        <w:spacing w:line="276" w:lineRule="auto" w:before="0" w:after="160"/>
      </w:pPr>
      <w:r>
        <w:rPr>
          <w:rFonts w:ascii="Arial" w:hAnsi="Arial"/>
          <w:b w:val="0"/>
          <w:sz w:val="22"/>
        </w:rPr>
        <w:t>“I absolutely did not. But I stand by it.”</w:t>
      </w:r>
    </w:p>
    <w:p>
      <w:pPr>
        <w:spacing w:line="276" w:lineRule="auto" w:before="0" w:after="160"/>
      </w:pPr>
      <w:r>
        <w:rPr>
          <w:rFonts w:ascii="Arial" w:hAnsi="Arial"/>
          <w:b w:val="0"/>
          <w:sz w:val="22"/>
        </w:rPr>
        <w:t>They slowed near the walkway, neither in a rush to leave.</w:t>
      </w:r>
    </w:p>
    <w:p>
      <w:pPr>
        <w:spacing w:line="276" w:lineRule="auto" w:before="0" w:after="160"/>
      </w:pPr>
      <w:r>
        <w:rPr>
          <w:rFonts w:ascii="Arial" w:hAnsi="Arial"/>
          <w:b w:val="0"/>
          <w:sz w:val="22"/>
        </w:rPr>
        <w:t>What made the moment land was not just satisfaction. It was anticipation.</w:t>
      </w:r>
    </w:p>
    <w:p>
      <w:pPr>
        <w:spacing w:line="276" w:lineRule="auto" w:before="0" w:after="160"/>
      </w:pPr>
      <w:r>
        <w:rPr>
          <w:rFonts w:ascii="Arial" w:hAnsi="Arial"/>
          <w:b w:val="0"/>
          <w:sz w:val="22"/>
        </w:rPr>
        <w:t>The summer was still moving. The routines were still building. The conversations about research, internships, leadership, and next-year possibilities were no longer abstract background ideas. They were drawing closer. The sense of readiness that had risen at the end of the previous week had not disappeared after finding some resolution. It had matured into something even more charged.</w:t>
      </w:r>
    </w:p>
    <w:p>
      <w:pPr>
        <w:spacing w:line="276" w:lineRule="auto" w:before="0" w:after="160"/>
      </w:pPr>
      <w:r>
        <w:rPr>
          <w:rFonts w:ascii="Arial" w:hAnsi="Arial"/>
          <w:b w:val="0"/>
          <w:sz w:val="22"/>
        </w:rPr>
        <w:t>Now the next layer of opportunity felt near enough to touch.</w:t>
      </w:r>
    </w:p>
    <w:p>
      <w:pPr>
        <w:spacing w:line="276" w:lineRule="auto" w:before="0" w:after="160"/>
      </w:pPr>
      <w:r>
        <w:rPr>
          <w:rFonts w:ascii="Arial" w:hAnsi="Arial"/>
          <w:b w:val="0"/>
          <w:sz w:val="22"/>
        </w:rPr>
        <w:t>Not fully here.</w:t>
      </w:r>
    </w:p>
    <w:p>
      <w:pPr>
        <w:spacing w:line="276" w:lineRule="auto" w:before="0" w:after="160"/>
      </w:pPr>
      <w:r>
        <w:rPr>
          <w:rFonts w:ascii="Arial" w:hAnsi="Arial"/>
          <w:b w:val="0"/>
          <w:sz w:val="22"/>
        </w:rPr>
        <w:t>But near.</w:t>
      </w:r>
    </w:p>
    <w:p>
      <w:pPr>
        <w:spacing w:line="276" w:lineRule="auto" w:before="0" w:after="160"/>
      </w:pPr>
      <w:r>
        <w:rPr>
          <w:rFonts w:ascii="Arial" w:hAnsi="Arial"/>
          <w:b w:val="0"/>
          <w:sz w:val="22"/>
        </w:rPr>
        <w:t>Nia looked at him thoughtfully. “I think next week is going to ask more from us.”</w:t>
      </w:r>
    </w:p>
    <w:p>
      <w:pPr>
        <w:spacing w:line="276" w:lineRule="auto" w:before="0" w:after="160"/>
      </w:pPr>
      <w:r>
        <w:rPr>
          <w:rFonts w:ascii="Arial" w:hAnsi="Arial"/>
          <w:b w:val="0"/>
          <w:sz w:val="22"/>
        </w:rPr>
        <w:t>Malik nodded. “Yeah. I think we’re about to find out whether these systems really travel.”</w:t>
      </w:r>
    </w:p>
    <w:p>
      <w:pPr>
        <w:spacing w:line="276" w:lineRule="auto" w:before="0" w:after="160"/>
      </w:pPr>
      <w:r>
        <w:rPr>
          <w:rFonts w:ascii="Arial" w:hAnsi="Arial"/>
          <w:b w:val="0"/>
          <w:sz w:val="22"/>
        </w:rPr>
        <w:t>She grinned. “That sounds a little ominous.”</w:t>
      </w:r>
    </w:p>
    <w:p>
      <w:pPr>
        <w:spacing w:line="276" w:lineRule="auto" w:before="0" w:after="160"/>
      </w:pPr>
      <w:r>
        <w:rPr>
          <w:rFonts w:ascii="Arial" w:hAnsi="Arial"/>
          <w:b w:val="0"/>
          <w:sz w:val="22"/>
        </w:rPr>
        <w:t>“It’s not ominous,” he said. Then, after a beat: “Okay, maybe a little.”</w:t>
      </w:r>
    </w:p>
    <w:p>
      <w:pPr>
        <w:spacing w:line="276" w:lineRule="auto" w:before="0" w:after="160"/>
      </w:pPr>
      <w:r>
        <w:rPr>
          <w:rFonts w:ascii="Arial" w:hAnsi="Arial"/>
          <w:b w:val="0"/>
          <w:sz w:val="22"/>
        </w:rPr>
        <w:t>“Good,” she said. “I like a little tension.”</w:t>
      </w:r>
    </w:p>
    <w:p>
      <w:pPr>
        <w:spacing w:line="276" w:lineRule="auto" w:before="0" w:after="160"/>
      </w:pPr>
      <w:r>
        <w:rPr>
          <w:rFonts w:ascii="Arial" w:hAnsi="Arial"/>
          <w:b w:val="0"/>
          <w:sz w:val="22"/>
        </w:rPr>
        <w:t>So did he, now more than he used to.</w:t>
      </w:r>
    </w:p>
    <w:p>
      <w:pPr>
        <w:spacing w:line="276" w:lineRule="auto" w:before="0" w:after="160"/>
      </w:pPr>
      <w:r>
        <w:rPr>
          <w:rFonts w:ascii="Arial" w:hAnsi="Arial"/>
          <w:b w:val="0"/>
          <w:sz w:val="22"/>
        </w:rPr>
        <w:t>Because this time the tension was not coming from fear of collapse.</w:t>
      </w:r>
    </w:p>
    <w:p>
      <w:pPr>
        <w:spacing w:line="276" w:lineRule="auto" w:before="0" w:after="160"/>
      </w:pPr>
      <w:r>
        <w:rPr>
          <w:rFonts w:ascii="Arial" w:hAnsi="Arial"/>
          <w:b w:val="0"/>
          <w:sz w:val="22"/>
        </w:rPr>
        <w:t>It was coming from expansion.</w:t>
      </w:r>
    </w:p>
    <w:p>
      <w:pPr>
        <w:spacing w:line="276" w:lineRule="auto" w:before="0" w:after="160"/>
      </w:pPr>
      <w:r>
        <w:rPr>
          <w:rFonts w:ascii="Arial" w:hAnsi="Arial"/>
          <w:b w:val="0"/>
          <w:sz w:val="22"/>
        </w:rPr>
        <w:t>And that was the final note of the week: a calm surface stretched over growing momentum, the kind of emotional ending that promises the next chapter will not begin with panic, but with pressure of a better kind—the pressure of rising expectations, widening responsibility, and doors beginning to open because they had done the steady work required to reach them.</w:t>
      </w:r>
    </w:p>
    <w:p>
      <w:pPr>
        <w:spacing w:line="276" w:lineRule="auto" w:before="0" w:after="160"/>
      </w:pPr>
      <w:r>
        <w:rPr>
          <w:rFonts w:ascii="Arial" w:hAnsi="Arial"/>
          <w:b w:val="0"/>
          <w:sz w:val="22"/>
        </w:rPr>
        <w:t>The week ended without fireworks.</w:t>
      </w:r>
    </w:p>
    <w:p>
      <w:pPr>
        <w:spacing w:line="276" w:lineRule="auto" w:before="0" w:after="160"/>
      </w:pPr>
      <w:r>
        <w:rPr>
          <w:rFonts w:ascii="Arial" w:hAnsi="Arial"/>
          <w:b w:val="0"/>
          <w:sz w:val="22"/>
        </w:rPr>
        <w:t>But both of them could feel one coming, somewhere just ahead.</w:t>
      </w:r>
    </w:p>
    <w:p>
      <w:r>
        <w:br w:type="page"/>
      </w:r>
    </w:p>
    <w:p>
      <w:pPr>
        <w:pStyle w:val="Heading1"/>
        <w:spacing w:line="276" w:lineRule="auto" w:before="0" w:after="120"/>
      </w:pPr>
      <w:r>
        <w:rPr>
          <w:rFonts w:ascii="Arial" w:hAnsi="Arial"/>
          <w:b w:val="0"/>
          <w:sz w:val="40"/>
        </w:rPr>
        <w:t>Week 50 Prose — July 10 to July 16, 2026</w:t>
      </w:r>
    </w:p>
    <w:p>
      <w:pPr>
        <w:spacing w:line="276" w:lineRule="auto" w:before="0" w:after="160"/>
      </w:pPr>
      <w:r>
        <w:rPr>
          <w:rFonts w:ascii="Arial" w:hAnsi="Arial"/>
          <w:b w:val="0"/>
          <w:sz w:val="22"/>
        </w:rPr>
        <w:t>The promise at the end of the previous week did not open into crisis.</w:t>
      </w:r>
    </w:p>
    <w:p>
      <w:pPr>
        <w:spacing w:line="276" w:lineRule="auto" w:before="0" w:after="160"/>
      </w:pPr>
      <w:r>
        <w:rPr>
          <w:rFonts w:ascii="Arial" w:hAnsi="Arial"/>
          <w:b w:val="0"/>
          <w:sz w:val="22"/>
        </w:rPr>
        <w:t>It opened into responsibility.</w:t>
      </w:r>
    </w:p>
    <w:p>
      <w:pPr>
        <w:spacing w:line="276" w:lineRule="auto" w:before="0" w:after="160"/>
      </w:pPr>
      <w:r>
        <w:rPr>
          <w:rFonts w:ascii="Arial" w:hAnsi="Arial"/>
          <w:b w:val="0"/>
          <w:sz w:val="22"/>
        </w:rPr>
        <w:t>That was the first thing Malik and Nia both understood by Friday morning, though neither of them said it out loud right away. The charged feeling they had carried at the close of the last week—that sense that the summer was about to ask more from them—had been real. But when the new week arrived, it did not announce itself with disaster, embarrassment, or some sudden academic blow. Instead, it revealed something subtler and, in its own way, more serious.</w:t>
      </w:r>
    </w:p>
    <w:p>
      <w:pPr>
        <w:spacing w:line="276" w:lineRule="auto" w:before="0" w:after="160"/>
      </w:pPr>
      <w:r>
        <w:rPr>
          <w:rFonts w:ascii="Arial" w:hAnsi="Arial"/>
          <w:b w:val="0"/>
          <w:sz w:val="22"/>
        </w:rPr>
        <w:t>The work was steady.</w:t>
      </w:r>
    </w:p>
    <w:p>
      <w:pPr>
        <w:spacing w:line="276" w:lineRule="auto" w:before="0" w:after="160"/>
      </w:pPr>
      <w:r>
        <w:rPr>
          <w:rFonts w:ascii="Arial" w:hAnsi="Arial"/>
          <w:b w:val="0"/>
          <w:sz w:val="22"/>
        </w:rPr>
        <w:t>The expectations were steady.</w:t>
      </w:r>
    </w:p>
    <w:p>
      <w:pPr>
        <w:spacing w:line="276" w:lineRule="auto" w:before="0" w:after="160"/>
      </w:pPr>
      <w:r>
        <w:rPr>
          <w:rFonts w:ascii="Arial" w:hAnsi="Arial"/>
          <w:b w:val="0"/>
          <w:sz w:val="22"/>
        </w:rPr>
        <w:t>And they themselves were no longer the same students who used to need pressure to look dramatic before they took it seriously.</w:t>
      </w:r>
    </w:p>
    <w:p>
      <w:pPr>
        <w:spacing w:line="276" w:lineRule="auto" w:before="0" w:after="160"/>
      </w:pPr>
      <w:r>
        <w:rPr>
          <w:rFonts w:ascii="Arial" w:hAnsi="Arial"/>
          <w:b w:val="0"/>
          <w:sz w:val="22"/>
        </w:rPr>
        <w:t>That was growth.</w:t>
      </w:r>
    </w:p>
    <w:p>
      <w:pPr>
        <w:spacing w:line="276" w:lineRule="auto" w:before="0" w:after="160"/>
      </w:pPr>
      <w:r>
        <w:rPr>
          <w:rFonts w:ascii="Arial" w:hAnsi="Arial"/>
          <w:b w:val="0"/>
          <w:sz w:val="22"/>
        </w:rPr>
        <w:t>By now, Summer B had developed its own rhythm on FAMU’s campus. The atmosphere was lighter than fall, quieter than spring, and yet full of unmistakable purpose. Students moved through the walkways with the particular concentration of people who knew exactly why they were there. The heat arrived early each day, hanging over the red brick paths and green spaces like a second layer of weather, but inside the mathematics buildings, the library, the study lounges, and the hallways outside faculty offices, a different climate prevailed—cool air, low conversation, dry-erase marker, notebook paper, calculator screens, and the ongoing work of students becoming more than they had been a few months before.</w:t>
      </w:r>
    </w:p>
    <w:p>
      <w:pPr>
        <w:spacing w:line="276" w:lineRule="auto" w:before="0" w:after="160"/>
      </w:pPr>
      <w:r>
        <w:rPr>
          <w:rFonts w:ascii="Arial" w:hAnsi="Arial"/>
          <w:b w:val="0"/>
          <w:sz w:val="22"/>
        </w:rPr>
        <w:t>Malik felt that becoming in practical terms.</w:t>
      </w:r>
    </w:p>
    <w:p>
      <w:pPr>
        <w:spacing w:line="276" w:lineRule="auto" w:before="0" w:after="160"/>
      </w:pPr>
      <w:r>
        <w:rPr>
          <w:rFonts w:ascii="Arial" w:hAnsi="Arial"/>
          <w:b w:val="0"/>
          <w:sz w:val="22"/>
        </w:rPr>
        <w:t>Friday began with office hours and study hall emphasis, and he approached the day with an unusual calm. Earlier in the year, any scheduled academic support block had carried a hidden emotional charge for him. Office hours could feel like evidence that he had fallen behind. Study hall could feel like a public reminder that everyone else was probably more prepared. But now those old interpretations had weakened. He had lived through enough demanding weeks to understand a better truth: support structures were not signs of inadequacy. They were part of how serious students built durable success.</w:t>
      </w:r>
    </w:p>
    <w:p>
      <w:pPr>
        <w:spacing w:line="276" w:lineRule="auto" w:before="0" w:after="160"/>
      </w:pPr>
      <w:r>
        <w:rPr>
          <w:rFonts w:ascii="Arial" w:hAnsi="Arial"/>
          <w:b w:val="0"/>
          <w:sz w:val="22"/>
        </w:rPr>
        <w:t>So he went in with his notebook already marked by tabs and margin notes.</w:t>
      </w:r>
    </w:p>
    <w:p>
      <w:pPr>
        <w:spacing w:line="276" w:lineRule="auto" w:before="0" w:after="160"/>
      </w:pPr>
      <w:r>
        <w:rPr>
          <w:rFonts w:ascii="Arial" w:hAnsi="Arial"/>
          <w:b w:val="0"/>
          <w:sz w:val="22"/>
        </w:rPr>
        <w:t>He had also decided to update his internship and career checklist later in the day, and that added an interesting weight to everything else. It meant the week was not only about assignments and problem sets. It was about trajectory. The math on the page still mattered, of course. But more and more, Malik could feel how his daily habits connected to a larger future—internships, actuarial pathways, professional identity, the kind of man he wanted to become while still at FAMU and beyond it.</w:t>
      </w:r>
    </w:p>
    <w:p>
      <w:pPr>
        <w:spacing w:line="276" w:lineRule="auto" w:before="0" w:after="160"/>
      </w:pPr>
      <w:r>
        <w:rPr>
          <w:rFonts w:ascii="Arial" w:hAnsi="Arial"/>
          <w:b w:val="0"/>
          <w:sz w:val="22"/>
        </w:rPr>
        <w:t>Dr. Bennett noticed his prepared notebook almost immediately.</w:t>
      </w:r>
    </w:p>
    <w:p>
      <w:pPr>
        <w:spacing w:line="276" w:lineRule="auto" w:before="0" w:after="160"/>
      </w:pPr>
      <w:r>
        <w:rPr>
          <w:rFonts w:ascii="Arial" w:hAnsi="Arial"/>
          <w:b w:val="0"/>
          <w:sz w:val="22"/>
        </w:rPr>
        <w:t>“You’re organizing your questions before you ask them now,” she said, glancing down at the page.</w:t>
      </w:r>
    </w:p>
    <w:p>
      <w:pPr>
        <w:spacing w:line="276" w:lineRule="auto" w:before="0" w:after="160"/>
      </w:pPr>
      <w:r>
        <w:rPr>
          <w:rFonts w:ascii="Arial" w:hAnsi="Arial"/>
          <w:b w:val="0"/>
          <w:sz w:val="22"/>
        </w:rPr>
        <w:t>Malik gave a small smile. “I learned that vague panic is not actually a strategy.”</w:t>
      </w:r>
    </w:p>
    <w:p>
      <w:pPr>
        <w:spacing w:line="276" w:lineRule="auto" w:before="0" w:after="160"/>
      </w:pPr>
      <w:r>
        <w:rPr>
          <w:rFonts w:ascii="Arial" w:hAnsi="Arial"/>
          <w:b w:val="0"/>
          <w:sz w:val="22"/>
        </w:rPr>
        <w:t>Dr. Bennett’s mouth tilted with approval. “That’s a useful lesson. What are you seeing here?”</w:t>
      </w:r>
    </w:p>
    <w:p>
      <w:pPr>
        <w:spacing w:line="276" w:lineRule="auto" w:before="0" w:after="160"/>
      </w:pPr>
      <w:r>
        <w:rPr>
          <w:rFonts w:ascii="Arial" w:hAnsi="Arial"/>
          <w:b w:val="0"/>
          <w:sz w:val="22"/>
        </w:rPr>
        <w:t>He pointed to a section of his work. “I’m getting an answer, but I don’t trust the setup. I think I may be treating one of the quantities as if it tells me more than it really does.”</w:t>
      </w:r>
    </w:p>
    <w:p>
      <w:pPr>
        <w:spacing w:line="276" w:lineRule="auto" w:before="0" w:after="160"/>
      </w:pPr>
      <w:r>
        <w:rPr>
          <w:rFonts w:ascii="Arial" w:hAnsi="Arial"/>
          <w:b w:val="0"/>
          <w:sz w:val="22"/>
        </w:rPr>
        <w:t>“That,” she said, “is exactly the right instinct.”</w:t>
      </w:r>
    </w:p>
    <w:p>
      <w:pPr>
        <w:spacing w:line="276" w:lineRule="auto" w:before="0" w:after="160"/>
      </w:pPr>
      <w:r>
        <w:rPr>
          <w:rFonts w:ascii="Arial" w:hAnsi="Arial"/>
          <w:b w:val="0"/>
          <w:sz w:val="22"/>
        </w:rPr>
        <w:t>They worked through the problem together, and once again Dr. Bennett returned to one of her recurring lessons: interpret numbers as evidence. Not decoration. Not mere output. Evidence. Something to be weighed, understood, and connected back to context.</w:t>
      </w:r>
    </w:p>
    <w:p>
      <w:pPr>
        <w:spacing w:line="276" w:lineRule="auto" w:before="0" w:after="160"/>
      </w:pPr>
      <w:r>
        <w:rPr>
          <w:rFonts w:ascii="Arial" w:hAnsi="Arial"/>
          <w:b w:val="0"/>
          <w:sz w:val="22"/>
        </w:rPr>
        <w:t>Malik wrote the phrase down even though he already knew it.</w:t>
      </w:r>
    </w:p>
    <w:p>
      <w:pPr>
        <w:spacing w:line="276" w:lineRule="auto" w:before="0" w:after="160"/>
      </w:pPr>
      <w:r>
        <w:rPr>
          <w:rFonts w:ascii="Arial" w:hAnsi="Arial"/>
          <w:b w:val="0"/>
          <w:sz w:val="22"/>
        </w:rPr>
        <w:t>Sometimes writing down something twice meant you were no longer just recording it. You were integrating it.</w:t>
      </w:r>
    </w:p>
    <w:p>
      <w:pPr>
        <w:spacing w:line="276" w:lineRule="auto" w:before="0" w:after="160"/>
      </w:pPr>
      <w:r>
        <w:rPr>
          <w:rFonts w:ascii="Arial" w:hAnsi="Arial"/>
          <w:b w:val="0"/>
          <w:sz w:val="22"/>
        </w:rPr>
        <w:t>Across campus, Nia stepped into a different kind of responsibility. She had joined a student organization planning meeting that morning, and the room carried the unmistakable energy of students who cared about creating opportunities for others, not just passing through them themselves. The meeting was not flashy. Attendance was modest. Some people had laptops open, some had notepads, some were balancing cups of coffee and half-formed ideas. But Nia loved these kinds of spaces. They showed a side of student life that outsiders often missed.</w:t>
      </w:r>
    </w:p>
    <w:p>
      <w:pPr>
        <w:spacing w:line="276" w:lineRule="auto" w:before="0" w:after="160"/>
      </w:pPr>
      <w:r>
        <w:rPr>
          <w:rFonts w:ascii="Arial" w:hAnsi="Arial"/>
          <w:b w:val="0"/>
          <w:sz w:val="22"/>
        </w:rPr>
        <w:t>At FAMU, student life was not only social excitement and event flyers.</w:t>
      </w:r>
    </w:p>
    <w:p>
      <w:pPr>
        <w:spacing w:line="276" w:lineRule="auto" w:before="0" w:after="160"/>
      </w:pPr>
      <w:r>
        <w:rPr>
          <w:rFonts w:ascii="Arial" w:hAnsi="Arial"/>
          <w:b w:val="0"/>
          <w:sz w:val="22"/>
        </w:rPr>
        <w:t>It was leadership rehearsal.</w:t>
      </w:r>
    </w:p>
    <w:p>
      <w:pPr>
        <w:spacing w:line="276" w:lineRule="auto" w:before="0" w:after="160"/>
      </w:pPr>
      <w:r>
        <w:rPr>
          <w:rFonts w:ascii="Arial" w:hAnsi="Arial"/>
          <w:b w:val="0"/>
          <w:sz w:val="22"/>
        </w:rPr>
        <w:t>It was community design.</w:t>
      </w:r>
    </w:p>
    <w:p>
      <w:pPr>
        <w:spacing w:line="276" w:lineRule="auto" w:before="0" w:after="160"/>
      </w:pPr>
      <w:r>
        <w:rPr>
          <w:rFonts w:ascii="Arial" w:hAnsi="Arial"/>
          <w:b w:val="0"/>
          <w:sz w:val="22"/>
        </w:rPr>
        <w:t>It was young people learning how to build structures that would support the people coming after them.</w:t>
      </w:r>
    </w:p>
    <w:p>
      <w:pPr>
        <w:spacing w:line="276" w:lineRule="auto" w:before="0" w:after="160"/>
      </w:pPr>
      <w:r>
        <w:rPr>
          <w:rFonts w:ascii="Arial" w:hAnsi="Arial"/>
          <w:b w:val="0"/>
          <w:sz w:val="22"/>
        </w:rPr>
        <w:t>Nia listened as older students and summer leaders talked through possibilities for outreach, welcome events, academic support, and ways to make math-centered spaces feel both rigorous and welcoming. She contributed carefully, not with the restless urgency she might once have brought, but with more intention.</w:t>
      </w:r>
    </w:p>
    <w:p>
      <w:pPr>
        <w:spacing w:line="276" w:lineRule="auto" w:before="0" w:after="160"/>
      </w:pPr>
      <w:r>
        <w:rPr>
          <w:rFonts w:ascii="Arial" w:hAnsi="Arial"/>
          <w:b w:val="0"/>
          <w:sz w:val="22"/>
        </w:rPr>
        <w:t>“What if,” she suggested, “we make sure our events don’t just feel helpful after someone is already struggling? What if they feel like places people want to join before they ever feel behind?”</w:t>
      </w:r>
    </w:p>
    <w:p>
      <w:pPr>
        <w:spacing w:line="276" w:lineRule="auto" w:before="0" w:after="160"/>
      </w:pPr>
      <w:r>
        <w:rPr>
          <w:rFonts w:ascii="Arial" w:hAnsi="Arial"/>
          <w:b w:val="0"/>
          <w:sz w:val="22"/>
        </w:rPr>
        <w:t>A student across from her nodded slowly. “Like building belonging before crisis.”</w:t>
      </w:r>
    </w:p>
    <w:p>
      <w:pPr>
        <w:spacing w:line="276" w:lineRule="auto" w:before="0" w:after="160"/>
      </w:pPr>
      <w:r>
        <w:rPr>
          <w:rFonts w:ascii="Arial" w:hAnsi="Arial"/>
          <w:b w:val="0"/>
          <w:sz w:val="22"/>
        </w:rPr>
        <w:t>“Yes,” Nia said. “Exactly.”</w:t>
      </w:r>
    </w:p>
    <w:p>
      <w:pPr>
        <w:spacing w:line="276" w:lineRule="auto" w:before="0" w:after="160"/>
      </w:pPr>
      <w:r>
        <w:rPr>
          <w:rFonts w:ascii="Arial" w:hAnsi="Arial"/>
          <w:b w:val="0"/>
          <w:sz w:val="22"/>
        </w:rPr>
        <w:t>That landed.</w:t>
      </w:r>
    </w:p>
    <w:p>
      <w:pPr>
        <w:spacing w:line="276" w:lineRule="auto" w:before="0" w:after="160"/>
      </w:pPr>
      <w:r>
        <w:rPr>
          <w:rFonts w:ascii="Arial" w:hAnsi="Arial"/>
          <w:b w:val="0"/>
          <w:sz w:val="22"/>
        </w:rPr>
        <w:t>And as the conversation continued, she felt again what had become one of the year’s deepest themes: FAMU’s mathematics culture was not only about high standards. It was also about mentorship, invitation, and the belief that undergraduate students could grow into scholars and leaders at the same time.</w:t>
      </w:r>
    </w:p>
    <w:p>
      <w:pPr>
        <w:spacing w:line="276" w:lineRule="auto" w:before="0" w:after="160"/>
      </w:pPr>
      <w:r>
        <w:rPr>
          <w:rFonts w:ascii="Arial" w:hAnsi="Arial"/>
          <w:b w:val="0"/>
          <w:sz w:val="22"/>
        </w:rPr>
        <w:t>Later that afternoon, Malik updated his internship and career checklist in a quiet corner, and the task felt different from the anxious career planning he had imagined in his first semester. He listed application windows, skill gaps, faculty names to follow up with, technical areas he wanted to strengthen, and questions he needed to ask before the end of summer. Instead of feeling overwhelmed by all the categories, he felt steadied by them.</w:t>
      </w:r>
    </w:p>
    <w:p>
      <w:pPr>
        <w:spacing w:line="276" w:lineRule="auto" w:before="0" w:after="160"/>
      </w:pPr>
      <w:r>
        <w:rPr>
          <w:rFonts w:ascii="Arial" w:hAnsi="Arial"/>
          <w:b w:val="0"/>
          <w:sz w:val="22"/>
        </w:rPr>
        <w:t>Each item was not proof that he was late.</w:t>
      </w:r>
    </w:p>
    <w:p>
      <w:pPr>
        <w:spacing w:line="276" w:lineRule="auto" w:before="0" w:after="160"/>
      </w:pPr>
      <w:r>
        <w:rPr>
          <w:rFonts w:ascii="Arial" w:hAnsi="Arial"/>
          <w:b w:val="0"/>
          <w:sz w:val="22"/>
        </w:rPr>
        <w:t>Each item was proof that he was building a future on purpose.</w:t>
      </w:r>
    </w:p>
    <w:p>
      <w:pPr>
        <w:spacing w:line="276" w:lineRule="auto" w:before="0" w:after="160"/>
      </w:pPr>
      <w:r>
        <w:rPr>
          <w:rFonts w:ascii="Arial" w:hAnsi="Arial"/>
          <w:b w:val="0"/>
          <w:sz w:val="22"/>
        </w:rPr>
        <w:t>Saturday brought one of the most representative scenes of the week: ordinary effort turned meaningful by maturity.</w:t>
      </w:r>
    </w:p>
    <w:p>
      <w:pPr>
        <w:spacing w:line="276" w:lineRule="auto" w:before="0" w:after="160"/>
      </w:pPr>
      <w:r>
        <w:rPr>
          <w:rFonts w:ascii="Arial" w:hAnsi="Arial"/>
          <w:b w:val="0"/>
          <w:sz w:val="22"/>
        </w:rPr>
        <w:t>Malik spent two focused hours in the library for a deep-work block, and the library itself seemed to cooperate with the mood. Students occupied their own islands of concentration. Sunlight angled through the windows. Backpacks leaned against chair legs. Pages turned. Someone whispered a question at a nearby table. Somewhere deeper in the building, a printer started and stopped. It was not dramatic, but it was alive.</w:t>
      </w:r>
    </w:p>
    <w:p>
      <w:pPr>
        <w:spacing w:line="276" w:lineRule="auto" w:before="0" w:after="160"/>
      </w:pPr>
      <w:r>
        <w:rPr>
          <w:rFonts w:ascii="Arial" w:hAnsi="Arial"/>
          <w:b w:val="0"/>
          <w:sz w:val="22"/>
        </w:rPr>
        <w:t>Malik spread his materials out and settled in.</w:t>
      </w:r>
    </w:p>
    <w:p>
      <w:pPr>
        <w:spacing w:line="276" w:lineRule="auto" w:before="0" w:after="160"/>
      </w:pPr>
      <w:r>
        <w:rPr>
          <w:rFonts w:ascii="Arial" w:hAnsi="Arial"/>
          <w:b w:val="0"/>
          <w:sz w:val="22"/>
        </w:rPr>
        <w:t>There had been a time when a two-hour study block meant fighting himself for the first forty minutes—chasing the perfect starting point, trying to summon ideal focus, resenting the time commitment before it had even borne fruit. Now he knew better. Work did not need a perfect entrance to become good work. It needed honesty, attention, and a clean beginning.</w:t>
      </w:r>
    </w:p>
    <w:p>
      <w:pPr>
        <w:spacing w:line="276" w:lineRule="auto" w:before="0" w:after="160"/>
      </w:pPr>
      <w:r>
        <w:rPr>
          <w:rFonts w:ascii="Arial" w:hAnsi="Arial"/>
          <w:b w:val="0"/>
          <w:sz w:val="22"/>
        </w:rPr>
        <w:t>He started with structure.</w:t>
      </w:r>
    </w:p>
    <w:p>
      <w:pPr>
        <w:spacing w:line="276" w:lineRule="auto" w:before="0" w:after="160"/>
      </w:pPr>
      <w:r>
        <w:rPr>
          <w:rFonts w:ascii="Arial" w:hAnsi="Arial"/>
          <w:b w:val="0"/>
          <w:sz w:val="22"/>
        </w:rPr>
        <w:t>What is being asked?</w:t>
      </w:r>
    </w:p>
    <w:p>
      <w:pPr>
        <w:spacing w:line="276" w:lineRule="auto" w:before="0" w:after="160"/>
      </w:pPr>
      <w:r>
        <w:rPr>
          <w:rFonts w:ascii="Arial" w:hAnsi="Arial"/>
          <w:b w:val="0"/>
          <w:sz w:val="22"/>
        </w:rPr>
        <w:t>What do I know?</w:t>
      </w:r>
    </w:p>
    <w:p>
      <w:pPr>
        <w:spacing w:line="276" w:lineRule="auto" w:before="0" w:after="160"/>
      </w:pPr>
      <w:r>
        <w:rPr>
          <w:rFonts w:ascii="Arial" w:hAnsi="Arial"/>
          <w:b w:val="0"/>
          <w:sz w:val="22"/>
        </w:rPr>
        <w:t>What am I assuming?</w:t>
      </w:r>
    </w:p>
    <w:p>
      <w:pPr>
        <w:spacing w:line="276" w:lineRule="auto" w:before="0" w:after="160"/>
      </w:pPr>
      <w:r>
        <w:rPr>
          <w:rFonts w:ascii="Arial" w:hAnsi="Arial"/>
          <w:b w:val="0"/>
          <w:sz w:val="22"/>
        </w:rPr>
        <w:t>Where might I be tempted to rush?</w:t>
      </w:r>
    </w:p>
    <w:p>
      <w:pPr>
        <w:spacing w:line="276" w:lineRule="auto" w:before="0" w:after="160"/>
      </w:pPr>
      <w:r>
        <w:rPr>
          <w:rFonts w:ascii="Arial" w:hAnsi="Arial"/>
          <w:b w:val="0"/>
          <w:sz w:val="22"/>
        </w:rPr>
        <w:t>By now these questions were almost liturgical.</w:t>
      </w:r>
    </w:p>
    <w:p>
      <w:pPr>
        <w:spacing w:line="276" w:lineRule="auto" w:before="0" w:after="160"/>
      </w:pPr>
      <w:r>
        <w:rPr>
          <w:rFonts w:ascii="Arial" w:hAnsi="Arial"/>
          <w:b w:val="0"/>
          <w:sz w:val="22"/>
        </w:rPr>
        <w:t>They did not just organize the page. They organized him.</w:t>
      </w:r>
    </w:p>
    <w:p>
      <w:pPr>
        <w:spacing w:line="276" w:lineRule="auto" w:before="0" w:after="160"/>
      </w:pPr>
      <w:r>
        <w:rPr>
          <w:rFonts w:ascii="Arial" w:hAnsi="Arial"/>
          <w:b w:val="0"/>
          <w:sz w:val="22"/>
        </w:rPr>
        <w:t>Meanwhile, Nia led a whiteboard study circle that turned into one of those deceptively important sessions where a handful of students leave better equipped not only to solve a set of problems, but to think about learning differently. She stood before the board, marker in hand, and looked around at the group.</w:t>
      </w:r>
    </w:p>
    <w:p>
      <w:pPr>
        <w:spacing w:line="276" w:lineRule="auto" w:before="0" w:after="160"/>
      </w:pPr>
      <w:r>
        <w:rPr>
          <w:rFonts w:ascii="Arial" w:hAnsi="Arial"/>
          <w:b w:val="0"/>
          <w:sz w:val="22"/>
        </w:rPr>
        <w:t>“Before we chase the answer,” she said, “tell me what the idea is doing.”</w:t>
      </w:r>
    </w:p>
    <w:p>
      <w:pPr>
        <w:spacing w:line="276" w:lineRule="auto" w:before="0" w:after="160"/>
      </w:pPr>
      <w:r>
        <w:rPr>
          <w:rFonts w:ascii="Arial" w:hAnsi="Arial"/>
          <w:b w:val="0"/>
          <w:sz w:val="22"/>
        </w:rPr>
        <w:t>One student frowned. “I can usually follow the steps once I see them, but I still don’t always know what I’m looking at.”</w:t>
      </w:r>
    </w:p>
    <w:p>
      <w:pPr>
        <w:spacing w:line="276" w:lineRule="auto" w:before="0" w:after="160"/>
      </w:pPr>
      <w:r>
        <w:rPr>
          <w:rFonts w:ascii="Arial" w:hAnsi="Arial"/>
          <w:b w:val="0"/>
          <w:sz w:val="22"/>
        </w:rPr>
        <w:t>“That’s honest,” Nia said. “Good. That means we start there.”</w:t>
      </w:r>
    </w:p>
    <w:p>
      <w:pPr>
        <w:spacing w:line="276" w:lineRule="auto" w:before="0" w:after="160"/>
      </w:pPr>
      <w:r>
        <w:rPr>
          <w:rFonts w:ascii="Arial" w:hAnsi="Arial"/>
          <w:b w:val="0"/>
          <w:sz w:val="22"/>
        </w:rPr>
        <w:t>Another student laughed softly. “You always make confusion sound respectable.”</w:t>
      </w:r>
    </w:p>
    <w:p>
      <w:pPr>
        <w:spacing w:line="276" w:lineRule="auto" w:before="0" w:after="160"/>
      </w:pPr>
      <w:r>
        <w:rPr>
          <w:rFonts w:ascii="Arial" w:hAnsi="Arial"/>
          <w:b w:val="0"/>
          <w:sz w:val="22"/>
        </w:rPr>
        <w:t>“It is respectable,” Nia replied. “Confusion is often just the first draft of understanding.”</w:t>
      </w:r>
    </w:p>
    <w:p>
      <w:pPr>
        <w:spacing w:line="276" w:lineRule="auto" w:before="0" w:after="160"/>
      </w:pPr>
      <w:r>
        <w:rPr>
          <w:rFonts w:ascii="Arial" w:hAnsi="Arial"/>
          <w:b w:val="0"/>
          <w:sz w:val="22"/>
        </w:rPr>
        <w:t>That got a few smiles, and then the room settled into real work.</w:t>
      </w:r>
    </w:p>
    <w:p>
      <w:pPr>
        <w:spacing w:line="276" w:lineRule="auto" w:before="0" w:after="160"/>
      </w:pPr>
      <w:r>
        <w:rPr>
          <w:rFonts w:ascii="Arial" w:hAnsi="Arial"/>
          <w:b w:val="0"/>
          <w:sz w:val="22"/>
        </w:rPr>
        <w:t>She drew diagrams, asked questions, moved deliberately between visual intuition and formal reasoning, and made space for students to risk partial answers without being shut down. Her leadership carried more patience now, but not less rigor. If anything, she had become more effective because she no longer mistook speed for depth.</w:t>
      </w:r>
    </w:p>
    <w:p>
      <w:pPr>
        <w:spacing w:line="276" w:lineRule="auto" w:before="0" w:after="160"/>
      </w:pPr>
      <w:r>
        <w:rPr>
          <w:rFonts w:ascii="Arial" w:hAnsi="Arial"/>
          <w:b w:val="0"/>
          <w:sz w:val="22"/>
        </w:rPr>
        <w:t>At one point she paused and stepped back from the board.</w:t>
      </w:r>
    </w:p>
    <w:p>
      <w:pPr>
        <w:spacing w:line="276" w:lineRule="auto" w:before="0" w:after="160"/>
      </w:pPr>
      <w:r>
        <w:rPr>
          <w:rFonts w:ascii="Arial" w:hAnsi="Arial"/>
          <w:b w:val="0"/>
          <w:sz w:val="22"/>
        </w:rPr>
        <w:t>“What assumption are we making right here?” she asked.</w:t>
      </w:r>
    </w:p>
    <w:p>
      <w:pPr>
        <w:spacing w:line="276" w:lineRule="auto" w:before="0" w:after="160"/>
      </w:pPr>
      <w:r>
        <w:rPr>
          <w:rFonts w:ascii="Arial" w:hAnsi="Arial"/>
          <w:b w:val="0"/>
          <w:sz w:val="22"/>
        </w:rPr>
        <w:t>The group quieted.</w:t>
      </w:r>
    </w:p>
    <w:p>
      <w:pPr>
        <w:spacing w:line="276" w:lineRule="auto" w:before="0" w:after="160"/>
      </w:pPr>
      <w:r>
        <w:rPr>
          <w:rFonts w:ascii="Arial" w:hAnsi="Arial"/>
          <w:b w:val="0"/>
          <w:sz w:val="22"/>
        </w:rPr>
        <w:t>Then one student pointed. “That this relationship stays true the whole way through.”</w:t>
      </w:r>
    </w:p>
    <w:p>
      <w:pPr>
        <w:spacing w:line="276" w:lineRule="auto" w:before="0" w:after="160"/>
      </w:pPr>
      <w:r>
        <w:rPr>
          <w:rFonts w:ascii="Arial" w:hAnsi="Arial"/>
          <w:b w:val="0"/>
          <w:sz w:val="22"/>
        </w:rPr>
        <w:t>Nia’s face lit up. “Yes. Exactly. And once you say the assumption, you can finally test whether it deserves to stay.”</w:t>
      </w:r>
    </w:p>
    <w:p>
      <w:pPr>
        <w:spacing w:line="276" w:lineRule="auto" w:before="0" w:after="160"/>
      </w:pPr>
      <w:r>
        <w:rPr>
          <w:rFonts w:ascii="Arial" w:hAnsi="Arial"/>
          <w:b w:val="0"/>
          <w:sz w:val="22"/>
        </w:rPr>
        <w:t>It was the kind of sentence Dr. Price would have appreciated, and the kind of moment that showed Nia’s growth as both a student and mentor. She was not merely good at mathematics. She was getting good at helping other people enter mathematical thinking without fear.</w:t>
      </w:r>
    </w:p>
    <w:p>
      <w:pPr>
        <w:spacing w:line="276" w:lineRule="auto" w:before="0" w:after="160"/>
      </w:pPr>
      <w:r>
        <w:rPr>
          <w:rFonts w:ascii="Arial" w:hAnsi="Arial"/>
          <w:b w:val="0"/>
          <w:sz w:val="22"/>
        </w:rPr>
        <w:t>When she and Malik compared notes later, they did it while walking through campus in the late afternoon heat, cutting through a shaded path that made the day feel briefly softer.</w:t>
      </w:r>
    </w:p>
    <w:p>
      <w:pPr>
        <w:spacing w:line="276" w:lineRule="auto" w:before="0" w:after="160"/>
      </w:pPr>
      <w:r>
        <w:rPr>
          <w:rFonts w:ascii="Arial" w:hAnsi="Arial"/>
          <w:b w:val="0"/>
          <w:sz w:val="22"/>
        </w:rPr>
        <w:t>“How was the library?” Nia asked.</w:t>
      </w:r>
    </w:p>
    <w:p>
      <w:pPr>
        <w:spacing w:line="276" w:lineRule="auto" w:before="0" w:after="160"/>
      </w:pPr>
      <w:r>
        <w:rPr>
          <w:rFonts w:ascii="Arial" w:hAnsi="Arial"/>
          <w:b w:val="0"/>
          <w:sz w:val="22"/>
        </w:rPr>
        <w:t>“Quiet enough to be useful,” Malik said. “Dangerous enough that I almost overthought my first problem, but I recovered.”</w:t>
      </w:r>
    </w:p>
    <w:p>
      <w:pPr>
        <w:spacing w:line="276" w:lineRule="auto" w:before="0" w:after="160"/>
      </w:pPr>
      <w:r>
        <w:rPr>
          <w:rFonts w:ascii="Arial" w:hAnsi="Arial"/>
          <w:b w:val="0"/>
          <w:sz w:val="22"/>
        </w:rPr>
        <w:t>She laughed. “Recovered is a strong word. Sounds heroic.”</w:t>
      </w:r>
    </w:p>
    <w:p>
      <w:pPr>
        <w:spacing w:line="276" w:lineRule="auto" w:before="0" w:after="160"/>
      </w:pPr>
      <w:r>
        <w:rPr>
          <w:rFonts w:ascii="Arial" w:hAnsi="Arial"/>
          <w:b w:val="0"/>
          <w:sz w:val="22"/>
        </w:rPr>
        <w:t>“It was mostly me staring at the page until I remembered I’m allowed to be methodical.”</w:t>
      </w:r>
    </w:p>
    <w:p>
      <w:pPr>
        <w:spacing w:line="276" w:lineRule="auto" w:before="0" w:after="160"/>
      </w:pPr>
      <w:r>
        <w:rPr>
          <w:rFonts w:ascii="Arial" w:hAnsi="Arial"/>
          <w:b w:val="0"/>
          <w:sz w:val="22"/>
        </w:rPr>
        <w:t>“That is heroic in summer calculus.”</w:t>
      </w:r>
    </w:p>
    <w:p>
      <w:pPr>
        <w:spacing w:line="276" w:lineRule="auto" w:before="0" w:after="160"/>
      </w:pPr>
      <w:r>
        <w:rPr>
          <w:rFonts w:ascii="Arial" w:hAnsi="Arial"/>
          <w:b w:val="0"/>
          <w:sz w:val="22"/>
        </w:rPr>
        <w:t>He glanced at her. “How was the study circle?”</w:t>
      </w:r>
    </w:p>
    <w:p>
      <w:pPr>
        <w:spacing w:line="276" w:lineRule="auto" w:before="0" w:after="160"/>
      </w:pPr>
      <w:r>
        <w:rPr>
          <w:rFonts w:ascii="Arial" w:hAnsi="Arial"/>
          <w:b w:val="0"/>
          <w:sz w:val="22"/>
        </w:rPr>
        <w:t>“Good. A couple people are starting to believe they’re not ‘bad at math,’ they’re just used to panicking before they understand the structure.”</w:t>
      </w:r>
    </w:p>
    <w:p>
      <w:pPr>
        <w:spacing w:line="276" w:lineRule="auto" w:before="0" w:after="160"/>
      </w:pPr>
      <w:r>
        <w:rPr>
          <w:rFonts w:ascii="Arial" w:hAnsi="Arial"/>
          <w:b w:val="0"/>
          <w:sz w:val="22"/>
        </w:rPr>
        <w:t>Malik nodded. “That might be one of the most important conversions of the whole year.”</w:t>
      </w:r>
    </w:p>
    <w:p>
      <w:pPr>
        <w:spacing w:line="276" w:lineRule="auto" w:before="0" w:after="160"/>
      </w:pPr>
      <w:r>
        <w:rPr>
          <w:rFonts w:ascii="Arial" w:hAnsi="Arial"/>
          <w:b w:val="0"/>
          <w:sz w:val="22"/>
        </w:rPr>
        <w:t>And maybe it was.</w:t>
      </w:r>
    </w:p>
    <w:p>
      <w:pPr>
        <w:spacing w:line="276" w:lineRule="auto" w:before="0" w:after="160"/>
      </w:pPr>
      <w:r>
        <w:rPr>
          <w:rFonts w:ascii="Arial" w:hAnsi="Arial"/>
          <w:b w:val="0"/>
          <w:sz w:val="22"/>
        </w:rPr>
        <w:t>Sunday carried the familiar shape of homework due and weekly reset, but it landed on both of them with a maturity that would have been impossible in the earlier months of the academic year. Malik practiced calculus drills with a timer, not because he wanted to force himself into stress, but because he had learned that small doses of controlled pressure could teach composure.</w:t>
      </w:r>
    </w:p>
    <w:p>
      <w:pPr>
        <w:spacing w:line="276" w:lineRule="auto" w:before="0" w:after="160"/>
      </w:pPr>
      <w:r>
        <w:rPr>
          <w:rFonts w:ascii="Arial" w:hAnsi="Arial"/>
          <w:b w:val="0"/>
          <w:sz w:val="22"/>
        </w:rPr>
        <w:t>The timer began.</w:t>
      </w:r>
    </w:p>
    <w:p>
      <w:pPr>
        <w:spacing w:line="276" w:lineRule="auto" w:before="0" w:after="160"/>
      </w:pPr>
      <w:r>
        <w:rPr>
          <w:rFonts w:ascii="Arial" w:hAnsi="Arial"/>
          <w:b w:val="0"/>
          <w:sz w:val="22"/>
        </w:rPr>
        <w:t>He worked.</w:t>
      </w:r>
    </w:p>
    <w:p>
      <w:pPr>
        <w:spacing w:line="276" w:lineRule="auto" w:before="0" w:after="160"/>
      </w:pPr>
      <w:r>
        <w:rPr>
          <w:rFonts w:ascii="Arial" w:hAnsi="Arial"/>
          <w:b w:val="0"/>
          <w:sz w:val="22"/>
        </w:rPr>
        <w:t>He caught one mistake early.</w:t>
      </w:r>
    </w:p>
    <w:p>
      <w:pPr>
        <w:spacing w:line="276" w:lineRule="auto" w:before="0" w:after="160"/>
      </w:pPr>
      <w:r>
        <w:rPr>
          <w:rFonts w:ascii="Arial" w:hAnsi="Arial"/>
          <w:b w:val="0"/>
          <w:sz w:val="22"/>
        </w:rPr>
        <w:t>He reset the line of reasoning.</w:t>
      </w:r>
    </w:p>
    <w:p>
      <w:pPr>
        <w:spacing w:line="276" w:lineRule="auto" w:before="0" w:after="160"/>
      </w:pPr>
      <w:r>
        <w:rPr>
          <w:rFonts w:ascii="Arial" w:hAnsi="Arial"/>
          <w:b w:val="0"/>
          <w:sz w:val="22"/>
        </w:rPr>
        <w:t>He kept going.</w:t>
      </w:r>
    </w:p>
    <w:p>
      <w:pPr>
        <w:spacing w:line="276" w:lineRule="auto" w:before="0" w:after="160"/>
      </w:pPr>
      <w:r>
        <w:rPr>
          <w:rFonts w:ascii="Arial" w:hAnsi="Arial"/>
          <w:b w:val="0"/>
          <w:sz w:val="22"/>
        </w:rPr>
        <w:t>The real victory was not raw speed.</w:t>
      </w:r>
    </w:p>
    <w:p>
      <w:pPr>
        <w:spacing w:line="276" w:lineRule="auto" w:before="0" w:after="160"/>
      </w:pPr>
      <w:r>
        <w:rPr>
          <w:rFonts w:ascii="Arial" w:hAnsi="Arial"/>
          <w:b w:val="0"/>
          <w:sz w:val="22"/>
        </w:rPr>
        <w:t>It was the absence of emotional collapse when a step went wrong.</w:t>
      </w:r>
    </w:p>
    <w:p>
      <w:pPr>
        <w:spacing w:line="276" w:lineRule="auto" w:before="0" w:after="160"/>
      </w:pPr>
      <w:r>
        <w:rPr>
          <w:rFonts w:ascii="Arial" w:hAnsi="Arial"/>
          <w:b w:val="0"/>
          <w:sz w:val="22"/>
        </w:rPr>
        <w:t>Across her day, Nia rewrote her notes into a concept map, one of the habits that had become central to how she consolidated learning. Watching her work was like watching someone braid threads into a stronger cord. Lecture language became structure. Structure became visual logic. Visual logic became explanation. By the time she finished, the page did not simply record what had been taught. It recorded what had been understood.</w:t>
      </w:r>
    </w:p>
    <w:p>
      <w:pPr>
        <w:spacing w:line="276" w:lineRule="auto" w:before="0" w:after="160"/>
      </w:pPr>
      <w:r>
        <w:rPr>
          <w:rFonts w:ascii="Arial" w:hAnsi="Arial"/>
          <w:b w:val="0"/>
          <w:sz w:val="22"/>
        </w:rPr>
        <w:t>She sat back and looked at it for a long moment.</w:t>
      </w:r>
    </w:p>
    <w:p>
      <w:pPr>
        <w:spacing w:line="276" w:lineRule="auto" w:before="0" w:after="160"/>
      </w:pPr>
      <w:r>
        <w:rPr>
          <w:rFonts w:ascii="Arial" w:hAnsi="Arial"/>
          <w:b w:val="0"/>
          <w:sz w:val="22"/>
        </w:rPr>
        <w:t>This, too, was part of the resolution to last week’s tension.</w:t>
      </w:r>
    </w:p>
    <w:p>
      <w:pPr>
        <w:spacing w:line="276" w:lineRule="auto" w:before="0" w:after="160"/>
      </w:pPr>
      <w:r>
        <w:rPr>
          <w:rFonts w:ascii="Arial" w:hAnsi="Arial"/>
          <w:b w:val="0"/>
          <w:sz w:val="22"/>
        </w:rPr>
        <w:t>The systems were traveling.</w:t>
      </w:r>
    </w:p>
    <w:p>
      <w:pPr>
        <w:spacing w:line="276" w:lineRule="auto" w:before="0" w:after="160"/>
      </w:pPr>
      <w:r>
        <w:rPr>
          <w:rFonts w:ascii="Arial" w:hAnsi="Arial"/>
          <w:b w:val="0"/>
          <w:sz w:val="22"/>
        </w:rPr>
        <w:t>They were holding.</w:t>
      </w:r>
    </w:p>
    <w:p>
      <w:pPr>
        <w:spacing w:line="276" w:lineRule="auto" w:before="0" w:after="160"/>
      </w:pPr>
      <w:r>
        <w:rPr>
          <w:rFonts w:ascii="Arial" w:hAnsi="Arial"/>
          <w:b w:val="0"/>
          <w:sz w:val="22"/>
        </w:rPr>
        <w:t>Monday brought a new calculus problem set, and with it the kind of academic demand that once could have shifted an entire week into low-grade panic. Now, it became an opportunity to see how well their habits translated into action.</w:t>
      </w:r>
    </w:p>
    <w:p>
      <w:pPr>
        <w:spacing w:line="276" w:lineRule="auto" w:before="0" w:after="160"/>
      </w:pPr>
      <w:r>
        <w:rPr>
          <w:rFonts w:ascii="Arial" w:hAnsi="Arial"/>
          <w:b w:val="0"/>
          <w:sz w:val="22"/>
        </w:rPr>
        <w:t>Malik went to office hours with targeted questions again. There was a quiet confidence in that choice now. He did not wait until confusion had become discouragement. He went early, while the problem was still tractable.</w:t>
      </w:r>
    </w:p>
    <w:p>
      <w:pPr>
        <w:spacing w:line="276" w:lineRule="auto" w:before="0" w:after="160"/>
      </w:pPr>
      <w:r>
        <w:rPr>
          <w:rFonts w:ascii="Arial" w:hAnsi="Arial"/>
          <w:b w:val="0"/>
          <w:sz w:val="22"/>
        </w:rPr>
        <w:t>Dr. Delgado reviewed part of his setup and tapped a line with one finger.</w:t>
      </w:r>
    </w:p>
    <w:p>
      <w:pPr>
        <w:spacing w:line="276" w:lineRule="auto" w:before="0" w:after="160"/>
      </w:pPr>
      <w:r>
        <w:rPr>
          <w:rFonts w:ascii="Arial" w:hAnsi="Arial"/>
          <w:b w:val="0"/>
          <w:sz w:val="22"/>
        </w:rPr>
        <w:t>“Clean setup before solving,” she said.</w:t>
      </w:r>
    </w:p>
    <w:p>
      <w:pPr>
        <w:spacing w:line="276" w:lineRule="auto" w:before="0" w:after="160"/>
      </w:pPr>
      <w:r>
        <w:rPr>
          <w:rFonts w:ascii="Arial" w:hAnsi="Arial"/>
          <w:b w:val="0"/>
          <w:sz w:val="22"/>
        </w:rPr>
        <w:t>Malik exhaled through a smile. “I hear you saying that even when you’re not in the room.”</w:t>
      </w:r>
    </w:p>
    <w:p>
      <w:pPr>
        <w:spacing w:line="276" w:lineRule="auto" w:before="0" w:after="160"/>
      </w:pPr>
      <w:r>
        <w:rPr>
          <w:rFonts w:ascii="Arial" w:hAnsi="Arial"/>
          <w:b w:val="0"/>
          <w:sz w:val="22"/>
        </w:rPr>
        <w:t>“Good,” she said. “That means it’s starting to work.”</w:t>
      </w:r>
    </w:p>
    <w:p>
      <w:pPr>
        <w:spacing w:line="276" w:lineRule="auto" w:before="0" w:after="160"/>
      </w:pPr>
      <w:r>
        <w:rPr>
          <w:rFonts w:ascii="Arial" w:hAnsi="Arial"/>
          <w:b w:val="0"/>
          <w:sz w:val="22"/>
        </w:rPr>
        <w:t>The conversation was brief, precise, and useful. That was another thing Malik respected about the FAMU Mathematics Department: the faculty did not perform care in vague, sentimental ways. They invested in students through clarity, rigor, memory, and repeated guidance. They noticed improvement. They named weaknesses without cruelty. They took undergraduate effort seriously.</w:t>
      </w:r>
    </w:p>
    <w:p>
      <w:pPr>
        <w:spacing w:line="276" w:lineRule="auto" w:before="0" w:after="160"/>
      </w:pPr>
      <w:r>
        <w:rPr>
          <w:rFonts w:ascii="Arial" w:hAnsi="Arial"/>
          <w:b w:val="0"/>
          <w:sz w:val="22"/>
        </w:rPr>
        <w:t>Nia spent part of Monday helping a peer with a difficult concept, and the scene carried all the warmth and intellectual generosity that had become part of her spring and summer identity. They sat with notes spread between them, and the other student was visibly frustrated.</w:t>
      </w:r>
    </w:p>
    <w:p>
      <w:pPr>
        <w:spacing w:line="276" w:lineRule="auto" w:before="0" w:after="160"/>
      </w:pPr>
      <w:r>
        <w:rPr>
          <w:rFonts w:ascii="Arial" w:hAnsi="Arial"/>
          <w:b w:val="0"/>
          <w:sz w:val="22"/>
        </w:rPr>
        <w:t>“I keep feeling like I almost get it,” the student said, “and then it slips.”</w:t>
      </w:r>
    </w:p>
    <w:p>
      <w:pPr>
        <w:spacing w:line="276" w:lineRule="auto" w:before="0" w:after="160"/>
      </w:pPr>
      <w:r>
        <w:rPr>
          <w:rFonts w:ascii="Arial" w:hAnsi="Arial"/>
          <w:b w:val="0"/>
          <w:sz w:val="22"/>
        </w:rPr>
        <w:t>Nia nodded. “Okay. Then let’s stop trying to grab the whole thing at once.”</w:t>
      </w:r>
    </w:p>
    <w:p>
      <w:pPr>
        <w:spacing w:line="276" w:lineRule="auto" w:before="0" w:after="160"/>
      </w:pPr>
      <w:r>
        <w:rPr>
          <w:rFonts w:ascii="Arial" w:hAnsi="Arial"/>
          <w:b w:val="0"/>
          <w:sz w:val="22"/>
        </w:rPr>
        <w:t>She pointed to one piece of the page.</w:t>
      </w:r>
    </w:p>
    <w:p>
      <w:pPr>
        <w:spacing w:line="276" w:lineRule="auto" w:before="0" w:after="160"/>
      </w:pPr>
      <w:r>
        <w:rPr>
          <w:rFonts w:ascii="Arial" w:hAnsi="Arial"/>
          <w:b w:val="0"/>
          <w:sz w:val="22"/>
        </w:rPr>
        <w:t>“What does this part mean in plain language?”</w:t>
      </w:r>
    </w:p>
    <w:p>
      <w:pPr>
        <w:spacing w:line="276" w:lineRule="auto" w:before="0" w:after="160"/>
      </w:pPr>
      <w:r>
        <w:rPr>
          <w:rFonts w:ascii="Arial" w:hAnsi="Arial"/>
          <w:b w:val="0"/>
          <w:sz w:val="22"/>
        </w:rPr>
        <w:t>The student hesitated, tried, corrected themselves, then tried again.</w:t>
      </w:r>
    </w:p>
    <w:p>
      <w:pPr>
        <w:spacing w:line="276" w:lineRule="auto" w:before="0" w:after="160"/>
      </w:pPr>
      <w:r>
        <w:rPr>
          <w:rFonts w:ascii="Arial" w:hAnsi="Arial"/>
          <w:b w:val="0"/>
          <w:sz w:val="22"/>
        </w:rPr>
        <w:t>“There,” Nia said gently. “That’s the doorway. Don’t rush past it.”</w:t>
      </w:r>
    </w:p>
    <w:p>
      <w:pPr>
        <w:spacing w:line="276" w:lineRule="auto" w:before="0" w:after="160"/>
      </w:pPr>
      <w:r>
        <w:rPr>
          <w:rFonts w:ascii="Arial" w:hAnsi="Arial"/>
          <w:b w:val="0"/>
          <w:sz w:val="22"/>
        </w:rPr>
        <w:t>The student looked up. “How do you always know where the doorway is?”</w:t>
      </w:r>
    </w:p>
    <w:p>
      <w:pPr>
        <w:spacing w:line="276" w:lineRule="auto" w:before="0" w:after="160"/>
      </w:pPr>
      <w:r>
        <w:rPr>
          <w:rFonts w:ascii="Arial" w:hAnsi="Arial"/>
          <w:b w:val="0"/>
          <w:sz w:val="22"/>
        </w:rPr>
        <w:t>Nia smiled. “I usually find it by having missed it before.”</w:t>
      </w:r>
    </w:p>
    <w:p>
      <w:pPr>
        <w:spacing w:line="276" w:lineRule="auto" w:before="0" w:after="160"/>
      </w:pPr>
      <w:r>
        <w:rPr>
          <w:rFonts w:ascii="Arial" w:hAnsi="Arial"/>
          <w:b w:val="0"/>
          <w:sz w:val="22"/>
        </w:rPr>
        <w:t>That answer held more of the year than the other student probably realized.</w:t>
      </w:r>
    </w:p>
    <w:p>
      <w:pPr>
        <w:spacing w:line="276" w:lineRule="auto" w:before="0" w:after="160"/>
      </w:pPr>
      <w:r>
        <w:rPr>
          <w:rFonts w:ascii="Arial" w:hAnsi="Arial"/>
          <w:b w:val="0"/>
          <w:sz w:val="22"/>
        </w:rPr>
        <w:t>Tuesday returned them to future-facing tasks. Malik updated his internship and career checklist again, this time with more specificity after his recent questions and reflections. He began identifying not only what opportunities might exist, but what kind of preparation would make him ready when they arrived.</w:t>
      </w:r>
    </w:p>
    <w:p>
      <w:pPr>
        <w:spacing w:line="276" w:lineRule="auto" w:before="0" w:after="160"/>
      </w:pPr>
      <w:r>
        <w:rPr>
          <w:rFonts w:ascii="Arial" w:hAnsi="Arial"/>
          <w:b w:val="0"/>
          <w:sz w:val="22"/>
        </w:rPr>
        <w:t>The page in front of him was no longer abstract ambition.</w:t>
      </w:r>
    </w:p>
    <w:p>
      <w:pPr>
        <w:spacing w:line="276" w:lineRule="auto" w:before="0" w:after="160"/>
      </w:pPr>
      <w:r>
        <w:rPr>
          <w:rFonts w:ascii="Arial" w:hAnsi="Arial"/>
          <w:b w:val="0"/>
          <w:sz w:val="22"/>
        </w:rPr>
        <w:t>It was strategy.</w:t>
      </w:r>
    </w:p>
    <w:p>
      <w:pPr>
        <w:spacing w:line="276" w:lineRule="auto" w:before="0" w:after="160"/>
      </w:pPr>
      <w:r>
        <w:rPr>
          <w:rFonts w:ascii="Arial" w:hAnsi="Arial"/>
          <w:b w:val="0"/>
          <w:sz w:val="22"/>
        </w:rPr>
        <w:t>Nia joined another student organization planning meeting, and again she found herself energized by the simple fact that leadership at FAMU could feel both aspirational and grounded. Students were not just talking about themselves. They were talking about what the campus could become for others—especially for incoming students who might arrive carrying talent, uncertainty, and the need to feel that they belonged in rigorous spaces.</w:t>
      </w:r>
    </w:p>
    <w:p>
      <w:pPr>
        <w:spacing w:line="276" w:lineRule="auto" w:before="0" w:after="160"/>
      </w:pPr>
      <w:r>
        <w:rPr>
          <w:rFonts w:ascii="Arial" w:hAnsi="Arial"/>
          <w:b w:val="0"/>
          <w:sz w:val="22"/>
        </w:rPr>
        <w:t>The conversation reminded her of her own first months.</w:t>
      </w:r>
    </w:p>
    <w:p>
      <w:pPr>
        <w:spacing w:line="276" w:lineRule="auto" w:before="0" w:after="160"/>
      </w:pPr>
      <w:r>
        <w:rPr>
          <w:rFonts w:ascii="Arial" w:hAnsi="Arial"/>
          <w:b w:val="0"/>
          <w:sz w:val="22"/>
        </w:rPr>
        <w:t>She was not that same student anymore.</w:t>
      </w:r>
    </w:p>
    <w:p>
      <w:pPr>
        <w:spacing w:line="276" w:lineRule="auto" w:before="0" w:after="160"/>
      </w:pPr>
      <w:r>
        <w:rPr>
          <w:rFonts w:ascii="Arial" w:hAnsi="Arial"/>
          <w:b w:val="0"/>
          <w:sz w:val="22"/>
        </w:rPr>
        <w:t>And part of the joy was realizing she had changed in ways that could now become useful to someone else.</w:t>
      </w:r>
    </w:p>
    <w:p>
      <w:pPr>
        <w:spacing w:line="276" w:lineRule="auto" w:before="0" w:after="160"/>
      </w:pPr>
      <w:r>
        <w:rPr>
          <w:rFonts w:ascii="Arial" w:hAnsi="Arial"/>
          <w:b w:val="0"/>
          <w:sz w:val="22"/>
        </w:rPr>
        <w:t>Wednesday sharpened the week’s energy with the quiz or concept-check window.</w:t>
      </w:r>
    </w:p>
    <w:p>
      <w:pPr>
        <w:spacing w:line="276" w:lineRule="auto" w:before="0" w:after="160"/>
      </w:pPr>
      <w:r>
        <w:rPr>
          <w:rFonts w:ascii="Arial" w:hAnsi="Arial"/>
          <w:b w:val="0"/>
          <w:sz w:val="22"/>
        </w:rPr>
        <w:t>This was the moment where the week’s steadiness had to prove itself.</w:t>
      </w:r>
    </w:p>
    <w:p>
      <w:pPr>
        <w:spacing w:line="276" w:lineRule="auto" w:before="0" w:after="160"/>
      </w:pPr>
      <w:r>
        <w:rPr>
          <w:rFonts w:ascii="Arial" w:hAnsi="Arial"/>
          <w:b w:val="0"/>
          <w:sz w:val="22"/>
        </w:rPr>
        <w:t>Malik headed into his library deep-work block with enough tension to stay alert but not enough to rattle him. He reviewed carefully, worked through examples, and held Dr. Bennett’s advice close: interpret numbers as evidence. He was no longer satisfied with an answer that merely appeared plausible. He wanted alignment between method, meaning, and result.</w:t>
      </w:r>
    </w:p>
    <w:p>
      <w:pPr>
        <w:spacing w:line="276" w:lineRule="auto" w:before="0" w:after="160"/>
      </w:pPr>
      <w:r>
        <w:rPr>
          <w:rFonts w:ascii="Arial" w:hAnsi="Arial"/>
          <w:b w:val="0"/>
          <w:sz w:val="22"/>
        </w:rPr>
        <w:t>Nia led another whiteboard study circle, and the mood was slightly more charged than Saturday’s had been. Concept-check weeks always altered the air a little. Students came in carrying more urgency, more comparison, more fear of exposed weakness. Nia could sense it immediately.</w:t>
      </w:r>
    </w:p>
    <w:p>
      <w:pPr>
        <w:spacing w:line="276" w:lineRule="auto" w:before="0" w:after="160"/>
      </w:pPr>
      <w:r>
        <w:rPr>
          <w:rFonts w:ascii="Arial" w:hAnsi="Arial"/>
          <w:b w:val="0"/>
          <w:sz w:val="22"/>
        </w:rPr>
        <w:t>So she addressed it without melodrama.</w:t>
      </w:r>
    </w:p>
    <w:p>
      <w:pPr>
        <w:spacing w:line="276" w:lineRule="auto" w:before="0" w:after="160"/>
      </w:pPr>
      <w:r>
        <w:rPr>
          <w:rFonts w:ascii="Arial" w:hAnsi="Arial"/>
          <w:b w:val="0"/>
          <w:sz w:val="22"/>
        </w:rPr>
        <w:t>“Everybody breathe,” she said, placing the marker down for a moment. “No one is proving their worth in this room. We’re clarifying ideas. That’s the job.”</w:t>
      </w:r>
    </w:p>
    <w:p>
      <w:pPr>
        <w:spacing w:line="276" w:lineRule="auto" w:before="0" w:after="160"/>
      </w:pPr>
      <w:r>
        <w:rPr>
          <w:rFonts w:ascii="Arial" w:hAnsi="Arial"/>
          <w:b w:val="0"/>
          <w:sz w:val="22"/>
        </w:rPr>
        <w:t>The honesty of that helped.</w:t>
      </w:r>
    </w:p>
    <w:p>
      <w:pPr>
        <w:spacing w:line="276" w:lineRule="auto" w:before="0" w:after="160"/>
      </w:pPr>
      <w:r>
        <w:rPr>
          <w:rFonts w:ascii="Arial" w:hAnsi="Arial"/>
          <w:b w:val="0"/>
          <w:sz w:val="22"/>
        </w:rPr>
        <w:t>Then she guided the group through a sequence that moved from intuition to formality, and the room slowly transformed from tense to engaged. A student who had been silent finally asked a question. Another answered partially. Nia redirected gently. The board filled. Meaning accumulated.</w:t>
      </w:r>
    </w:p>
    <w:p>
      <w:pPr>
        <w:spacing w:line="276" w:lineRule="auto" w:before="0" w:after="160"/>
      </w:pPr>
      <w:r>
        <w:rPr>
          <w:rFonts w:ascii="Arial" w:hAnsi="Arial"/>
          <w:b w:val="0"/>
          <w:sz w:val="22"/>
        </w:rPr>
        <w:t>It was a beautiful example of undergraduate research culture’s broader roots, even though the setting was not a formal research lab. The habits were the same: ask better questions, state assumptions, test reasoning, explain what you think is true, let understanding be collaborative before it becomes polished. FAMU’s mathematics environment kept cultivating those habits in visible and invisible ways.</w:t>
      </w:r>
    </w:p>
    <w:p>
      <w:pPr>
        <w:spacing w:line="276" w:lineRule="auto" w:before="0" w:after="160"/>
      </w:pPr>
      <w:r>
        <w:rPr>
          <w:rFonts w:ascii="Arial" w:hAnsi="Arial"/>
          <w:b w:val="0"/>
          <w:sz w:val="22"/>
        </w:rPr>
        <w:t>Thursday closed the week with no explosion, no grand announcement, and yet with a distinct emotional lift.</w:t>
      </w:r>
    </w:p>
    <w:p>
      <w:pPr>
        <w:spacing w:line="276" w:lineRule="auto" w:before="0" w:after="160"/>
      </w:pPr>
      <w:r>
        <w:rPr>
          <w:rFonts w:ascii="Arial" w:hAnsi="Arial"/>
          <w:b w:val="0"/>
          <w:sz w:val="22"/>
        </w:rPr>
        <w:t>Malik practiced calculus drills with a timer again and noticed that the pressure now felt almost clean. Not pleasant, exactly. But clarifying. He could see where he still needed work, and instead of feeling diminished by that, he felt directed.</w:t>
      </w:r>
    </w:p>
    <w:p>
      <w:pPr>
        <w:spacing w:line="276" w:lineRule="auto" w:before="0" w:after="160"/>
      </w:pPr>
      <w:r>
        <w:rPr>
          <w:rFonts w:ascii="Arial" w:hAnsi="Arial"/>
          <w:b w:val="0"/>
          <w:sz w:val="22"/>
        </w:rPr>
        <w:t>Nia rewrote her notes into another concept map and found herself smiling at the page halfway through. The smile surprised her, but its source was simple.</w:t>
      </w:r>
    </w:p>
    <w:p>
      <w:pPr>
        <w:spacing w:line="276" w:lineRule="auto" w:before="0" w:after="160"/>
      </w:pPr>
      <w:r>
        <w:rPr>
          <w:rFonts w:ascii="Arial" w:hAnsi="Arial"/>
          <w:b w:val="0"/>
          <w:sz w:val="22"/>
        </w:rPr>
        <w:t>She was enjoying the rigor.</w:t>
      </w:r>
    </w:p>
    <w:p>
      <w:pPr>
        <w:spacing w:line="276" w:lineRule="auto" w:before="0" w:after="160"/>
      </w:pPr>
      <w:r>
        <w:rPr>
          <w:rFonts w:ascii="Arial" w:hAnsi="Arial"/>
          <w:b w:val="0"/>
          <w:sz w:val="22"/>
        </w:rPr>
        <w:t>Not because it was easy.</w:t>
      </w:r>
    </w:p>
    <w:p>
      <w:pPr>
        <w:spacing w:line="276" w:lineRule="auto" w:before="0" w:after="160"/>
      </w:pPr>
      <w:r>
        <w:rPr>
          <w:rFonts w:ascii="Arial" w:hAnsi="Arial"/>
          <w:b w:val="0"/>
          <w:sz w:val="22"/>
        </w:rPr>
        <w:t>But because it was becoming legible.</w:t>
      </w:r>
    </w:p>
    <w:p>
      <w:pPr>
        <w:spacing w:line="276" w:lineRule="auto" w:before="0" w:after="160"/>
      </w:pPr>
      <w:r>
        <w:rPr>
          <w:rFonts w:ascii="Arial" w:hAnsi="Arial"/>
          <w:b w:val="0"/>
          <w:sz w:val="22"/>
        </w:rPr>
        <w:t>Later, the two of them crossed paths outside as evening settled over campus. The light had softened into gold along the buildings, and the campus carried that summer-evening mixture of calm and continuation—students heading home, students heading to one more study session, students lingering in conversation because some days deserve a slower ending.</w:t>
      </w:r>
    </w:p>
    <w:p>
      <w:pPr>
        <w:spacing w:line="276" w:lineRule="auto" w:before="0" w:after="160"/>
      </w:pPr>
      <w:r>
        <w:rPr>
          <w:rFonts w:ascii="Arial" w:hAnsi="Arial"/>
          <w:b w:val="0"/>
          <w:sz w:val="22"/>
        </w:rPr>
        <w:t>Malik looked thoughtful.</w:t>
      </w:r>
    </w:p>
    <w:p>
      <w:pPr>
        <w:spacing w:line="276" w:lineRule="auto" w:before="0" w:after="160"/>
      </w:pPr>
      <w:r>
        <w:rPr>
          <w:rFonts w:ascii="Arial" w:hAnsi="Arial"/>
          <w:b w:val="0"/>
          <w:sz w:val="22"/>
        </w:rPr>
        <w:t>“So,” Nia said, “did the week ask more from us?”</w:t>
      </w:r>
    </w:p>
    <w:p>
      <w:pPr>
        <w:spacing w:line="276" w:lineRule="auto" w:before="0" w:after="160"/>
      </w:pPr>
      <w:r>
        <w:rPr>
          <w:rFonts w:ascii="Arial" w:hAnsi="Arial"/>
          <w:b w:val="0"/>
          <w:sz w:val="22"/>
        </w:rPr>
        <w:t>He considered the question carefully before answering.</w:t>
      </w:r>
    </w:p>
    <w:p>
      <w:pPr>
        <w:spacing w:line="276" w:lineRule="auto" w:before="0" w:after="160"/>
      </w:pPr>
      <w:r>
        <w:rPr>
          <w:rFonts w:ascii="Arial" w:hAnsi="Arial"/>
          <w:b w:val="0"/>
          <w:sz w:val="22"/>
        </w:rPr>
        <w:t>“Yes,” he said. “Just not in the way I expected.”</w:t>
      </w:r>
    </w:p>
    <w:p>
      <w:pPr>
        <w:spacing w:line="276" w:lineRule="auto" w:before="0" w:after="160"/>
      </w:pPr>
      <w:r>
        <w:rPr>
          <w:rFonts w:ascii="Arial" w:hAnsi="Arial"/>
          <w:b w:val="0"/>
          <w:sz w:val="22"/>
        </w:rPr>
        <w:t>She nodded. “Same.”</w:t>
      </w:r>
    </w:p>
    <w:p>
      <w:pPr>
        <w:spacing w:line="276" w:lineRule="auto" w:before="0" w:after="160"/>
      </w:pPr>
      <w:r>
        <w:rPr>
          <w:rFonts w:ascii="Arial" w:hAnsi="Arial"/>
          <w:b w:val="0"/>
          <w:sz w:val="22"/>
        </w:rPr>
        <w:t>“What I thought would happen,” he said, “was that something bigger or harder would show up and test us.”</w:t>
      </w:r>
    </w:p>
    <w:p>
      <w:pPr>
        <w:spacing w:line="276" w:lineRule="auto" w:before="0" w:after="160"/>
      </w:pPr>
      <w:r>
        <w:rPr>
          <w:rFonts w:ascii="Arial" w:hAnsi="Arial"/>
          <w:b w:val="0"/>
          <w:sz w:val="22"/>
        </w:rPr>
        <w:t>“And instead?”</w:t>
      </w:r>
    </w:p>
    <w:p>
      <w:pPr>
        <w:spacing w:line="276" w:lineRule="auto" w:before="0" w:after="160"/>
      </w:pPr>
      <w:r>
        <w:rPr>
          <w:rFonts w:ascii="Arial" w:hAnsi="Arial"/>
          <w:b w:val="0"/>
          <w:sz w:val="22"/>
        </w:rPr>
        <w:t>“And instead,” he said, looking toward the mathematics building, “the test was whether we could treat an ordinary week like it mattered.”</w:t>
      </w:r>
    </w:p>
    <w:p>
      <w:pPr>
        <w:spacing w:line="276" w:lineRule="auto" w:before="0" w:after="160"/>
      </w:pPr>
      <w:r>
        <w:rPr>
          <w:rFonts w:ascii="Arial" w:hAnsi="Arial"/>
          <w:b w:val="0"/>
          <w:sz w:val="22"/>
        </w:rPr>
        <w:t>Nia’s expression shifted immediately with recognition. “That’s exactly it.”</w:t>
      </w:r>
    </w:p>
    <w:p>
      <w:pPr>
        <w:spacing w:line="276" w:lineRule="auto" w:before="0" w:after="160"/>
      </w:pPr>
      <w:r>
        <w:rPr>
          <w:rFonts w:ascii="Arial" w:hAnsi="Arial"/>
          <w:b w:val="0"/>
          <w:sz w:val="22"/>
        </w:rPr>
        <w:t>Because that was the real achievement of Week 50.</w:t>
      </w:r>
    </w:p>
    <w:p>
      <w:pPr>
        <w:spacing w:line="276" w:lineRule="auto" w:before="0" w:after="160"/>
      </w:pPr>
      <w:r>
        <w:rPr>
          <w:rFonts w:ascii="Arial" w:hAnsi="Arial"/>
          <w:b w:val="0"/>
          <w:sz w:val="22"/>
        </w:rPr>
        <w:t>Not survival under spectacle.</w:t>
      </w:r>
    </w:p>
    <w:p>
      <w:pPr>
        <w:spacing w:line="276" w:lineRule="auto" w:before="0" w:after="160"/>
      </w:pPr>
      <w:r>
        <w:rPr>
          <w:rFonts w:ascii="Arial" w:hAnsi="Arial"/>
          <w:b w:val="0"/>
          <w:sz w:val="22"/>
        </w:rPr>
        <w:t>Not triumph under disaster.</w:t>
      </w:r>
    </w:p>
    <w:p>
      <w:pPr>
        <w:spacing w:line="276" w:lineRule="auto" w:before="0" w:after="160"/>
      </w:pPr>
      <w:r>
        <w:rPr>
          <w:rFonts w:ascii="Arial" w:hAnsi="Arial"/>
          <w:b w:val="0"/>
          <w:sz w:val="22"/>
        </w:rPr>
        <w:t>But disciplined growth in the middle of a steady week.</w:t>
      </w:r>
    </w:p>
    <w:p>
      <w:pPr>
        <w:spacing w:line="276" w:lineRule="auto" w:before="0" w:after="160"/>
      </w:pPr>
      <w:r>
        <w:rPr>
          <w:rFonts w:ascii="Arial" w:hAnsi="Arial"/>
          <w:b w:val="0"/>
          <w:sz w:val="22"/>
        </w:rPr>
        <w:t>A week in which office hours mattered.</w:t>
      </w:r>
    </w:p>
    <w:p>
      <w:pPr>
        <w:spacing w:line="276" w:lineRule="auto" w:before="0" w:after="160"/>
      </w:pPr>
      <w:r>
        <w:rPr>
          <w:rFonts w:ascii="Arial" w:hAnsi="Arial"/>
          <w:b w:val="0"/>
          <w:sz w:val="22"/>
        </w:rPr>
        <w:t>A week in which study circles mattered.</w:t>
      </w:r>
    </w:p>
    <w:p>
      <w:pPr>
        <w:spacing w:line="276" w:lineRule="auto" w:before="0" w:after="160"/>
      </w:pPr>
      <w:r>
        <w:rPr>
          <w:rFonts w:ascii="Arial" w:hAnsi="Arial"/>
          <w:b w:val="0"/>
          <w:sz w:val="22"/>
        </w:rPr>
        <w:t>A week in which concept maps, clean setup, timed drills, targeted questions, career checklists, and planning meetings all revealed themselves as pieces of one larger formation.</w:t>
      </w:r>
    </w:p>
    <w:p>
      <w:pPr>
        <w:spacing w:line="276" w:lineRule="auto" w:before="0" w:after="160"/>
      </w:pPr>
      <w:r>
        <w:rPr>
          <w:rFonts w:ascii="Arial" w:hAnsi="Arial"/>
          <w:b w:val="0"/>
          <w:sz w:val="22"/>
        </w:rPr>
        <w:t>This was how students became leaders.</w:t>
      </w:r>
    </w:p>
    <w:p>
      <w:pPr>
        <w:spacing w:line="276" w:lineRule="auto" w:before="0" w:after="160"/>
      </w:pPr>
      <w:r>
        <w:rPr>
          <w:rFonts w:ascii="Arial" w:hAnsi="Arial"/>
          <w:b w:val="0"/>
          <w:sz w:val="22"/>
        </w:rPr>
        <w:t>This was how scholars were shaped.</w:t>
      </w:r>
    </w:p>
    <w:p>
      <w:pPr>
        <w:spacing w:line="276" w:lineRule="auto" w:before="0" w:after="160"/>
      </w:pPr>
      <w:r>
        <w:rPr>
          <w:rFonts w:ascii="Arial" w:hAnsi="Arial"/>
          <w:b w:val="0"/>
          <w:sz w:val="22"/>
        </w:rPr>
        <w:t>This was how a mathematics department could change lives without needing every moment to look cinematic from the outside.</w:t>
      </w:r>
    </w:p>
    <w:p>
      <w:pPr>
        <w:spacing w:line="276" w:lineRule="auto" w:before="0" w:after="160"/>
      </w:pPr>
      <w:r>
        <w:rPr>
          <w:rFonts w:ascii="Arial" w:hAnsi="Arial"/>
          <w:b w:val="0"/>
          <w:sz w:val="22"/>
        </w:rPr>
        <w:t>FAMU had given them the setting, the expectations, the mentors, and the community.</w:t>
      </w:r>
    </w:p>
    <w:p>
      <w:pPr>
        <w:spacing w:line="276" w:lineRule="auto" w:before="0" w:after="160"/>
      </w:pPr>
      <w:r>
        <w:rPr>
          <w:rFonts w:ascii="Arial" w:hAnsi="Arial"/>
          <w:b w:val="0"/>
          <w:sz w:val="22"/>
        </w:rPr>
        <w:t>Now the habits they had built were beginning to turn that environment into identity.</w:t>
      </w:r>
    </w:p>
    <w:p>
      <w:pPr>
        <w:spacing w:line="276" w:lineRule="auto" w:before="0" w:after="160"/>
      </w:pPr>
      <w:r>
        <w:rPr>
          <w:rFonts w:ascii="Arial" w:hAnsi="Arial"/>
          <w:b w:val="0"/>
          <w:sz w:val="22"/>
        </w:rPr>
        <w:t>They stood there for another moment, not rushing to leave.</w:t>
      </w:r>
    </w:p>
    <w:p>
      <w:pPr>
        <w:spacing w:line="276" w:lineRule="auto" w:before="0" w:after="160"/>
      </w:pPr>
      <w:r>
        <w:rPr>
          <w:rFonts w:ascii="Arial" w:hAnsi="Arial"/>
          <w:b w:val="0"/>
          <w:sz w:val="22"/>
        </w:rPr>
        <w:t>The week had resolved the anticipation from before. The systems did travel. The structure was real. The pressure of summer opportunity had not overwhelmed them.</w:t>
      </w:r>
    </w:p>
    <w:p>
      <w:pPr>
        <w:spacing w:line="276" w:lineRule="auto" w:before="0" w:after="160"/>
      </w:pPr>
      <w:r>
        <w:rPr>
          <w:rFonts w:ascii="Arial" w:hAnsi="Arial"/>
          <w:b w:val="0"/>
          <w:sz w:val="22"/>
        </w:rPr>
        <w:t>But as often happened when one tension resolved, another quietly took its place.</w:t>
      </w:r>
    </w:p>
    <w:p>
      <w:pPr>
        <w:spacing w:line="276" w:lineRule="auto" w:before="0" w:after="160"/>
      </w:pPr>
      <w:r>
        <w:rPr>
          <w:rFonts w:ascii="Arial" w:hAnsi="Arial"/>
          <w:b w:val="0"/>
          <w:sz w:val="22"/>
        </w:rPr>
        <w:t>Because now a new question was rising.</w:t>
      </w:r>
    </w:p>
    <w:p>
      <w:pPr>
        <w:spacing w:line="276" w:lineRule="auto" w:before="0" w:after="160"/>
      </w:pPr>
      <w:r>
        <w:rPr>
          <w:rFonts w:ascii="Arial" w:hAnsi="Arial"/>
          <w:b w:val="0"/>
          <w:sz w:val="22"/>
        </w:rPr>
        <w:t>If they could sustain this kind of steadiness—if they could keep showing up with this level of discipline, clarity, and expanding purpose—then what exactly were they getting ready for?</w:t>
      </w:r>
    </w:p>
    <w:p>
      <w:pPr>
        <w:spacing w:line="276" w:lineRule="auto" w:before="0" w:after="160"/>
      </w:pPr>
      <w:r>
        <w:rPr>
          <w:rFonts w:ascii="Arial" w:hAnsi="Arial"/>
          <w:b w:val="0"/>
          <w:sz w:val="22"/>
        </w:rPr>
        <w:t>Research?</w:t>
      </w:r>
    </w:p>
    <w:p>
      <w:pPr>
        <w:spacing w:line="276" w:lineRule="auto" w:before="0" w:after="160"/>
      </w:pPr>
      <w:r>
        <w:rPr>
          <w:rFonts w:ascii="Arial" w:hAnsi="Arial"/>
          <w:b w:val="0"/>
          <w:sz w:val="22"/>
        </w:rPr>
        <w:t>Leadership?</w:t>
      </w:r>
    </w:p>
    <w:p>
      <w:pPr>
        <w:spacing w:line="276" w:lineRule="auto" w:before="0" w:after="160"/>
      </w:pPr>
      <w:r>
        <w:rPr>
          <w:rFonts w:ascii="Arial" w:hAnsi="Arial"/>
          <w:b w:val="0"/>
          <w:sz w:val="22"/>
        </w:rPr>
        <w:t>Bigger academic opportunities?</w:t>
      </w:r>
    </w:p>
    <w:p>
      <w:pPr>
        <w:spacing w:line="276" w:lineRule="auto" w:before="0" w:after="160"/>
      </w:pPr>
      <w:r>
        <w:rPr>
          <w:rFonts w:ascii="Arial" w:hAnsi="Arial"/>
          <w:b w:val="0"/>
          <w:sz w:val="22"/>
        </w:rPr>
        <w:t>A version of year two that would ask them not merely to adapt, but to guide?</w:t>
      </w:r>
    </w:p>
    <w:p>
      <w:pPr>
        <w:spacing w:line="276" w:lineRule="auto" w:before="0" w:after="160"/>
      </w:pPr>
      <w:r>
        <w:rPr>
          <w:rFonts w:ascii="Arial" w:hAnsi="Arial"/>
          <w:b w:val="0"/>
          <w:sz w:val="22"/>
        </w:rPr>
        <w:t>The possibility hovered between them, not yet named, but impossible to ignore.</w:t>
      </w:r>
    </w:p>
    <w:p>
      <w:pPr>
        <w:spacing w:line="276" w:lineRule="auto" w:before="0" w:after="160"/>
      </w:pPr>
      <w:r>
        <w:rPr>
          <w:rFonts w:ascii="Arial" w:hAnsi="Arial"/>
          <w:b w:val="0"/>
          <w:sz w:val="22"/>
        </w:rPr>
        <w:t>Nia was the one who finally broke the silence.</w:t>
      </w:r>
    </w:p>
    <w:p>
      <w:pPr>
        <w:spacing w:line="276" w:lineRule="auto" w:before="0" w:after="160"/>
      </w:pPr>
      <w:r>
        <w:rPr>
          <w:rFonts w:ascii="Arial" w:hAnsi="Arial"/>
          <w:b w:val="0"/>
          <w:sz w:val="22"/>
        </w:rPr>
        <w:t>“I think,” she said slowly, “we’re getting close to one of those moments where the future stops feeling theoretical.”</w:t>
      </w:r>
    </w:p>
    <w:p>
      <w:pPr>
        <w:spacing w:line="276" w:lineRule="auto" w:before="0" w:after="160"/>
      </w:pPr>
      <w:r>
        <w:rPr>
          <w:rFonts w:ascii="Arial" w:hAnsi="Arial"/>
          <w:b w:val="0"/>
          <w:sz w:val="22"/>
        </w:rPr>
        <w:t>Malik let out a quiet breath. “Yeah.”</w:t>
      </w:r>
    </w:p>
    <w:p>
      <w:pPr>
        <w:spacing w:line="276" w:lineRule="auto" w:before="0" w:after="160"/>
      </w:pPr>
      <w:r>
        <w:rPr>
          <w:rFonts w:ascii="Arial" w:hAnsi="Arial"/>
          <w:b w:val="0"/>
          <w:sz w:val="22"/>
        </w:rPr>
        <w:t>Then he smiled, small but real.</w:t>
      </w:r>
    </w:p>
    <w:p>
      <w:pPr>
        <w:spacing w:line="276" w:lineRule="auto" w:before="0" w:after="160"/>
      </w:pPr>
      <w:r>
        <w:rPr>
          <w:rFonts w:ascii="Arial" w:hAnsi="Arial"/>
          <w:b w:val="0"/>
          <w:sz w:val="22"/>
        </w:rPr>
        <w:t>“And I think that might be the next kind of pressure.”</w:t>
      </w:r>
    </w:p>
    <w:p>
      <w:pPr>
        <w:spacing w:line="276" w:lineRule="auto" w:before="0" w:after="160"/>
      </w:pPr>
      <w:r>
        <w:rPr>
          <w:rFonts w:ascii="Arial" w:hAnsi="Arial"/>
          <w:b w:val="0"/>
          <w:sz w:val="22"/>
        </w:rPr>
        <w:t>This time, neither of them resisted that idea.</w:t>
      </w:r>
    </w:p>
    <w:p>
      <w:pPr>
        <w:spacing w:line="276" w:lineRule="auto" w:before="0" w:after="160"/>
      </w:pPr>
      <w:r>
        <w:rPr>
          <w:rFonts w:ascii="Arial" w:hAnsi="Arial"/>
          <w:b w:val="0"/>
          <w:sz w:val="22"/>
        </w:rPr>
        <w:t>They had learned enough by now to know that not all tension comes from danger.</w:t>
      </w:r>
    </w:p>
    <w:p>
      <w:pPr>
        <w:spacing w:line="276" w:lineRule="auto" w:before="0" w:after="160"/>
      </w:pPr>
      <w:r>
        <w:rPr>
          <w:rFonts w:ascii="Arial" w:hAnsi="Arial"/>
          <w:b w:val="0"/>
          <w:sz w:val="22"/>
        </w:rPr>
        <w:t>Some of it comes from readiness.</w:t>
      </w:r>
    </w:p>
    <w:p>
      <w:pPr>
        <w:spacing w:line="276" w:lineRule="auto" w:before="0" w:after="160"/>
      </w:pPr>
      <w:r>
        <w:rPr>
          <w:rFonts w:ascii="Arial" w:hAnsi="Arial"/>
          <w:b w:val="0"/>
          <w:sz w:val="22"/>
        </w:rPr>
        <w:t>Some of it comes from the moment before a door opens.</w:t>
      </w:r>
    </w:p>
    <w:p>
      <w:pPr>
        <w:spacing w:line="276" w:lineRule="auto" w:before="0" w:after="160"/>
      </w:pPr>
      <w:r>
        <w:rPr>
          <w:rFonts w:ascii="Arial" w:hAnsi="Arial"/>
          <w:b w:val="0"/>
          <w:sz w:val="22"/>
        </w:rPr>
        <w:t>And by the time the week ended, that was the feeling that remained:</w:t>
      </w:r>
    </w:p>
    <w:p>
      <w:pPr>
        <w:spacing w:line="276" w:lineRule="auto" w:before="0" w:after="160"/>
      </w:pPr>
      <w:r>
        <w:rPr>
          <w:rFonts w:ascii="Arial" w:hAnsi="Arial"/>
          <w:b w:val="0"/>
          <w:sz w:val="22"/>
        </w:rPr>
        <w:t>not anxiety,</w:t>
      </w:r>
    </w:p>
    <w:p>
      <w:pPr>
        <w:spacing w:line="276" w:lineRule="auto" w:before="0" w:after="160"/>
      </w:pPr>
      <w:r>
        <w:rPr>
          <w:rFonts w:ascii="Arial" w:hAnsi="Arial"/>
          <w:b w:val="0"/>
          <w:sz w:val="22"/>
        </w:rPr>
        <w:t>not exhaustion,</w:t>
      </w:r>
    </w:p>
    <w:p>
      <w:pPr>
        <w:spacing w:line="276" w:lineRule="auto" w:before="0" w:after="160"/>
      </w:pPr>
      <w:r>
        <w:rPr>
          <w:rFonts w:ascii="Arial" w:hAnsi="Arial"/>
          <w:b w:val="0"/>
          <w:sz w:val="22"/>
        </w:rPr>
        <w:t>not uncertainty without anchor,</w:t>
      </w:r>
    </w:p>
    <w:p>
      <w:pPr>
        <w:spacing w:line="276" w:lineRule="auto" w:before="0" w:after="160"/>
      </w:pPr>
      <w:r>
        <w:rPr>
          <w:rFonts w:ascii="Arial" w:hAnsi="Arial"/>
          <w:b w:val="0"/>
          <w:sz w:val="22"/>
        </w:rPr>
        <w:t>but the unmistakable sense that their steady summer work was beginning to position them for something larger.</w:t>
      </w:r>
    </w:p>
    <w:p>
      <w:pPr>
        <w:spacing w:line="276" w:lineRule="auto" w:before="0" w:after="160"/>
      </w:pPr>
      <w:r>
        <w:rPr>
          <w:rFonts w:ascii="Arial" w:hAnsi="Arial"/>
          <w:b w:val="0"/>
          <w:sz w:val="22"/>
        </w:rPr>
        <w:t>Week 50 ended in calm.</w:t>
      </w:r>
    </w:p>
    <w:p>
      <w:pPr>
        <w:spacing w:line="276" w:lineRule="auto" w:before="0" w:after="160"/>
      </w:pPr>
      <w:r>
        <w:rPr>
          <w:rFonts w:ascii="Arial" w:hAnsi="Arial"/>
          <w:b w:val="0"/>
          <w:sz w:val="22"/>
        </w:rPr>
        <w:t>But it was the calm of students standing on real ground, looking toward a horizon that was drawing nearer by the day.</w:t>
      </w:r>
    </w:p>
    <w:p>
      <w:r>
        <w:br w:type="page"/>
      </w:r>
    </w:p>
    <w:p>
      <w:pPr>
        <w:pStyle w:val="Heading1"/>
        <w:spacing w:line="276" w:lineRule="auto" w:before="0" w:after="120"/>
      </w:pPr>
      <w:r>
        <w:rPr>
          <w:rFonts w:ascii="Arial" w:hAnsi="Arial"/>
          <w:b w:val="0"/>
          <w:sz w:val="40"/>
        </w:rPr>
        <w:t>Week 51 Prose — July 17 to July 23, 2026</w:t>
      </w:r>
    </w:p>
    <w:p>
      <w:pPr>
        <w:spacing w:line="276" w:lineRule="auto" w:before="0" w:after="160"/>
      </w:pPr>
      <w:r>
        <w:rPr>
          <w:rFonts w:ascii="Arial" w:hAnsi="Arial"/>
          <w:b w:val="0"/>
          <w:sz w:val="22"/>
        </w:rPr>
        <w:t>The week began with a question that had followed Malik and Nia out of the previous one.</w:t>
      </w:r>
    </w:p>
    <w:p>
      <w:pPr>
        <w:spacing w:line="276" w:lineRule="auto" w:before="0" w:after="160"/>
      </w:pPr>
      <w:r>
        <w:rPr>
          <w:rFonts w:ascii="Arial" w:hAnsi="Arial"/>
          <w:b w:val="0"/>
          <w:sz w:val="22"/>
        </w:rPr>
        <w:t>If ordinary discipline could carry this much power, then what larger door was that discipline preparing them to walk through?</w:t>
      </w:r>
    </w:p>
    <w:p>
      <w:pPr>
        <w:spacing w:line="276" w:lineRule="auto" w:before="0" w:after="160"/>
      </w:pPr>
      <w:r>
        <w:rPr>
          <w:rFonts w:ascii="Arial" w:hAnsi="Arial"/>
          <w:b w:val="0"/>
          <w:sz w:val="22"/>
        </w:rPr>
        <w:t>By Friday morning, neither of them had a full answer. But both of them could feel that the question itself had changed the texture of their days.</w:t>
      </w:r>
    </w:p>
    <w:p>
      <w:pPr>
        <w:spacing w:line="276" w:lineRule="auto" w:before="0" w:after="160"/>
      </w:pPr>
      <w:r>
        <w:rPr>
          <w:rFonts w:ascii="Arial" w:hAnsi="Arial"/>
          <w:b w:val="0"/>
          <w:sz w:val="22"/>
        </w:rPr>
        <w:t>Summer B at FAMU was still calm on the surface. The walkways were not packed the way they were in the fall. The air held that familiar July heaviness, the kind that pressed down on the red brick paths and made shade feel like a gift. Yet under the quiet, the campus still moved with purpose. Students crossed between buildings with folders under their arms and earbuds in place. Study lounges filled and emptied in waves. Dry-erase boards collected layers of reasoning, correction, and fresh attempts. Inside the Mathematics Department, the rhythm was not loud, but it was unmistakable.</w:t>
      </w:r>
    </w:p>
    <w:p>
      <w:pPr>
        <w:spacing w:line="276" w:lineRule="auto" w:before="0" w:after="160"/>
      </w:pPr>
      <w:r>
        <w:rPr>
          <w:rFonts w:ascii="Arial" w:hAnsi="Arial"/>
          <w:b w:val="0"/>
          <w:sz w:val="22"/>
        </w:rPr>
        <w:t>People were building things.</w:t>
      </w:r>
    </w:p>
    <w:p>
      <w:pPr>
        <w:spacing w:line="276" w:lineRule="auto" w:before="0" w:after="160"/>
      </w:pPr>
      <w:r>
        <w:rPr>
          <w:rFonts w:ascii="Arial" w:hAnsi="Arial"/>
          <w:b w:val="0"/>
          <w:sz w:val="22"/>
        </w:rPr>
        <w:t>Not only assignments.</w:t>
      </w:r>
    </w:p>
    <w:p>
      <w:pPr>
        <w:spacing w:line="276" w:lineRule="auto" w:before="0" w:after="160"/>
      </w:pPr>
      <w:r>
        <w:rPr>
          <w:rFonts w:ascii="Arial" w:hAnsi="Arial"/>
          <w:b w:val="0"/>
          <w:sz w:val="22"/>
        </w:rPr>
        <w:t>Not only grades.</w:t>
      </w:r>
    </w:p>
    <w:p>
      <w:pPr>
        <w:spacing w:line="276" w:lineRule="auto" w:before="0" w:after="160"/>
      </w:pPr>
      <w:r>
        <w:rPr>
          <w:rFonts w:ascii="Arial" w:hAnsi="Arial"/>
          <w:b w:val="0"/>
          <w:sz w:val="22"/>
        </w:rPr>
        <w:t>But habits, identities, opportunities, and futures.</w:t>
      </w:r>
    </w:p>
    <w:p>
      <w:pPr>
        <w:spacing w:line="276" w:lineRule="auto" w:before="0" w:after="160"/>
      </w:pPr>
      <w:r>
        <w:rPr>
          <w:rFonts w:ascii="Arial" w:hAnsi="Arial"/>
          <w:b w:val="0"/>
          <w:sz w:val="22"/>
        </w:rPr>
        <w:t>Malik felt that immediately on Friday when he headed to office hours with targeted questions already prepared.</w:t>
      </w:r>
    </w:p>
    <w:p>
      <w:pPr>
        <w:spacing w:line="276" w:lineRule="auto" w:before="0" w:after="160"/>
      </w:pPr>
      <w:r>
        <w:rPr>
          <w:rFonts w:ascii="Arial" w:hAnsi="Arial"/>
          <w:b w:val="0"/>
          <w:sz w:val="22"/>
        </w:rPr>
        <w:t>Earlier in the academic year, he might have delayed. He might have stared at his work for too long first, trying to solve every uncertainty on his own before letting anyone see where his reasoning had thinned out. But he was past that now. He had learned one of the more difficult lessons of college mathematics: asking early was not weakness. Asking early was strategy.</w:t>
      </w:r>
    </w:p>
    <w:p>
      <w:pPr>
        <w:spacing w:line="276" w:lineRule="auto" w:before="0" w:after="160"/>
      </w:pPr>
      <w:r>
        <w:rPr>
          <w:rFonts w:ascii="Arial" w:hAnsi="Arial"/>
          <w:b w:val="0"/>
          <w:sz w:val="22"/>
        </w:rPr>
        <w:t>He entered with a neat set of notes, margin arrows, and two problems marked with careful stars. Dr. Brooks glanced at the page, then at him.</w:t>
      </w:r>
    </w:p>
    <w:p>
      <w:pPr>
        <w:spacing w:line="276" w:lineRule="auto" w:before="0" w:after="160"/>
      </w:pPr>
      <w:r>
        <w:rPr>
          <w:rFonts w:ascii="Arial" w:hAnsi="Arial"/>
          <w:b w:val="0"/>
          <w:sz w:val="22"/>
        </w:rPr>
        <w:t>“You came ready,” she said.</w:t>
      </w:r>
    </w:p>
    <w:p>
      <w:pPr>
        <w:spacing w:line="276" w:lineRule="auto" w:before="0" w:after="160"/>
      </w:pPr>
      <w:r>
        <w:rPr>
          <w:rFonts w:ascii="Arial" w:hAnsi="Arial"/>
          <w:b w:val="0"/>
          <w:sz w:val="22"/>
        </w:rPr>
        <w:t>“I’m trying not to waste confusion,” Malik replied.</w:t>
      </w:r>
    </w:p>
    <w:p>
      <w:pPr>
        <w:spacing w:line="276" w:lineRule="auto" w:before="0" w:after="160"/>
      </w:pPr>
      <w:r>
        <w:rPr>
          <w:rFonts w:ascii="Arial" w:hAnsi="Arial"/>
          <w:b w:val="0"/>
          <w:sz w:val="22"/>
        </w:rPr>
        <w:t>That drew a small approving smile from her. “Good. Show me where your reasoning starts to drift.”</w:t>
      </w:r>
    </w:p>
    <w:p>
      <w:pPr>
        <w:spacing w:line="276" w:lineRule="auto" w:before="0" w:after="160"/>
      </w:pPr>
      <w:r>
        <w:rPr>
          <w:rFonts w:ascii="Arial" w:hAnsi="Arial"/>
          <w:b w:val="0"/>
          <w:sz w:val="22"/>
        </w:rPr>
        <w:t>He walked her through the problem. Not just the computations, but the decisions underneath them. That was one of the differences now. He had become more willing to expose his thinking, not just his answer. When he reached the spot where he had begun to doubt himself, Dr. Brooks tapped the page lightly.</w:t>
      </w:r>
    </w:p>
    <w:p>
      <w:pPr>
        <w:spacing w:line="276" w:lineRule="auto" w:before="0" w:after="160"/>
      </w:pPr>
      <w:r>
        <w:rPr>
          <w:rFonts w:ascii="Arial" w:hAnsi="Arial"/>
          <w:b w:val="0"/>
          <w:sz w:val="22"/>
        </w:rPr>
        <w:t>“Your structure is mostly here,” she said. “But you’re compressing too much in your explanation. Show your reasoning clearly. Make the logic visible enough that your future self could trust it.”</w:t>
      </w:r>
    </w:p>
    <w:p>
      <w:pPr>
        <w:spacing w:line="276" w:lineRule="auto" w:before="0" w:after="160"/>
      </w:pPr>
      <w:r>
        <w:rPr>
          <w:rFonts w:ascii="Arial" w:hAnsi="Arial"/>
          <w:b w:val="0"/>
          <w:sz w:val="22"/>
        </w:rPr>
        <w:t>He nodded slowly.</w:t>
      </w:r>
    </w:p>
    <w:p>
      <w:pPr>
        <w:spacing w:line="276" w:lineRule="auto" w:before="0" w:after="160"/>
      </w:pPr>
      <w:r>
        <w:rPr>
          <w:rFonts w:ascii="Arial" w:hAnsi="Arial"/>
          <w:b w:val="0"/>
          <w:sz w:val="22"/>
        </w:rPr>
        <w:t>There it was again: not just a correction, but a principle.</w:t>
      </w:r>
    </w:p>
    <w:p>
      <w:pPr>
        <w:spacing w:line="276" w:lineRule="auto" w:before="0" w:after="160"/>
      </w:pPr>
      <w:r>
        <w:rPr>
          <w:rFonts w:ascii="Arial" w:hAnsi="Arial"/>
          <w:b w:val="0"/>
          <w:sz w:val="22"/>
        </w:rPr>
        <w:t>The FAMU Mathematics Department had a way of doing that. Professors were not only fixing isolated mistakes. They were shaping how students learned to think, present, and recover. Office hours were never framed as rescue stations for failing students. They were thinking spaces. Development spaces. Places where effort was taken seriously.</w:t>
      </w:r>
    </w:p>
    <w:p>
      <w:pPr>
        <w:spacing w:line="276" w:lineRule="auto" w:before="0" w:after="160"/>
      </w:pPr>
      <w:r>
        <w:rPr>
          <w:rFonts w:ascii="Arial" w:hAnsi="Arial"/>
          <w:b w:val="0"/>
          <w:sz w:val="22"/>
        </w:rPr>
        <w:t>Malik rewrote the setup while Dr. Brooks watched.</w:t>
      </w:r>
    </w:p>
    <w:p>
      <w:pPr>
        <w:spacing w:line="276" w:lineRule="auto" w:before="0" w:after="160"/>
      </w:pPr>
      <w:r>
        <w:rPr>
          <w:rFonts w:ascii="Arial" w:hAnsi="Arial"/>
          <w:b w:val="0"/>
          <w:sz w:val="22"/>
        </w:rPr>
        <w:t>“This version already feels better,” he admitted.</w:t>
      </w:r>
    </w:p>
    <w:p>
      <w:pPr>
        <w:spacing w:line="276" w:lineRule="auto" w:before="0" w:after="160"/>
      </w:pPr>
      <w:r>
        <w:rPr>
          <w:rFonts w:ascii="Arial" w:hAnsi="Arial"/>
          <w:b w:val="0"/>
          <w:sz w:val="22"/>
        </w:rPr>
        <w:t>“Because it is better,” she said. “You didn’t need a different brain. You needed a clearer pathway.”</w:t>
      </w:r>
    </w:p>
    <w:p>
      <w:pPr>
        <w:spacing w:line="276" w:lineRule="auto" w:before="0" w:after="160"/>
      </w:pPr>
      <w:r>
        <w:rPr>
          <w:rFonts w:ascii="Arial" w:hAnsi="Arial"/>
          <w:b w:val="0"/>
          <w:sz w:val="22"/>
        </w:rPr>
        <w:t>That line stayed with him long after he left.</w:t>
      </w:r>
    </w:p>
    <w:p>
      <w:pPr>
        <w:spacing w:line="276" w:lineRule="auto" w:before="0" w:after="160"/>
      </w:pPr>
      <w:r>
        <w:rPr>
          <w:rFonts w:ascii="Arial" w:hAnsi="Arial"/>
          <w:b w:val="0"/>
          <w:sz w:val="22"/>
        </w:rPr>
        <w:t>Across campus, Nia was helping a peer with a difficult concept, and her morning carried a parallel kind of mentorship. They found a table where notebooks, highlighters, and water bottles quickly spread into a small geography of academic effort. Her peer looked frustrated before they had even started.</w:t>
      </w:r>
    </w:p>
    <w:p>
      <w:pPr>
        <w:spacing w:line="276" w:lineRule="auto" w:before="0" w:after="160"/>
      </w:pPr>
      <w:r>
        <w:rPr>
          <w:rFonts w:ascii="Arial" w:hAnsi="Arial"/>
          <w:b w:val="0"/>
          <w:sz w:val="22"/>
        </w:rPr>
        <w:t>“I read it twice,” the student said, “and it still feels like I’m looking at pieces that won’t connect.”</w:t>
      </w:r>
    </w:p>
    <w:p>
      <w:pPr>
        <w:spacing w:line="276" w:lineRule="auto" w:before="0" w:after="160"/>
      </w:pPr>
      <w:r>
        <w:rPr>
          <w:rFonts w:ascii="Arial" w:hAnsi="Arial"/>
          <w:b w:val="0"/>
          <w:sz w:val="22"/>
        </w:rPr>
        <w:t>Nia leaned forward, calm but attentive. “Okay. Then we don’t force the whole thing yet. We find the first connection that actually holds.”</w:t>
      </w:r>
    </w:p>
    <w:p>
      <w:pPr>
        <w:spacing w:line="276" w:lineRule="auto" w:before="0" w:after="160"/>
      </w:pPr>
      <w:r>
        <w:rPr>
          <w:rFonts w:ascii="Arial" w:hAnsi="Arial"/>
          <w:b w:val="0"/>
          <w:sz w:val="22"/>
        </w:rPr>
        <w:t>She did not rush to perform expertise. Instead, she asked questions. What part looked familiar? What part felt slippery? Which symbol seemed to change jobs halfway through the page? Bit by bit, the student’s answers became less defensive and more honest.</w:t>
      </w:r>
    </w:p>
    <w:p>
      <w:pPr>
        <w:spacing w:line="276" w:lineRule="auto" w:before="0" w:after="160"/>
      </w:pPr>
      <w:r>
        <w:rPr>
          <w:rFonts w:ascii="Arial" w:hAnsi="Arial"/>
          <w:b w:val="0"/>
          <w:sz w:val="22"/>
        </w:rPr>
        <w:t>That was one of Nia’s quiet gifts now. She knew how to make honesty feel productive.</w:t>
      </w:r>
    </w:p>
    <w:p>
      <w:pPr>
        <w:spacing w:line="276" w:lineRule="auto" w:before="0" w:after="160"/>
      </w:pPr>
      <w:r>
        <w:rPr>
          <w:rFonts w:ascii="Arial" w:hAnsi="Arial"/>
          <w:b w:val="0"/>
          <w:sz w:val="22"/>
        </w:rPr>
        <w:t>When the student finally explained one piece correctly in their own words, Nia smiled. “There. That’s real. Build from that.”</w:t>
      </w:r>
    </w:p>
    <w:p>
      <w:pPr>
        <w:spacing w:line="276" w:lineRule="auto" w:before="0" w:after="160"/>
      </w:pPr>
      <w:r>
        <w:rPr>
          <w:rFonts w:ascii="Arial" w:hAnsi="Arial"/>
          <w:b w:val="0"/>
          <w:sz w:val="22"/>
        </w:rPr>
        <w:t>The relief in the other student’s face was immediate.</w:t>
      </w:r>
    </w:p>
    <w:p>
      <w:pPr>
        <w:spacing w:line="276" w:lineRule="auto" w:before="0" w:after="160"/>
      </w:pPr>
      <w:r>
        <w:rPr>
          <w:rFonts w:ascii="Arial" w:hAnsi="Arial"/>
          <w:b w:val="0"/>
          <w:sz w:val="22"/>
        </w:rPr>
        <w:t>It was a small scene, the kind that would barely register to someone scanning campus from a distance. But these were the scenes that mattered. This was what student life at FAMU often looked like when it was at its best: students helping students, not out of performative generosity, but because a culture of rigor and care had taught them that shared understanding strengthened everyone.</w:t>
      </w:r>
    </w:p>
    <w:p>
      <w:pPr>
        <w:spacing w:line="276" w:lineRule="auto" w:before="0" w:after="160"/>
      </w:pPr>
      <w:r>
        <w:rPr>
          <w:rFonts w:ascii="Arial" w:hAnsi="Arial"/>
          <w:b w:val="0"/>
          <w:sz w:val="22"/>
        </w:rPr>
        <w:t>By Saturday, the week widened from immediate coursework into future-facing responsibility.</w:t>
      </w:r>
    </w:p>
    <w:p>
      <w:pPr>
        <w:spacing w:line="276" w:lineRule="auto" w:before="0" w:after="160"/>
      </w:pPr>
      <w:r>
        <w:rPr>
          <w:rFonts w:ascii="Arial" w:hAnsi="Arial"/>
          <w:b w:val="0"/>
          <w:sz w:val="22"/>
        </w:rPr>
        <w:t>Malik sat down to update his internship and career checklist again, this time with a seriousness that felt different from earlier versions of the same task. In the fall, career planning had felt abstract and slightly intimidating, like trying to map roads in a city he had not yet entered. Now the categories meant more. Faculty names suggested actual conversations. Skill gaps suggested actual next steps. The list was no longer a cloud of vague ambition. It was becoming a strategy document.</w:t>
      </w:r>
    </w:p>
    <w:p>
      <w:pPr>
        <w:spacing w:line="276" w:lineRule="auto" w:before="0" w:after="160"/>
      </w:pPr>
      <w:r>
        <w:rPr>
          <w:rFonts w:ascii="Arial" w:hAnsi="Arial"/>
          <w:b w:val="0"/>
          <w:sz w:val="22"/>
        </w:rPr>
        <w:t>He wrote down technical competencies he wanted to strengthen, follow-up points for potential mentors, deadlines to watch, and questions about how summer performance connected to broader professional preparation. He paused over the page and realized he was no longer asking, Am I good enough to start preparing?</w:t>
      </w:r>
    </w:p>
    <w:p>
      <w:pPr>
        <w:spacing w:line="276" w:lineRule="auto" w:before="0" w:after="160"/>
      </w:pPr>
      <w:r>
        <w:rPr>
          <w:rFonts w:ascii="Arial" w:hAnsi="Arial"/>
          <w:b w:val="0"/>
          <w:sz w:val="22"/>
        </w:rPr>
        <w:t>He was asking, How do I prepare well enough to honor what I say I want?</w:t>
      </w:r>
    </w:p>
    <w:p>
      <w:pPr>
        <w:spacing w:line="276" w:lineRule="auto" w:before="0" w:after="160"/>
      </w:pPr>
      <w:r>
        <w:rPr>
          <w:rFonts w:ascii="Arial" w:hAnsi="Arial"/>
          <w:b w:val="0"/>
          <w:sz w:val="22"/>
        </w:rPr>
        <w:t>That was a better question.</w:t>
      </w:r>
    </w:p>
    <w:p>
      <w:pPr>
        <w:spacing w:line="276" w:lineRule="auto" w:before="0" w:after="160"/>
      </w:pPr>
      <w:r>
        <w:rPr>
          <w:rFonts w:ascii="Arial" w:hAnsi="Arial"/>
          <w:b w:val="0"/>
          <w:sz w:val="22"/>
        </w:rPr>
        <w:t>Meanwhile, Nia joined a student organization planning meeting, and the room carried a kind of hopeful working energy she loved. No one there was pretending that leadership happened by magic. They were discussing logistics, outreach, programming, student participation, timing, and how to create opportunities that would actually serve people.</w:t>
      </w:r>
    </w:p>
    <w:p>
      <w:pPr>
        <w:spacing w:line="276" w:lineRule="auto" w:before="0" w:after="160"/>
      </w:pPr>
      <w:r>
        <w:rPr>
          <w:rFonts w:ascii="Arial" w:hAnsi="Arial"/>
          <w:b w:val="0"/>
          <w:sz w:val="22"/>
        </w:rPr>
        <w:t>At one point the conversation turned toward how to make academic spaces feel more inviting to students who might be interested in mathematics but hesitant to step forward.</w:t>
      </w:r>
    </w:p>
    <w:p>
      <w:pPr>
        <w:spacing w:line="276" w:lineRule="auto" w:before="0" w:after="160"/>
      </w:pPr>
      <w:r>
        <w:rPr>
          <w:rFonts w:ascii="Arial" w:hAnsi="Arial"/>
          <w:b w:val="0"/>
          <w:sz w:val="22"/>
        </w:rPr>
        <w:t>Nia spoke after a moment of listening.</w:t>
      </w:r>
    </w:p>
    <w:p>
      <w:pPr>
        <w:spacing w:line="276" w:lineRule="auto" w:before="0" w:after="160"/>
      </w:pPr>
      <w:r>
        <w:rPr>
          <w:rFonts w:ascii="Arial" w:hAnsi="Arial"/>
          <w:b w:val="0"/>
          <w:sz w:val="22"/>
        </w:rPr>
        <w:t>“I think we should keep building spaces where students feel welcome before they feel desperate,” she said. “Not just help after struggle. Invitation before struggle.”</w:t>
      </w:r>
    </w:p>
    <w:p>
      <w:pPr>
        <w:spacing w:line="276" w:lineRule="auto" w:before="0" w:after="160"/>
      </w:pPr>
      <w:r>
        <w:rPr>
          <w:rFonts w:ascii="Arial" w:hAnsi="Arial"/>
          <w:b w:val="0"/>
          <w:sz w:val="22"/>
        </w:rPr>
        <w:t>A few heads nodded.</w:t>
      </w:r>
    </w:p>
    <w:p>
      <w:pPr>
        <w:spacing w:line="276" w:lineRule="auto" w:before="0" w:after="160"/>
      </w:pPr>
      <w:r>
        <w:rPr>
          <w:rFonts w:ascii="Arial" w:hAnsi="Arial"/>
          <w:b w:val="0"/>
          <w:sz w:val="22"/>
        </w:rPr>
        <w:t>Another student said, “So not just support systems. Belonging systems.”</w:t>
      </w:r>
    </w:p>
    <w:p>
      <w:pPr>
        <w:spacing w:line="276" w:lineRule="auto" w:before="0" w:after="160"/>
      </w:pPr>
      <w:r>
        <w:rPr>
          <w:rFonts w:ascii="Arial" w:hAnsi="Arial"/>
          <w:b w:val="0"/>
          <w:sz w:val="22"/>
        </w:rPr>
        <w:t>“Yes,” Nia said. “Exactly.”</w:t>
      </w:r>
    </w:p>
    <w:p>
      <w:pPr>
        <w:spacing w:line="276" w:lineRule="auto" w:before="0" w:after="160"/>
      </w:pPr>
      <w:r>
        <w:rPr>
          <w:rFonts w:ascii="Arial" w:hAnsi="Arial"/>
          <w:b w:val="0"/>
          <w:sz w:val="22"/>
        </w:rPr>
        <w:t>That, too, felt like part of what FAMU was doing well. The opportunities around them were not only about surviving difficult classes. They were about growing into a wider intellectual and communal life—research, peer learning, leadership, faculty relationships, and the deepening sense that undergraduate mathematics could be a place of purpose rather than isolation.</w:t>
      </w:r>
    </w:p>
    <w:p>
      <w:pPr>
        <w:spacing w:line="276" w:lineRule="auto" w:before="0" w:after="160"/>
      </w:pPr>
      <w:r>
        <w:rPr>
          <w:rFonts w:ascii="Arial" w:hAnsi="Arial"/>
          <w:b w:val="0"/>
          <w:sz w:val="22"/>
        </w:rPr>
        <w:t>Sunday brought the week’s planning reset and homework rhythm, but this time it did not feel like maintenance. It felt like continuation.</w:t>
      </w:r>
    </w:p>
    <w:p>
      <w:pPr>
        <w:spacing w:line="276" w:lineRule="auto" w:before="0" w:after="160"/>
      </w:pPr>
      <w:r>
        <w:rPr>
          <w:rFonts w:ascii="Arial" w:hAnsi="Arial"/>
          <w:b w:val="0"/>
          <w:sz w:val="22"/>
        </w:rPr>
        <w:t>Malik took his two-hour library deep-work block seriously. The library was not silent, but it offered the right kind of quiet—the shared concentration of people trying to become more capable than they had been yesterday. He found a spot, set out his materials, and resisted the temptation to dramatize the beginning of the session. He had learned that real discipline rarely announced itself grandly. It usually looked like starting cleanly.</w:t>
      </w:r>
    </w:p>
    <w:p>
      <w:pPr>
        <w:spacing w:line="276" w:lineRule="auto" w:before="0" w:after="160"/>
      </w:pPr>
      <w:r>
        <w:rPr>
          <w:rFonts w:ascii="Arial" w:hAnsi="Arial"/>
          <w:b w:val="0"/>
          <w:sz w:val="22"/>
        </w:rPr>
        <w:t>What is being asked?</w:t>
      </w:r>
    </w:p>
    <w:p>
      <w:pPr>
        <w:spacing w:line="276" w:lineRule="auto" w:before="0" w:after="160"/>
      </w:pPr>
      <w:r>
        <w:rPr>
          <w:rFonts w:ascii="Arial" w:hAnsi="Arial"/>
          <w:b w:val="0"/>
          <w:sz w:val="22"/>
        </w:rPr>
        <w:t>What assumptions am I making?</w:t>
      </w:r>
    </w:p>
    <w:p>
      <w:pPr>
        <w:spacing w:line="276" w:lineRule="auto" w:before="0" w:after="160"/>
      </w:pPr>
      <w:r>
        <w:rPr>
          <w:rFonts w:ascii="Arial" w:hAnsi="Arial"/>
          <w:b w:val="0"/>
          <w:sz w:val="22"/>
        </w:rPr>
        <w:t>What do I know for sure?</w:t>
      </w:r>
    </w:p>
    <w:p>
      <w:pPr>
        <w:spacing w:line="276" w:lineRule="auto" w:before="0" w:after="160"/>
      </w:pPr>
      <w:r>
        <w:rPr>
          <w:rFonts w:ascii="Arial" w:hAnsi="Arial"/>
          <w:b w:val="0"/>
          <w:sz w:val="22"/>
        </w:rPr>
        <w:t>Where am I likely to rush?</w:t>
      </w:r>
    </w:p>
    <w:p>
      <w:pPr>
        <w:spacing w:line="276" w:lineRule="auto" w:before="0" w:after="160"/>
      </w:pPr>
      <w:r>
        <w:rPr>
          <w:rFonts w:ascii="Arial" w:hAnsi="Arial"/>
          <w:b w:val="0"/>
          <w:sz w:val="22"/>
        </w:rPr>
        <w:t>Those questions grounded him. They slowed him enough to be accurate without making him passive. By now, methodical work no longer threatened his sense of talent. It strengthened it.</w:t>
      </w:r>
    </w:p>
    <w:p>
      <w:pPr>
        <w:spacing w:line="276" w:lineRule="auto" w:before="0" w:after="160"/>
      </w:pPr>
      <w:r>
        <w:rPr>
          <w:rFonts w:ascii="Arial" w:hAnsi="Arial"/>
          <w:b w:val="0"/>
          <w:sz w:val="22"/>
        </w:rPr>
        <w:t>Elsewhere, Nia led a whiteboard study circle, and by the time everyone had gathered, the room had that particular blend of uncertainty and hope that always came before a good collaborative session. She uncapped the marker and looked around.</w:t>
      </w:r>
    </w:p>
    <w:p>
      <w:pPr>
        <w:spacing w:line="276" w:lineRule="auto" w:before="0" w:after="160"/>
      </w:pPr>
      <w:r>
        <w:rPr>
          <w:rFonts w:ascii="Arial" w:hAnsi="Arial"/>
          <w:b w:val="0"/>
          <w:sz w:val="22"/>
        </w:rPr>
        <w:t>“Before we solve anything,” she said, “what does the concept want us to notice?”</w:t>
      </w:r>
    </w:p>
    <w:p>
      <w:pPr>
        <w:spacing w:line="276" w:lineRule="auto" w:before="0" w:after="160"/>
      </w:pPr>
      <w:r>
        <w:rPr>
          <w:rFonts w:ascii="Arial" w:hAnsi="Arial"/>
          <w:b w:val="0"/>
          <w:sz w:val="22"/>
        </w:rPr>
        <w:t>A student laughed softly. “You always ask the question before the question.”</w:t>
      </w:r>
    </w:p>
    <w:p>
      <w:pPr>
        <w:spacing w:line="276" w:lineRule="auto" w:before="0" w:after="160"/>
      </w:pPr>
      <w:r>
        <w:rPr>
          <w:rFonts w:ascii="Arial" w:hAnsi="Arial"/>
          <w:b w:val="0"/>
          <w:sz w:val="22"/>
        </w:rPr>
        <w:t>“Because the first question decides whether the second one will make sense,” Nia replied.</w:t>
      </w:r>
    </w:p>
    <w:p>
      <w:pPr>
        <w:spacing w:line="276" w:lineRule="auto" w:before="0" w:after="160"/>
      </w:pPr>
      <w:r>
        <w:rPr>
          <w:rFonts w:ascii="Arial" w:hAnsi="Arial"/>
          <w:b w:val="0"/>
          <w:sz w:val="22"/>
        </w:rPr>
        <w:t>That set the tone.</w:t>
      </w:r>
    </w:p>
    <w:p>
      <w:pPr>
        <w:spacing w:line="276" w:lineRule="auto" w:before="0" w:after="160"/>
      </w:pPr>
      <w:r>
        <w:rPr>
          <w:rFonts w:ascii="Arial" w:hAnsi="Arial"/>
          <w:b w:val="0"/>
          <w:sz w:val="22"/>
        </w:rPr>
        <w:t>The session unfolded with diagrams, partial answers, corrected assumptions, and the kind of active mathematical conversation that made the room feel alive. Nia moved between explanation and inquiry with more maturity now. She no longer felt the need to prove brilliance through speed. She could stay with a confusion long enough to help it become structure.</w:t>
      </w:r>
    </w:p>
    <w:p>
      <w:pPr>
        <w:spacing w:line="276" w:lineRule="auto" w:before="0" w:after="160"/>
      </w:pPr>
      <w:r>
        <w:rPr>
          <w:rFonts w:ascii="Arial" w:hAnsi="Arial"/>
          <w:b w:val="0"/>
          <w:sz w:val="22"/>
        </w:rPr>
        <w:t>At one point she stepped back from the board.</w:t>
      </w:r>
    </w:p>
    <w:p>
      <w:pPr>
        <w:spacing w:line="276" w:lineRule="auto" w:before="0" w:after="160"/>
      </w:pPr>
      <w:r>
        <w:rPr>
          <w:rFonts w:ascii="Arial" w:hAnsi="Arial"/>
          <w:b w:val="0"/>
          <w:sz w:val="22"/>
        </w:rPr>
        <w:t>“What are we assuming here?” she asked.</w:t>
      </w:r>
    </w:p>
    <w:p>
      <w:pPr>
        <w:spacing w:line="276" w:lineRule="auto" w:before="0" w:after="160"/>
      </w:pPr>
      <w:r>
        <w:rPr>
          <w:rFonts w:ascii="Arial" w:hAnsi="Arial"/>
          <w:b w:val="0"/>
          <w:sz w:val="22"/>
        </w:rPr>
        <w:t>A student studied the work, then said, “That the relationship we started with still holds after this transformation.”</w:t>
      </w:r>
    </w:p>
    <w:p>
      <w:pPr>
        <w:spacing w:line="276" w:lineRule="auto" w:before="0" w:after="160"/>
      </w:pPr>
      <w:r>
        <w:rPr>
          <w:rFonts w:ascii="Arial" w:hAnsi="Arial"/>
          <w:b w:val="0"/>
          <w:sz w:val="22"/>
        </w:rPr>
        <w:t>Nia’s expression brightened. “Yes. And once you say the assumption out loud, you can test whether it deserves to stay.”</w:t>
      </w:r>
    </w:p>
    <w:p>
      <w:pPr>
        <w:spacing w:line="276" w:lineRule="auto" w:before="0" w:after="160"/>
      </w:pPr>
      <w:r>
        <w:rPr>
          <w:rFonts w:ascii="Arial" w:hAnsi="Arial"/>
          <w:b w:val="0"/>
          <w:sz w:val="22"/>
        </w:rPr>
        <w:t>That sentence felt very FAMU—rigorous, thoughtful, and generous at once.</w:t>
      </w:r>
    </w:p>
    <w:p>
      <w:pPr>
        <w:spacing w:line="276" w:lineRule="auto" w:before="0" w:after="160"/>
      </w:pPr>
      <w:r>
        <w:rPr>
          <w:rFonts w:ascii="Arial" w:hAnsi="Arial"/>
          <w:b w:val="0"/>
          <w:sz w:val="22"/>
        </w:rPr>
        <w:t>Monday raised the week’s academic stakes with a calculus problem set assigned, and both Malik and Nia responded in ways that showed how much they had changed.</w:t>
      </w:r>
    </w:p>
    <w:p>
      <w:pPr>
        <w:spacing w:line="276" w:lineRule="auto" w:before="0" w:after="160"/>
      </w:pPr>
      <w:r>
        <w:rPr>
          <w:rFonts w:ascii="Arial" w:hAnsi="Arial"/>
          <w:b w:val="0"/>
          <w:sz w:val="22"/>
        </w:rPr>
        <w:t>Malik practiced calculus drills with a timer, but unlike earlier in the year, timed work no longer triggered an immediate spiral of tension. He still felt the pressure. He was not pretending otherwise. But the pressure had become cleaner. More useful. It highlighted weak spots instead of swallowing his confidence.</w:t>
      </w:r>
    </w:p>
    <w:p>
      <w:pPr>
        <w:spacing w:line="276" w:lineRule="auto" w:before="0" w:after="160"/>
      </w:pPr>
      <w:r>
        <w:rPr>
          <w:rFonts w:ascii="Arial" w:hAnsi="Arial"/>
          <w:b w:val="0"/>
          <w:sz w:val="22"/>
        </w:rPr>
        <w:t>When he stumbled on one setup, he caught himself before frustration could harden.</w:t>
      </w:r>
    </w:p>
    <w:p>
      <w:pPr>
        <w:spacing w:line="276" w:lineRule="auto" w:before="0" w:after="160"/>
      </w:pPr>
      <w:r>
        <w:rPr>
          <w:rFonts w:ascii="Arial" w:hAnsi="Arial"/>
          <w:b w:val="0"/>
          <w:sz w:val="22"/>
        </w:rPr>
        <w:t>Reset.</w:t>
      </w:r>
    </w:p>
    <w:p>
      <w:pPr>
        <w:spacing w:line="276" w:lineRule="auto" w:before="0" w:after="160"/>
      </w:pPr>
      <w:r>
        <w:rPr>
          <w:rFonts w:ascii="Arial" w:hAnsi="Arial"/>
          <w:b w:val="0"/>
          <w:sz w:val="22"/>
        </w:rPr>
        <w:t>Name the assumption.</w:t>
      </w:r>
    </w:p>
    <w:p>
      <w:pPr>
        <w:spacing w:line="276" w:lineRule="auto" w:before="0" w:after="160"/>
      </w:pPr>
      <w:r>
        <w:rPr>
          <w:rFonts w:ascii="Arial" w:hAnsi="Arial"/>
          <w:b w:val="0"/>
          <w:sz w:val="22"/>
        </w:rPr>
        <w:t>Clean the structure.</w:t>
      </w:r>
    </w:p>
    <w:p>
      <w:pPr>
        <w:spacing w:line="276" w:lineRule="auto" w:before="0" w:after="160"/>
      </w:pPr>
      <w:r>
        <w:rPr>
          <w:rFonts w:ascii="Arial" w:hAnsi="Arial"/>
          <w:b w:val="0"/>
          <w:sz w:val="22"/>
        </w:rPr>
        <w:t>Try again.</w:t>
      </w:r>
    </w:p>
    <w:p>
      <w:pPr>
        <w:spacing w:line="276" w:lineRule="auto" w:before="0" w:after="160"/>
      </w:pPr>
      <w:r>
        <w:rPr>
          <w:rFonts w:ascii="Arial" w:hAnsi="Arial"/>
          <w:b w:val="0"/>
          <w:sz w:val="22"/>
        </w:rPr>
        <w:t>He heard echoes of multiple mentors in those moves—Dr. Brooks urging visible reasoning, Dr. Delgado insisting on clean setup, Dr. Bennett reminding him that numerical output was evidence, not decoration. The professors of the Mathematics Department had become part of his internal dialogue, and that was one of the clearest signs of growth.</w:t>
      </w:r>
    </w:p>
    <w:p>
      <w:pPr>
        <w:spacing w:line="276" w:lineRule="auto" w:before="0" w:after="160"/>
      </w:pPr>
      <w:r>
        <w:rPr>
          <w:rFonts w:ascii="Arial" w:hAnsi="Arial"/>
          <w:b w:val="0"/>
          <w:sz w:val="22"/>
        </w:rPr>
        <w:t>Nia spent Monday rewriting her notes into a concept map, and there was something almost artistic in the way she turned lecture content into structure. Boxes, arrows, phrases, visual clusters, and clarifying language spread across the page until what had once looked dense became navigable.</w:t>
      </w:r>
    </w:p>
    <w:p>
      <w:pPr>
        <w:spacing w:line="276" w:lineRule="auto" w:before="0" w:after="160"/>
      </w:pPr>
      <w:r>
        <w:rPr>
          <w:rFonts w:ascii="Arial" w:hAnsi="Arial"/>
          <w:b w:val="0"/>
          <w:sz w:val="22"/>
        </w:rPr>
        <w:t>She paused halfway through and smiled to herself.</w:t>
      </w:r>
    </w:p>
    <w:p>
      <w:pPr>
        <w:spacing w:line="276" w:lineRule="auto" w:before="0" w:after="160"/>
      </w:pPr>
      <w:r>
        <w:rPr>
          <w:rFonts w:ascii="Arial" w:hAnsi="Arial"/>
          <w:b w:val="0"/>
          <w:sz w:val="22"/>
        </w:rPr>
        <w:t>The material was still demanding.</w:t>
      </w:r>
    </w:p>
    <w:p>
      <w:pPr>
        <w:spacing w:line="276" w:lineRule="auto" w:before="0" w:after="160"/>
      </w:pPr>
      <w:r>
        <w:rPr>
          <w:rFonts w:ascii="Arial" w:hAnsi="Arial"/>
          <w:b w:val="0"/>
          <w:sz w:val="22"/>
        </w:rPr>
        <w:t>It just was not opaque in the same way anymore.</w:t>
      </w:r>
    </w:p>
    <w:p>
      <w:pPr>
        <w:spacing w:line="276" w:lineRule="auto" w:before="0" w:after="160"/>
      </w:pPr>
      <w:r>
        <w:rPr>
          <w:rFonts w:ascii="Arial" w:hAnsi="Arial"/>
          <w:b w:val="0"/>
          <w:sz w:val="22"/>
        </w:rPr>
        <w:t>That felt important.</w:t>
      </w:r>
    </w:p>
    <w:p>
      <w:pPr>
        <w:spacing w:line="276" w:lineRule="auto" w:before="0" w:after="160"/>
      </w:pPr>
      <w:r>
        <w:rPr>
          <w:rFonts w:ascii="Arial" w:hAnsi="Arial"/>
          <w:b w:val="0"/>
          <w:sz w:val="22"/>
        </w:rPr>
        <w:t>Tuesday brought another round of office hours for Malik and another round of peer support for Nia. This time Malik’s visit carried less urgency and more refinement. He wanted targeted correction, not emergency rescue. Dr. Price reviewed part of his work and said, with characteristic precision, “State assumptions before modeling. If you skip that, you can get a polished answer to the wrong question.”</w:t>
      </w:r>
    </w:p>
    <w:p>
      <w:pPr>
        <w:spacing w:line="276" w:lineRule="auto" w:before="0" w:after="160"/>
      </w:pPr>
      <w:r>
        <w:rPr>
          <w:rFonts w:ascii="Arial" w:hAnsi="Arial"/>
          <w:b w:val="0"/>
          <w:sz w:val="22"/>
        </w:rPr>
        <w:t>Malik nodded and wrote it down immediately.</w:t>
      </w:r>
    </w:p>
    <w:p>
      <w:pPr>
        <w:spacing w:line="276" w:lineRule="auto" w:before="0" w:after="160"/>
      </w:pPr>
      <w:r>
        <w:rPr>
          <w:rFonts w:ascii="Arial" w:hAnsi="Arial"/>
          <w:b w:val="0"/>
          <w:sz w:val="22"/>
        </w:rPr>
        <w:t>Across campus, Nia helped another peer work through a difficult concept, and what struck her most was how often the real obstacle was not lack of intelligence but lack of confidence in staying with uncertainty. She found herself saying, more than once, “You do not need instant clarity to be a strong math student. You need a way to keep going long enough for clarity to form.”</w:t>
      </w:r>
    </w:p>
    <w:p>
      <w:pPr>
        <w:spacing w:line="276" w:lineRule="auto" w:before="0" w:after="160"/>
      </w:pPr>
      <w:r>
        <w:rPr>
          <w:rFonts w:ascii="Arial" w:hAnsi="Arial"/>
          <w:b w:val="0"/>
          <w:sz w:val="22"/>
        </w:rPr>
        <w:t>That line landed hard.</w:t>
      </w:r>
    </w:p>
    <w:p>
      <w:pPr>
        <w:spacing w:line="276" w:lineRule="auto" w:before="0" w:after="160"/>
      </w:pPr>
      <w:r>
        <w:rPr>
          <w:rFonts w:ascii="Arial" w:hAnsi="Arial"/>
          <w:b w:val="0"/>
          <w:sz w:val="22"/>
        </w:rPr>
        <w:t>It also felt like something she herself had spent the year learning.</w:t>
      </w:r>
    </w:p>
    <w:p>
      <w:pPr>
        <w:spacing w:line="276" w:lineRule="auto" w:before="0" w:after="160"/>
      </w:pPr>
      <w:r>
        <w:rPr>
          <w:rFonts w:ascii="Arial" w:hAnsi="Arial"/>
          <w:b w:val="0"/>
          <w:sz w:val="22"/>
        </w:rPr>
        <w:t>Wednesday carried the quiz or concept-check window, and the emotional temperature rose just enough to test everything the week had been building.</w:t>
      </w:r>
    </w:p>
    <w:p>
      <w:pPr>
        <w:spacing w:line="276" w:lineRule="auto" w:before="0" w:after="160"/>
      </w:pPr>
      <w:r>
        <w:rPr>
          <w:rFonts w:ascii="Arial" w:hAnsi="Arial"/>
          <w:b w:val="0"/>
          <w:sz w:val="22"/>
        </w:rPr>
        <w:t>Malik updated his internship and career checklist later that day, but first he had to hold steady through the kind of academic moment that used to govern his mood too strongly. He reviewed, organized, and kept reminding himself that preparation was not about controlling every outcome. It was about showing up with the strongest reasoning he could honestly build.</w:t>
      </w:r>
    </w:p>
    <w:p>
      <w:pPr>
        <w:spacing w:line="276" w:lineRule="auto" w:before="0" w:after="160"/>
      </w:pPr>
      <w:r>
        <w:rPr>
          <w:rFonts w:ascii="Arial" w:hAnsi="Arial"/>
          <w:b w:val="0"/>
          <w:sz w:val="22"/>
        </w:rPr>
        <w:t>Nia, after the concept check pressure passed, returned to a student organization planning meeting. The contrast between academic rigor and communal leadership felt meaningful rather than distracting. This was one of the things she loved about student life at FAMU: you did not have to shrink yourself to one dimension. You could be serious about mathematics and serious about community. You could study deeply and still help shape the spaces where people felt seen.</w:t>
      </w:r>
    </w:p>
    <w:p>
      <w:pPr>
        <w:spacing w:line="276" w:lineRule="auto" w:before="0" w:after="160"/>
      </w:pPr>
      <w:r>
        <w:rPr>
          <w:rFonts w:ascii="Arial" w:hAnsi="Arial"/>
          <w:b w:val="0"/>
          <w:sz w:val="22"/>
        </w:rPr>
        <w:t>The meeting touched on outreach, mentorship, and future student engagement. Nia listened, contributed, and felt a subtle but unmistakable realization forming.</w:t>
      </w:r>
    </w:p>
    <w:p>
      <w:pPr>
        <w:spacing w:line="276" w:lineRule="auto" w:before="0" w:after="160"/>
      </w:pPr>
      <w:r>
        <w:rPr>
          <w:rFonts w:ascii="Arial" w:hAnsi="Arial"/>
          <w:b w:val="0"/>
          <w:sz w:val="22"/>
        </w:rPr>
        <w:t>She and Malik were no longer just beneficiaries of the environment around them.</w:t>
      </w:r>
    </w:p>
    <w:p>
      <w:pPr>
        <w:spacing w:line="276" w:lineRule="auto" w:before="0" w:after="160"/>
      </w:pPr>
      <w:r>
        <w:rPr>
          <w:rFonts w:ascii="Arial" w:hAnsi="Arial"/>
          <w:b w:val="0"/>
          <w:sz w:val="22"/>
        </w:rPr>
        <w:t>They were beginning to contribute to it.</w:t>
      </w:r>
    </w:p>
    <w:p>
      <w:pPr>
        <w:spacing w:line="276" w:lineRule="auto" w:before="0" w:after="160"/>
      </w:pPr>
      <w:r>
        <w:rPr>
          <w:rFonts w:ascii="Arial" w:hAnsi="Arial"/>
          <w:b w:val="0"/>
          <w:sz w:val="22"/>
        </w:rPr>
        <w:t>Thursday closed the week in a way that looked simple from the outside.</w:t>
      </w:r>
    </w:p>
    <w:p>
      <w:pPr>
        <w:spacing w:line="276" w:lineRule="auto" w:before="0" w:after="160"/>
      </w:pPr>
      <w:r>
        <w:rPr>
          <w:rFonts w:ascii="Arial" w:hAnsi="Arial"/>
          <w:b w:val="0"/>
          <w:sz w:val="22"/>
        </w:rPr>
        <w:t>Malik returned for another library deep-work block. Nia led another whiteboard study circle. The campus glowed with late-day summer light. Students moved through the day in ordinary patterns—walking, studying, checking phones, comparing notes, laughing softly outside buildings before heading back inside. There was no spectacle.</w:t>
      </w:r>
    </w:p>
    <w:p>
      <w:pPr>
        <w:spacing w:line="276" w:lineRule="auto" w:before="0" w:after="160"/>
      </w:pPr>
      <w:r>
        <w:rPr>
          <w:rFonts w:ascii="Arial" w:hAnsi="Arial"/>
          <w:b w:val="0"/>
          <w:sz w:val="22"/>
        </w:rPr>
        <w:t>And yet the week had clearly accomplished something.</w:t>
      </w:r>
    </w:p>
    <w:p>
      <w:pPr>
        <w:spacing w:line="276" w:lineRule="auto" w:before="0" w:after="160"/>
      </w:pPr>
      <w:r>
        <w:rPr>
          <w:rFonts w:ascii="Arial" w:hAnsi="Arial"/>
          <w:b w:val="0"/>
          <w:sz w:val="22"/>
        </w:rPr>
        <w:t>That evening, Malik and Nia crossed paths and slowed into step beside each other.</w:t>
      </w:r>
    </w:p>
    <w:p>
      <w:pPr>
        <w:spacing w:line="276" w:lineRule="auto" w:before="0" w:after="160"/>
      </w:pPr>
      <w:r>
        <w:rPr>
          <w:rFonts w:ascii="Arial" w:hAnsi="Arial"/>
          <w:b w:val="0"/>
          <w:sz w:val="22"/>
        </w:rPr>
        <w:t>“How’d the study circle go?” Malik asked.</w:t>
      </w:r>
    </w:p>
    <w:p>
      <w:pPr>
        <w:spacing w:line="276" w:lineRule="auto" w:before="0" w:after="160"/>
      </w:pPr>
      <w:r>
        <w:rPr>
          <w:rFonts w:ascii="Arial" w:hAnsi="Arial"/>
          <w:b w:val="0"/>
          <w:sz w:val="22"/>
        </w:rPr>
        <w:t>Nia smiled. “Good. People are asking better questions now. Not just, ‘What do I do next?’ but ‘Why does this step even belong here?’”</w:t>
      </w:r>
    </w:p>
    <w:p>
      <w:pPr>
        <w:spacing w:line="276" w:lineRule="auto" w:before="0" w:after="160"/>
      </w:pPr>
      <w:r>
        <w:rPr>
          <w:rFonts w:ascii="Arial" w:hAnsi="Arial"/>
          <w:b w:val="0"/>
          <w:sz w:val="22"/>
        </w:rPr>
        <w:t>He gave an approving nod. “That’s real progress.”</w:t>
      </w:r>
    </w:p>
    <w:p>
      <w:pPr>
        <w:spacing w:line="276" w:lineRule="auto" w:before="0" w:after="160"/>
      </w:pPr>
      <w:r>
        <w:rPr>
          <w:rFonts w:ascii="Arial" w:hAnsi="Arial"/>
          <w:b w:val="0"/>
          <w:sz w:val="22"/>
        </w:rPr>
        <w:t>“How was the library?”</w:t>
      </w:r>
    </w:p>
    <w:p>
      <w:pPr>
        <w:spacing w:line="276" w:lineRule="auto" w:before="0" w:after="160"/>
      </w:pPr>
      <w:r>
        <w:rPr>
          <w:rFonts w:ascii="Arial" w:hAnsi="Arial"/>
          <w:b w:val="0"/>
          <w:sz w:val="22"/>
        </w:rPr>
        <w:t>“Steady,” he said. “Which I think is becoming one of my favorite words.”</w:t>
      </w:r>
    </w:p>
    <w:p>
      <w:pPr>
        <w:spacing w:line="276" w:lineRule="auto" w:before="0" w:after="160"/>
      </w:pPr>
      <w:r>
        <w:rPr>
          <w:rFonts w:ascii="Arial" w:hAnsi="Arial"/>
          <w:b w:val="0"/>
          <w:sz w:val="22"/>
        </w:rPr>
        <w:t>She laughed softly. “That is such a Malik answer.”</w:t>
      </w:r>
    </w:p>
    <w:p>
      <w:pPr>
        <w:spacing w:line="276" w:lineRule="auto" w:before="0" w:after="160"/>
      </w:pPr>
      <w:r>
        <w:rPr>
          <w:rFonts w:ascii="Arial" w:hAnsi="Arial"/>
          <w:b w:val="0"/>
          <w:sz w:val="22"/>
        </w:rPr>
        <w:t>“It used to feel boring,” he said. “Now it feels expensive. Like if you can build steadiness, it gives you access to things panic never can.”</w:t>
      </w:r>
    </w:p>
    <w:p>
      <w:pPr>
        <w:spacing w:line="276" w:lineRule="auto" w:before="0" w:after="160"/>
      </w:pPr>
      <w:r>
        <w:rPr>
          <w:rFonts w:ascii="Arial" w:hAnsi="Arial"/>
          <w:b w:val="0"/>
          <w:sz w:val="22"/>
        </w:rPr>
        <w:t>Nia looked at him for a moment. “That might be the most accurate thing anybody has said all week.”</w:t>
      </w:r>
    </w:p>
    <w:p>
      <w:pPr>
        <w:spacing w:line="276" w:lineRule="auto" w:before="0" w:after="160"/>
      </w:pPr>
      <w:r>
        <w:rPr>
          <w:rFonts w:ascii="Arial" w:hAnsi="Arial"/>
          <w:b w:val="0"/>
          <w:sz w:val="22"/>
        </w:rPr>
        <w:t>They kept walking.</w:t>
      </w:r>
    </w:p>
    <w:p>
      <w:pPr>
        <w:spacing w:line="276" w:lineRule="auto" w:before="0" w:after="160"/>
      </w:pPr>
      <w:r>
        <w:rPr>
          <w:rFonts w:ascii="Arial" w:hAnsi="Arial"/>
          <w:b w:val="0"/>
          <w:sz w:val="22"/>
        </w:rPr>
        <w:t>The sky was beginning to soften into evening. The buildings carried that warm end-of-day light that made campus feel both restful and unfinished, as if the day were closing one chapter while quietly opening another.</w:t>
      </w:r>
    </w:p>
    <w:p>
      <w:pPr>
        <w:spacing w:line="276" w:lineRule="auto" w:before="0" w:after="160"/>
      </w:pPr>
      <w:r>
        <w:rPr>
          <w:rFonts w:ascii="Arial" w:hAnsi="Arial"/>
          <w:b w:val="0"/>
          <w:sz w:val="22"/>
        </w:rPr>
        <w:t>After a moment, Nia said, “I keep feeling like all this is leading somewhere.”</w:t>
      </w:r>
    </w:p>
    <w:p>
      <w:pPr>
        <w:spacing w:line="276" w:lineRule="auto" w:before="0" w:after="160"/>
      </w:pPr>
      <w:r>
        <w:rPr>
          <w:rFonts w:ascii="Arial" w:hAnsi="Arial"/>
          <w:b w:val="0"/>
          <w:sz w:val="22"/>
        </w:rPr>
        <w:t>Malik glanced at her. “You mean the week?”</w:t>
      </w:r>
    </w:p>
    <w:p>
      <w:pPr>
        <w:spacing w:line="276" w:lineRule="auto" w:before="0" w:after="160"/>
      </w:pPr>
      <w:r>
        <w:rPr>
          <w:rFonts w:ascii="Arial" w:hAnsi="Arial"/>
          <w:b w:val="0"/>
          <w:sz w:val="22"/>
        </w:rPr>
        <w:t>“I mean the whole summer rhythm,” she said. “Office hours. Study circles. faculty advice. planning meetings. career lists. helping other people. It doesn’t feel random anymore.”</w:t>
      </w:r>
    </w:p>
    <w:p>
      <w:pPr>
        <w:spacing w:line="276" w:lineRule="auto" w:before="0" w:after="160"/>
      </w:pPr>
      <w:r>
        <w:rPr>
          <w:rFonts w:ascii="Arial" w:hAnsi="Arial"/>
          <w:b w:val="0"/>
          <w:sz w:val="22"/>
        </w:rPr>
        <w:t>He exhaled slowly. “Yeah. Same.”</w:t>
      </w:r>
    </w:p>
    <w:p>
      <w:pPr>
        <w:spacing w:line="276" w:lineRule="auto" w:before="0" w:after="160"/>
      </w:pPr>
      <w:r>
        <w:rPr>
          <w:rFonts w:ascii="Arial" w:hAnsi="Arial"/>
          <w:b w:val="0"/>
          <w:sz w:val="22"/>
        </w:rPr>
        <w:t>They walked a few more steps before he added, “I think we’re getting close to the point where opportunities stop feeling hypothetical.”</w:t>
      </w:r>
    </w:p>
    <w:p>
      <w:pPr>
        <w:spacing w:line="276" w:lineRule="auto" w:before="0" w:after="160"/>
      </w:pPr>
      <w:r>
        <w:rPr>
          <w:rFonts w:ascii="Arial" w:hAnsi="Arial"/>
          <w:b w:val="0"/>
          <w:sz w:val="22"/>
        </w:rPr>
        <w:t>Nia’s expression sharpened immediately. “Exactly.”</w:t>
      </w:r>
    </w:p>
    <w:p>
      <w:pPr>
        <w:spacing w:line="276" w:lineRule="auto" w:before="0" w:after="160"/>
      </w:pPr>
      <w:r>
        <w:rPr>
          <w:rFonts w:ascii="Arial" w:hAnsi="Arial"/>
          <w:b w:val="0"/>
          <w:sz w:val="22"/>
        </w:rPr>
        <w:t>That was the unresolved thread the week had been tightening all along.</w:t>
      </w:r>
    </w:p>
    <w:p>
      <w:pPr>
        <w:spacing w:line="276" w:lineRule="auto" w:before="0" w:after="160"/>
      </w:pPr>
      <w:r>
        <w:rPr>
          <w:rFonts w:ascii="Arial" w:hAnsi="Arial"/>
          <w:b w:val="0"/>
          <w:sz w:val="22"/>
        </w:rPr>
        <w:t>Not fear of failure.</w:t>
      </w:r>
    </w:p>
    <w:p>
      <w:pPr>
        <w:spacing w:line="276" w:lineRule="auto" w:before="0" w:after="160"/>
      </w:pPr>
      <w:r>
        <w:rPr>
          <w:rFonts w:ascii="Arial" w:hAnsi="Arial"/>
          <w:b w:val="0"/>
          <w:sz w:val="22"/>
        </w:rPr>
        <w:t>Not even immediate academic crisis.</w:t>
      </w:r>
    </w:p>
    <w:p>
      <w:pPr>
        <w:spacing w:line="276" w:lineRule="auto" w:before="0" w:after="160"/>
      </w:pPr>
      <w:r>
        <w:rPr>
          <w:rFonts w:ascii="Arial" w:hAnsi="Arial"/>
          <w:b w:val="0"/>
          <w:sz w:val="22"/>
        </w:rPr>
        <w:t>But anticipation.</w:t>
      </w:r>
    </w:p>
    <w:p>
      <w:pPr>
        <w:spacing w:line="276" w:lineRule="auto" w:before="0" w:after="160"/>
      </w:pPr>
      <w:r>
        <w:rPr>
          <w:rFonts w:ascii="Arial" w:hAnsi="Arial"/>
          <w:b w:val="0"/>
          <w:sz w:val="22"/>
        </w:rPr>
        <w:t>The kind that comes when consistent effort begins to make you visible to your own future.</w:t>
      </w:r>
    </w:p>
    <w:p>
      <w:pPr>
        <w:spacing w:line="276" w:lineRule="auto" w:before="0" w:after="160"/>
      </w:pPr>
      <w:r>
        <w:rPr>
          <w:rFonts w:ascii="Arial" w:hAnsi="Arial"/>
          <w:b w:val="0"/>
          <w:sz w:val="22"/>
        </w:rPr>
        <w:t>Research possibilities.</w:t>
      </w:r>
    </w:p>
    <w:p>
      <w:pPr>
        <w:spacing w:line="276" w:lineRule="auto" w:before="0" w:after="160"/>
      </w:pPr>
      <w:r>
        <w:rPr>
          <w:rFonts w:ascii="Arial" w:hAnsi="Arial"/>
          <w:b w:val="0"/>
          <w:sz w:val="22"/>
        </w:rPr>
        <w:t>Leadership roles.</w:t>
      </w:r>
    </w:p>
    <w:p>
      <w:pPr>
        <w:spacing w:line="276" w:lineRule="auto" w:before="0" w:after="160"/>
      </w:pPr>
      <w:r>
        <w:rPr>
          <w:rFonts w:ascii="Arial" w:hAnsi="Arial"/>
          <w:b w:val="0"/>
          <w:sz w:val="22"/>
        </w:rPr>
        <w:t>Stronger mentorship connections.</w:t>
      </w:r>
    </w:p>
    <w:p>
      <w:pPr>
        <w:spacing w:line="276" w:lineRule="auto" w:before="0" w:after="160"/>
      </w:pPr>
      <w:r>
        <w:rPr>
          <w:rFonts w:ascii="Arial" w:hAnsi="Arial"/>
          <w:b w:val="0"/>
          <w:sz w:val="22"/>
        </w:rPr>
        <w:t>Professional preparation that no longer belongs to some distant version of adulthood.</w:t>
      </w:r>
    </w:p>
    <w:p>
      <w:pPr>
        <w:spacing w:line="276" w:lineRule="auto" w:before="0" w:after="160"/>
      </w:pPr>
      <w:r>
        <w:rPr>
          <w:rFonts w:ascii="Arial" w:hAnsi="Arial"/>
          <w:b w:val="0"/>
          <w:sz w:val="22"/>
        </w:rPr>
        <w:t>Year Two waiting just beyond the edge of the current season.</w:t>
      </w:r>
    </w:p>
    <w:p>
      <w:pPr>
        <w:spacing w:line="276" w:lineRule="auto" w:before="0" w:after="160"/>
      </w:pPr>
      <w:r>
        <w:rPr>
          <w:rFonts w:ascii="Arial" w:hAnsi="Arial"/>
          <w:b w:val="0"/>
          <w:sz w:val="22"/>
        </w:rPr>
        <w:t>The calm of Week 51 was real. It resolved the previous week’s question in one sense: yes, ordinary discipline could hold. Yes, the systems they had built were strong enough to travel. Yes, FAMU’s mathematics culture of rigor, mentorship, peer support, and opportunity was shaping them in concrete ways.</w:t>
      </w:r>
    </w:p>
    <w:p>
      <w:pPr>
        <w:spacing w:line="276" w:lineRule="auto" w:before="0" w:after="160"/>
      </w:pPr>
      <w:r>
        <w:rPr>
          <w:rFonts w:ascii="Arial" w:hAnsi="Arial"/>
          <w:b w:val="0"/>
          <w:sz w:val="22"/>
        </w:rPr>
        <w:t>But that resolution opened another question immediately.</w:t>
      </w:r>
    </w:p>
    <w:p>
      <w:pPr>
        <w:spacing w:line="276" w:lineRule="auto" w:before="0" w:after="160"/>
      </w:pPr>
      <w:r>
        <w:rPr>
          <w:rFonts w:ascii="Arial" w:hAnsi="Arial"/>
          <w:b w:val="0"/>
          <w:sz w:val="22"/>
        </w:rPr>
        <w:t>What happens when steadiness starts turning into readiness?</w:t>
      </w:r>
    </w:p>
    <w:p>
      <w:pPr>
        <w:spacing w:line="276" w:lineRule="auto" w:before="0" w:after="160"/>
      </w:pPr>
      <w:r>
        <w:rPr>
          <w:rFonts w:ascii="Arial" w:hAnsi="Arial"/>
          <w:b w:val="0"/>
          <w:sz w:val="22"/>
        </w:rPr>
        <w:t>By the time they parted ways, neither Malik nor Nia tried to answer that too quickly. They did not need to. The better thing was simply to recognize it.</w:t>
      </w:r>
    </w:p>
    <w:p>
      <w:pPr>
        <w:spacing w:line="276" w:lineRule="auto" w:before="0" w:after="160"/>
      </w:pPr>
      <w:r>
        <w:rPr>
          <w:rFonts w:ascii="Arial" w:hAnsi="Arial"/>
          <w:b w:val="0"/>
          <w:sz w:val="22"/>
        </w:rPr>
        <w:t>They were no longer only students hoping to keep up.</w:t>
      </w:r>
    </w:p>
    <w:p>
      <w:pPr>
        <w:spacing w:line="276" w:lineRule="auto" w:before="0" w:after="160"/>
      </w:pPr>
      <w:r>
        <w:rPr>
          <w:rFonts w:ascii="Arial" w:hAnsi="Arial"/>
          <w:b w:val="0"/>
          <w:sz w:val="22"/>
        </w:rPr>
        <w:t>They were becoming students preparing to step forward.</w:t>
      </w:r>
    </w:p>
    <w:p>
      <w:pPr>
        <w:spacing w:line="276" w:lineRule="auto" w:before="0" w:after="160"/>
      </w:pPr>
      <w:r>
        <w:rPr>
          <w:rFonts w:ascii="Arial" w:hAnsi="Arial"/>
          <w:b w:val="0"/>
          <w:sz w:val="22"/>
        </w:rPr>
        <w:t>And the end of the week carried that energy unmistakably.</w:t>
      </w:r>
    </w:p>
    <w:p>
      <w:pPr>
        <w:spacing w:line="276" w:lineRule="auto" w:before="0" w:after="160"/>
      </w:pPr>
      <w:r>
        <w:rPr>
          <w:rFonts w:ascii="Arial" w:hAnsi="Arial"/>
          <w:b w:val="0"/>
          <w:sz w:val="22"/>
        </w:rPr>
        <w:t>Not a cliffhanger built from disaster.</w:t>
      </w:r>
    </w:p>
    <w:p>
      <w:pPr>
        <w:spacing w:line="276" w:lineRule="auto" w:before="0" w:after="160"/>
      </w:pPr>
      <w:r>
        <w:rPr>
          <w:rFonts w:ascii="Arial" w:hAnsi="Arial"/>
          <w:b w:val="0"/>
          <w:sz w:val="22"/>
        </w:rPr>
        <w:t>A cliffhanger built from momentum.</w:t>
      </w:r>
    </w:p>
    <w:p>
      <w:pPr>
        <w:spacing w:line="276" w:lineRule="auto" w:before="0" w:after="160"/>
      </w:pPr>
      <w:r>
        <w:rPr>
          <w:rFonts w:ascii="Arial" w:hAnsi="Arial"/>
          <w:b w:val="0"/>
          <w:sz w:val="22"/>
        </w:rPr>
        <w:t>A sense that somewhere just ahead, one of the doors they had been quietly preparing for all summer was about to open.</w:t>
      </w:r>
    </w:p>
    <w:p>
      <w:pPr>
        <w:spacing w:line="276" w:lineRule="auto" w:before="0" w:after="160"/>
      </w:pPr>
      <w:r>
        <w:rPr>
          <w:rFonts w:ascii="Arial" w:hAnsi="Arial"/>
          <w:b w:val="0"/>
          <w:sz w:val="22"/>
        </w:rPr>
        <w:t>Week 51 ended without noise.</w:t>
      </w:r>
    </w:p>
    <w:p>
      <w:pPr>
        <w:spacing w:line="276" w:lineRule="auto" w:before="0" w:after="160"/>
      </w:pPr>
      <w:r>
        <w:rPr>
          <w:rFonts w:ascii="Arial" w:hAnsi="Arial"/>
          <w:b w:val="0"/>
          <w:sz w:val="22"/>
        </w:rPr>
        <w:t>But under the quiet was a rising charge—the kind that belongs to students who have done the work, built the habits, honored the help around them, and are beginning to realize that the next chapter may ask not whether they can endure, but whether they are ready to claim something larger.</w:t>
      </w:r>
    </w:p>
    <w:p>
      <w:pPr>
        <w:spacing w:line="276" w:lineRule="auto" w:before="0" w:after="160"/>
      </w:pPr>
      <w:r>
        <w:rPr>
          <w:rFonts w:ascii="Arial" w:hAnsi="Arial"/>
          <w:b w:val="0"/>
          <w:sz w:val="22"/>
        </w:rPr>
        <w:t>And for the first time, that possibility felt close enough to change the air.</w:t>
      </w:r>
    </w:p>
    <w:p>
      <w:r>
        <w:br w:type="page"/>
      </w:r>
    </w:p>
    <w:p>
      <w:pPr>
        <w:pStyle w:val="Heading1"/>
        <w:spacing w:line="276" w:lineRule="auto" w:before="0" w:after="120"/>
      </w:pPr>
      <w:r>
        <w:rPr>
          <w:rFonts w:ascii="Arial" w:hAnsi="Arial"/>
          <w:b w:val="0"/>
          <w:sz w:val="40"/>
        </w:rPr>
        <w:t>Week 52 Prose — July 24 to July 30, 2026</w:t>
      </w:r>
    </w:p>
    <w:p>
      <w:pPr>
        <w:spacing w:line="276" w:lineRule="auto" w:before="0" w:after="160"/>
      </w:pPr>
      <w:r>
        <w:rPr>
          <w:rFonts w:ascii="Arial" w:hAnsi="Arial"/>
          <w:b w:val="0"/>
          <w:sz w:val="22"/>
        </w:rPr>
        <w:t>The week began with an answer.</w:t>
      </w:r>
    </w:p>
    <w:p>
      <w:pPr>
        <w:spacing w:line="276" w:lineRule="auto" w:before="0" w:after="160"/>
      </w:pPr>
      <w:r>
        <w:rPr>
          <w:rFonts w:ascii="Arial" w:hAnsi="Arial"/>
          <w:b w:val="0"/>
          <w:sz w:val="22"/>
        </w:rPr>
        <w:t>Not a complete answer, and not the kind that arrived in one dramatic speech or one life-changing email, but the kind that mattered more because it emerged in motion.</w:t>
      </w:r>
    </w:p>
    <w:p>
      <w:pPr>
        <w:spacing w:line="276" w:lineRule="auto" w:before="0" w:after="160"/>
      </w:pPr>
      <w:r>
        <w:rPr>
          <w:rFonts w:ascii="Arial" w:hAnsi="Arial"/>
          <w:b w:val="0"/>
          <w:sz w:val="22"/>
        </w:rPr>
        <w:t>At the end of the previous week, Malik and Nia had felt a rising anticipation neither of them could fully name. Their summer discipline had stopped feeling like simple maintenance. It had begun to feel like preparation. Something larger seemed to be gathering just beyond their daily routines—something shaped by office hours, study circles, careful planning, and the quiet accumulation of trust.</w:t>
      </w:r>
    </w:p>
    <w:p>
      <w:pPr>
        <w:spacing w:line="276" w:lineRule="auto" w:before="0" w:after="160"/>
      </w:pPr>
      <w:r>
        <w:rPr>
          <w:rFonts w:ascii="Arial" w:hAnsi="Arial"/>
          <w:b w:val="0"/>
          <w:sz w:val="22"/>
        </w:rPr>
        <w:t>Week 52 opened by giving that feeling form.</w:t>
      </w:r>
    </w:p>
    <w:p>
      <w:pPr>
        <w:spacing w:line="276" w:lineRule="auto" w:before="0" w:after="160"/>
      </w:pPr>
      <w:r>
        <w:rPr>
          <w:rFonts w:ascii="Arial" w:hAnsi="Arial"/>
          <w:b w:val="0"/>
          <w:sz w:val="22"/>
        </w:rPr>
        <w:t>On Friday morning, the campus still wore the measured pace of Summer B. The heat rose early, turning the walkways bright and making every shaded stretch feel purposeful. Students moved with that distinct late-summer energy: less frantic than fall, but no less serious. The FAMU Mathematics Department, in particular, seemed to hold its own steady weather system—whiteboards marked with half-erased ideas, office doors opening and closing around conversations, students carrying notebooks already full of revision and return.</w:t>
      </w:r>
    </w:p>
    <w:p>
      <w:pPr>
        <w:spacing w:line="276" w:lineRule="auto" w:before="0" w:after="160"/>
      </w:pPr>
      <w:r>
        <w:rPr>
          <w:rFonts w:ascii="Arial" w:hAnsi="Arial"/>
          <w:b w:val="0"/>
          <w:sz w:val="22"/>
        </w:rPr>
        <w:t>Malik settled into a timed calculus drill session with more composure than he would have believed possible months earlier. He set the timer, looked at the first problem, and felt the familiar pressure gather—but it no longer owned the room.</w:t>
      </w:r>
    </w:p>
    <w:p>
      <w:pPr>
        <w:spacing w:line="276" w:lineRule="auto" w:before="0" w:after="160"/>
      </w:pPr>
      <w:r>
        <w:rPr>
          <w:rFonts w:ascii="Arial" w:hAnsi="Arial"/>
          <w:b w:val="0"/>
          <w:sz w:val="22"/>
        </w:rPr>
        <w:t>That change mattered.</w:t>
      </w:r>
    </w:p>
    <w:p>
      <w:pPr>
        <w:spacing w:line="276" w:lineRule="auto" w:before="0" w:after="160"/>
      </w:pPr>
      <w:r>
        <w:rPr>
          <w:rFonts w:ascii="Arial" w:hAnsi="Arial"/>
          <w:b w:val="0"/>
          <w:sz w:val="22"/>
        </w:rPr>
        <w:t>Earlier in the year, a timer could turn every problem into a referendum on whether he belonged. Now it was just information. A condition. A training constraint. He still respected it, but he no longer confused urgency with identity.</w:t>
      </w:r>
    </w:p>
    <w:p>
      <w:pPr>
        <w:spacing w:line="276" w:lineRule="auto" w:before="0" w:after="160"/>
      </w:pPr>
      <w:r>
        <w:rPr>
          <w:rFonts w:ascii="Arial" w:hAnsi="Arial"/>
          <w:b w:val="0"/>
          <w:sz w:val="22"/>
        </w:rPr>
        <w:t>When he got stuck on one setup, he paused instead of spiraling. He heard Dr. Okafor’s guidance in his mind almost immediately: 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Instead of forcing symbol manipulation too early, he sketched the structure of the problem in words, then in a rough visual frame, then in a cleaner mathematical sequence. The path clarified.</w:t>
      </w:r>
    </w:p>
    <w:p>
      <w:pPr>
        <w:spacing w:line="276" w:lineRule="auto" w:before="0" w:after="160"/>
      </w:pPr>
      <w:r>
        <w:rPr>
          <w:rFonts w:ascii="Arial" w:hAnsi="Arial"/>
          <w:b w:val="0"/>
          <w:sz w:val="22"/>
        </w:rPr>
        <w:t>“Okay,” he muttered to himself. “That’s what this really is.”</w:t>
      </w:r>
    </w:p>
    <w:p>
      <w:pPr>
        <w:spacing w:line="276" w:lineRule="auto" w:before="0" w:after="160"/>
      </w:pPr>
      <w:r>
        <w:rPr>
          <w:rFonts w:ascii="Arial" w:hAnsi="Arial"/>
          <w:b w:val="0"/>
          <w:sz w:val="22"/>
        </w:rPr>
        <w:t>The breakthrough was small on paper, but large in practice. He was no longer just solving faster. He was recovering faster. He was learning how to bring himself back to clarity before frustration could become waste.</w:t>
      </w:r>
    </w:p>
    <w:p>
      <w:pPr>
        <w:spacing w:line="276" w:lineRule="auto" w:before="0" w:after="160"/>
      </w:pPr>
      <w:r>
        <w:rPr>
          <w:rFonts w:ascii="Arial" w:hAnsi="Arial"/>
          <w:b w:val="0"/>
          <w:sz w:val="22"/>
        </w:rPr>
        <w:t>Across campus, Nia sat with her notes spread wide and turned the week’s material into a concept map. Her page filled with arrows, layered categories, anchor ideas, and short phrases written in the kind of language that made formal mathematics feel alive instead of sealed off.</w:t>
      </w:r>
    </w:p>
    <w:p>
      <w:pPr>
        <w:spacing w:line="276" w:lineRule="auto" w:before="0" w:after="160"/>
      </w:pPr>
      <w:r>
        <w:rPr>
          <w:rFonts w:ascii="Arial" w:hAnsi="Arial"/>
          <w:b w:val="0"/>
          <w:sz w:val="22"/>
        </w:rPr>
        <w:t>She had developed a habit of rewriting her notes not as transcription, but as translation.</w:t>
      </w:r>
    </w:p>
    <w:p>
      <w:pPr>
        <w:spacing w:line="276" w:lineRule="auto" w:before="0" w:after="160"/>
      </w:pPr>
      <w:r>
        <w:rPr>
          <w:rFonts w:ascii="Arial" w:hAnsi="Arial"/>
          <w:b w:val="0"/>
          <w:sz w:val="22"/>
        </w:rPr>
        <w:t>What belongs to what?</w:t>
      </w:r>
    </w:p>
    <w:p>
      <w:pPr>
        <w:spacing w:line="276" w:lineRule="auto" w:before="0" w:after="160"/>
      </w:pPr>
      <w:r>
        <w:rPr>
          <w:rFonts w:ascii="Arial" w:hAnsi="Arial"/>
          <w:b w:val="0"/>
          <w:sz w:val="22"/>
        </w:rPr>
        <w:t>What idea unlocks this next one?</w:t>
      </w:r>
    </w:p>
    <w:p>
      <w:pPr>
        <w:spacing w:line="276" w:lineRule="auto" w:before="0" w:after="160"/>
      </w:pPr>
      <w:r>
        <w:rPr>
          <w:rFonts w:ascii="Arial" w:hAnsi="Arial"/>
          <w:b w:val="0"/>
          <w:sz w:val="22"/>
        </w:rPr>
        <w:t>What pattern keeps repeating?</w:t>
      </w:r>
    </w:p>
    <w:p>
      <w:pPr>
        <w:spacing w:line="276" w:lineRule="auto" w:before="0" w:after="160"/>
      </w:pPr>
      <w:r>
        <w:rPr>
          <w:rFonts w:ascii="Arial" w:hAnsi="Arial"/>
          <w:b w:val="0"/>
          <w:sz w:val="22"/>
        </w:rPr>
        <w:t>What would I say if I had to explain this to someone who is smart but overwhelmed?</w:t>
      </w:r>
    </w:p>
    <w:p>
      <w:pPr>
        <w:spacing w:line="276" w:lineRule="auto" w:before="0" w:after="160"/>
      </w:pPr>
      <w:r>
        <w:rPr>
          <w:rFonts w:ascii="Arial" w:hAnsi="Arial"/>
          <w:b w:val="0"/>
          <w:sz w:val="22"/>
        </w:rPr>
        <w:t>That final question guided more of her thinking now than it used to. Nia was still brilliant, still quick, still instinctively curious. But the summer had deepened her patience. She no longer measured understanding by how quickly she could arrive. She measured it by how clearly she could carry someone else across.</w:t>
      </w:r>
    </w:p>
    <w:p>
      <w:pPr>
        <w:spacing w:line="276" w:lineRule="auto" w:before="0" w:after="160"/>
      </w:pPr>
      <w:r>
        <w:rPr>
          <w:rFonts w:ascii="Arial" w:hAnsi="Arial"/>
          <w:b w:val="0"/>
          <w:sz w:val="22"/>
        </w:rPr>
        <w:t>Looking over her concept map, she smiled.</w:t>
      </w:r>
    </w:p>
    <w:p>
      <w:pPr>
        <w:spacing w:line="276" w:lineRule="auto" w:before="0" w:after="160"/>
      </w:pPr>
      <w:r>
        <w:rPr>
          <w:rFonts w:ascii="Arial" w:hAnsi="Arial"/>
          <w:b w:val="0"/>
          <w:sz w:val="22"/>
        </w:rPr>
        <w:t>There was something satisfying about seeing complexity become navigable.</w:t>
      </w:r>
    </w:p>
    <w:p>
      <w:pPr>
        <w:spacing w:line="276" w:lineRule="auto" w:before="0" w:after="160"/>
      </w:pPr>
      <w:r>
        <w:rPr>
          <w:rFonts w:ascii="Arial" w:hAnsi="Arial"/>
          <w:b w:val="0"/>
          <w:sz w:val="22"/>
        </w:rPr>
        <w:t>Later that day, she crossed paths with Malik outside and glanced at the notebook in his hand.</w:t>
      </w:r>
    </w:p>
    <w:p>
      <w:pPr>
        <w:spacing w:line="276" w:lineRule="auto" w:before="0" w:after="160"/>
      </w:pPr>
      <w:r>
        <w:rPr>
          <w:rFonts w:ascii="Arial" w:hAnsi="Arial"/>
          <w:b w:val="0"/>
          <w:sz w:val="22"/>
        </w:rPr>
        <w:t>“Timer day?” she asked.</w:t>
      </w:r>
    </w:p>
    <w:p>
      <w:pPr>
        <w:spacing w:line="276" w:lineRule="auto" w:before="0" w:after="160"/>
      </w:pPr>
      <w:r>
        <w:rPr>
          <w:rFonts w:ascii="Arial" w:hAnsi="Arial"/>
          <w:b w:val="0"/>
          <w:sz w:val="22"/>
        </w:rPr>
        <w:t>He nodded. “Concept-first recovery day, really.”</w:t>
      </w:r>
    </w:p>
    <w:p>
      <w:pPr>
        <w:spacing w:line="276" w:lineRule="auto" w:before="0" w:after="160"/>
      </w:pPr>
      <w:r>
        <w:rPr>
          <w:rFonts w:ascii="Arial" w:hAnsi="Arial"/>
          <w:b w:val="0"/>
          <w:sz w:val="22"/>
        </w:rPr>
        <w:t>She laughed. “That sounds like a workshop title.”</w:t>
      </w:r>
    </w:p>
    <w:p>
      <w:pPr>
        <w:spacing w:line="276" w:lineRule="auto" w:before="0" w:after="160"/>
      </w:pPr>
      <w:r>
        <w:rPr>
          <w:rFonts w:ascii="Arial" w:hAnsi="Arial"/>
          <w:b w:val="0"/>
          <w:sz w:val="22"/>
        </w:rPr>
        <w:t>“It might need to be,” he said. “I’m finally understanding that speed only helps if the structure underneath it is stable.”</w:t>
      </w:r>
    </w:p>
    <w:p>
      <w:pPr>
        <w:spacing w:line="276" w:lineRule="auto" w:before="0" w:after="160"/>
      </w:pPr>
      <w:r>
        <w:rPr>
          <w:rFonts w:ascii="Arial" w:hAnsi="Arial"/>
          <w:b w:val="0"/>
          <w:sz w:val="22"/>
        </w:rPr>
        <w:t>Nia lifted her notebook. “Same energy over here. I’ve been turning everything into maps again. If I can see how the ideas connect, the details stop feeling like random pieces.”</w:t>
      </w:r>
    </w:p>
    <w:p>
      <w:pPr>
        <w:spacing w:line="276" w:lineRule="auto" w:before="0" w:after="160"/>
      </w:pPr>
      <w:r>
        <w:rPr>
          <w:rFonts w:ascii="Arial" w:hAnsi="Arial"/>
          <w:b w:val="0"/>
          <w:sz w:val="22"/>
        </w:rPr>
        <w:t>They walked together for a few minutes, and there was an ease in the conversation that came from a year of earned familiarity. Their differences still existed—Malik’s disciplined precision, Nia’s conceptual range—but the differences no longer threatened partnership. They gave it shape.</w:t>
      </w:r>
    </w:p>
    <w:p>
      <w:pPr>
        <w:spacing w:line="276" w:lineRule="auto" w:before="0" w:after="160"/>
      </w:pPr>
      <w:r>
        <w:rPr>
          <w:rFonts w:ascii="Arial" w:hAnsi="Arial"/>
          <w:b w:val="0"/>
          <w:sz w:val="22"/>
        </w:rPr>
        <w:t>Saturday carried that same steadiness into more outward-facing work.</w:t>
      </w:r>
    </w:p>
    <w:p>
      <w:pPr>
        <w:spacing w:line="276" w:lineRule="auto" w:before="0" w:after="160"/>
      </w:pPr>
      <w:r>
        <w:rPr>
          <w:rFonts w:ascii="Arial" w:hAnsi="Arial"/>
          <w:b w:val="0"/>
          <w:sz w:val="22"/>
        </w:rPr>
        <w:t>Malik attended office hours with targeted questions, and the tone of the conversation revealed how far he had come. He was not arriving as someone hoping to be rescued from confusion. He was arriving as a serious student refining his approach.</w:t>
      </w:r>
    </w:p>
    <w:p>
      <w:pPr>
        <w:spacing w:line="276" w:lineRule="auto" w:before="0" w:after="160"/>
      </w:pPr>
      <w:r>
        <w:rPr>
          <w:rFonts w:ascii="Arial" w:hAnsi="Arial"/>
          <w:b w:val="0"/>
          <w:sz w:val="22"/>
        </w:rPr>
        <w:t>Dr. Bennett reviewed one of his questions and leaned back slightly before answering.</w:t>
      </w:r>
    </w:p>
    <w:p>
      <w:pPr>
        <w:spacing w:line="276" w:lineRule="auto" w:before="0" w:after="160"/>
      </w:pPr>
      <w:r>
        <w:rPr>
          <w:rFonts w:ascii="Arial" w:hAnsi="Arial"/>
          <w:b w:val="0"/>
          <w:sz w:val="22"/>
        </w:rPr>
        <w:t>“Don’t just chase the calculation,” she said. “Interpret the numbers as evidence. If the result changes your understanding of the situation, say that. Mathematics isn’t only about producing output. It’s about learning what the output means.”</w:t>
      </w:r>
    </w:p>
    <w:p>
      <w:pPr>
        <w:spacing w:line="276" w:lineRule="auto" w:before="0" w:after="160"/>
      </w:pPr>
      <w:r>
        <w:rPr>
          <w:rFonts w:ascii="Arial" w:hAnsi="Arial"/>
          <w:b w:val="0"/>
          <w:sz w:val="22"/>
        </w:rPr>
        <w:t>Malik wrote the line down immediately.</w:t>
      </w:r>
    </w:p>
    <w:p>
      <w:pPr>
        <w:spacing w:line="276" w:lineRule="auto" w:before="0" w:after="160"/>
      </w:pPr>
      <w:r>
        <w:rPr>
          <w:rFonts w:ascii="Arial" w:hAnsi="Arial"/>
          <w:b w:val="0"/>
          <w:sz w:val="22"/>
        </w:rPr>
        <w:t>That was another gift the department kept giving them: professors who tied procedure to purpose. Even when the weekly beats looked quiet—office hours, drills, study halls, concept checks—those interactions were shaping professional habits. They were being trained not just to complete work, but to think with integrity.</w:t>
      </w:r>
    </w:p>
    <w:p>
      <w:pPr>
        <w:spacing w:line="276" w:lineRule="auto" w:before="0" w:after="160"/>
      </w:pPr>
      <w:r>
        <w:rPr>
          <w:rFonts w:ascii="Arial" w:hAnsi="Arial"/>
          <w:b w:val="0"/>
          <w:sz w:val="22"/>
        </w:rPr>
        <w:t>When Malik left, he felt something settle into place. The career checklist he had been updating all summer no longer lived in a separate mental box from his coursework. The two were connected. Every stronger explanation, every clearer setup, every better question was part of the person he was becoming.</w:t>
      </w:r>
    </w:p>
    <w:p>
      <w:pPr>
        <w:spacing w:line="276" w:lineRule="auto" w:before="0" w:after="160"/>
      </w:pPr>
      <w:r>
        <w:rPr>
          <w:rFonts w:ascii="Arial" w:hAnsi="Arial"/>
          <w:b w:val="0"/>
          <w:sz w:val="22"/>
        </w:rPr>
        <w:t>That same day, Nia helped a peer work through a difficult concept. They found a study table and quickly filled it with loose pages, notes, and the anxious energy that often arrives right before understanding does.</w:t>
      </w:r>
    </w:p>
    <w:p>
      <w:pPr>
        <w:spacing w:line="276" w:lineRule="auto" w:before="0" w:after="160"/>
      </w:pPr>
      <w:r>
        <w:rPr>
          <w:rFonts w:ascii="Arial" w:hAnsi="Arial"/>
          <w:b w:val="0"/>
          <w:sz w:val="22"/>
        </w:rPr>
        <w:t>“I feel like I almost get it,” the student admitted, “but every time I try to explain it, it falls apart.”</w:t>
      </w:r>
    </w:p>
    <w:p>
      <w:pPr>
        <w:spacing w:line="276" w:lineRule="auto" w:before="0" w:after="160"/>
      </w:pPr>
      <w:r>
        <w:rPr>
          <w:rFonts w:ascii="Arial" w:hAnsi="Arial"/>
          <w:b w:val="0"/>
          <w:sz w:val="22"/>
        </w:rPr>
        <w:t>Nia nodded. “Then let’s not start with the full explanation. Start with the one piece you trust.”</w:t>
      </w:r>
    </w:p>
    <w:p>
      <w:pPr>
        <w:spacing w:line="276" w:lineRule="auto" w:before="0" w:after="160"/>
      </w:pPr>
      <w:r>
        <w:rPr>
          <w:rFonts w:ascii="Arial" w:hAnsi="Arial"/>
          <w:b w:val="0"/>
          <w:sz w:val="22"/>
        </w:rPr>
        <w:t>The student hesitated, then tried.</w:t>
      </w:r>
    </w:p>
    <w:p>
      <w:pPr>
        <w:spacing w:line="276" w:lineRule="auto" w:before="0" w:after="160"/>
      </w:pPr>
      <w:r>
        <w:rPr>
          <w:rFonts w:ascii="Arial" w:hAnsi="Arial"/>
          <w:b w:val="0"/>
          <w:sz w:val="22"/>
        </w:rPr>
        <w:t>Nia listened carefully, not interrupting too soon. That was one of the things she had learned from her professors and from the best study sessions in the department: people often needed enough room to reveal the real shape of their confusion.</w:t>
      </w:r>
    </w:p>
    <w:p>
      <w:pPr>
        <w:spacing w:line="276" w:lineRule="auto" w:before="0" w:after="160"/>
      </w:pPr>
      <w:r>
        <w:rPr>
          <w:rFonts w:ascii="Arial" w:hAnsi="Arial"/>
          <w:b w:val="0"/>
          <w:sz w:val="22"/>
        </w:rPr>
        <w:t>Once the student got one part right, Nia pointed to it gently.</w:t>
      </w:r>
    </w:p>
    <w:p>
      <w:pPr>
        <w:spacing w:line="276" w:lineRule="auto" w:before="0" w:after="160"/>
      </w:pPr>
      <w:r>
        <w:rPr>
          <w:rFonts w:ascii="Arial" w:hAnsi="Arial"/>
          <w:b w:val="0"/>
          <w:sz w:val="22"/>
        </w:rPr>
        <w:t>“That’s your anchor,” she said. “Now connect the next idea to something stable instead of trying to hold the whole thing in the air.”</w:t>
      </w:r>
    </w:p>
    <w:p>
      <w:pPr>
        <w:spacing w:line="276" w:lineRule="auto" w:before="0" w:after="160"/>
      </w:pPr>
      <w:r>
        <w:rPr>
          <w:rFonts w:ascii="Arial" w:hAnsi="Arial"/>
          <w:b w:val="0"/>
          <w:sz w:val="22"/>
        </w:rPr>
        <w:t>The student’s shoulders relaxed.</w:t>
      </w:r>
    </w:p>
    <w:p>
      <w:pPr>
        <w:spacing w:line="276" w:lineRule="auto" w:before="0" w:after="160"/>
      </w:pPr>
      <w:r>
        <w:rPr>
          <w:rFonts w:ascii="Arial" w:hAnsi="Arial"/>
          <w:b w:val="0"/>
          <w:sz w:val="22"/>
        </w:rPr>
        <w:t>By the end of the session, they were no longer guessing. They were reasoning.</w:t>
      </w:r>
    </w:p>
    <w:p>
      <w:pPr>
        <w:spacing w:line="276" w:lineRule="auto" w:before="0" w:after="160"/>
      </w:pPr>
      <w:r>
        <w:rPr>
          <w:rFonts w:ascii="Arial" w:hAnsi="Arial"/>
          <w:b w:val="0"/>
          <w:sz w:val="22"/>
        </w:rPr>
        <w:t>Moments like that had become central to Nia’s understanding of student life at FAMU. The culture around the Mathematics Department was not just academically demanding. It was generative. People helped each other become more articulate, more resilient, more honest, and more ambitious. Undergraduate mathematics here was not a lonely hallway. It was a community of becoming.</w:t>
      </w:r>
    </w:p>
    <w:p>
      <w:pPr>
        <w:spacing w:line="276" w:lineRule="auto" w:before="0" w:after="160"/>
      </w:pPr>
      <w:r>
        <w:rPr>
          <w:rFonts w:ascii="Arial" w:hAnsi="Arial"/>
          <w:b w:val="0"/>
          <w:sz w:val="22"/>
        </w:rPr>
        <w:t>Sunday brought homework due and the weekly planning reset, and with it came one of those deceptively ordinary days that ended up revealing a lot.</w:t>
      </w:r>
    </w:p>
    <w:p>
      <w:pPr>
        <w:spacing w:line="276" w:lineRule="auto" w:before="0" w:after="160"/>
      </w:pPr>
      <w:r>
        <w:rPr>
          <w:rFonts w:ascii="Arial" w:hAnsi="Arial"/>
          <w:b w:val="0"/>
          <w:sz w:val="22"/>
        </w:rPr>
        <w:t>Malik updated his internship and career checklist again, but this time he did it with greater specificity. He listed technical areas still needing reinforcement, faculty guidance worth following up on, professional questions he wanted to bring into future conversations, and opportunities he should be ready for if they appeared.</w:t>
      </w:r>
    </w:p>
    <w:p>
      <w:pPr>
        <w:spacing w:line="276" w:lineRule="auto" w:before="0" w:after="160"/>
      </w:pPr>
      <w:r>
        <w:rPr>
          <w:rFonts w:ascii="Arial" w:hAnsi="Arial"/>
          <w:b w:val="0"/>
          <w:sz w:val="22"/>
        </w:rPr>
        <w:t>That phrase stayed with him: if they appeared.</w:t>
      </w:r>
    </w:p>
    <w:p>
      <w:pPr>
        <w:spacing w:line="276" w:lineRule="auto" w:before="0" w:after="160"/>
      </w:pPr>
      <w:r>
        <w:rPr>
          <w:rFonts w:ascii="Arial" w:hAnsi="Arial"/>
          <w:b w:val="0"/>
          <w:sz w:val="22"/>
        </w:rPr>
        <w:t>Only now, for the first time, it felt slightly outdated.</w:t>
      </w:r>
    </w:p>
    <w:p>
      <w:pPr>
        <w:spacing w:line="276" w:lineRule="auto" w:before="0" w:after="160"/>
      </w:pPr>
      <w:r>
        <w:rPr>
          <w:rFonts w:ascii="Arial" w:hAnsi="Arial"/>
          <w:b w:val="0"/>
          <w:sz w:val="22"/>
        </w:rPr>
        <w:t>The opportunities were not just abstract possibilities anymore. They were beginning to feel near enough that readiness mattered in the present tense.</w:t>
      </w:r>
    </w:p>
    <w:p>
      <w:pPr>
        <w:spacing w:line="276" w:lineRule="auto" w:before="0" w:after="160"/>
      </w:pPr>
      <w:r>
        <w:rPr>
          <w:rFonts w:ascii="Arial" w:hAnsi="Arial"/>
          <w:b w:val="0"/>
          <w:sz w:val="22"/>
        </w:rPr>
        <w:t>At nearly the same time, Nia joined a student organization planning meeting that focused on future programming, outreach, and ways to keep students academically connected even in quieter parts of the calendar. She listened to ideas about events, peer support, and creating more welcoming entry points for students interested in mathematics.</w:t>
      </w:r>
    </w:p>
    <w:p>
      <w:pPr>
        <w:spacing w:line="276" w:lineRule="auto" w:before="0" w:after="160"/>
      </w:pPr>
      <w:r>
        <w:rPr>
          <w:rFonts w:ascii="Arial" w:hAnsi="Arial"/>
          <w:b w:val="0"/>
          <w:sz w:val="22"/>
        </w:rPr>
        <w:t>When a question came up about how to sustain momentum beyond crisis moments, Nia spoke with unusual clarity.</w:t>
      </w:r>
    </w:p>
    <w:p>
      <w:pPr>
        <w:spacing w:line="276" w:lineRule="auto" w:before="0" w:after="160"/>
      </w:pPr>
      <w:r>
        <w:rPr>
          <w:rFonts w:ascii="Arial" w:hAnsi="Arial"/>
          <w:b w:val="0"/>
          <w:sz w:val="22"/>
        </w:rPr>
        <w:t>“We’re strongest when we build connection before students feel lost,” she said. “If someone’s first experience with the department is only when they’re already overwhelmed, we waited too long. We should keep creating spaces where curiosity has somewhere to go early.”</w:t>
      </w:r>
    </w:p>
    <w:p>
      <w:pPr>
        <w:spacing w:line="276" w:lineRule="auto" w:before="0" w:after="160"/>
      </w:pPr>
      <w:r>
        <w:rPr>
          <w:rFonts w:ascii="Arial" w:hAnsi="Arial"/>
          <w:b w:val="0"/>
          <w:sz w:val="22"/>
        </w:rPr>
        <w:t>The room grew thoughtful.</w:t>
      </w:r>
    </w:p>
    <w:p>
      <w:pPr>
        <w:spacing w:line="276" w:lineRule="auto" w:before="0" w:after="160"/>
      </w:pPr>
      <w:r>
        <w:rPr>
          <w:rFonts w:ascii="Arial" w:hAnsi="Arial"/>
          <w:b w:val="0"/>
          <w:sz w:val="22"/>
        </w:rPr>
        <w:t>Someone across the table said, “That sounds like mentorship as culture, not just intervention.”</w:t>
      </w:r>
    </w:p>
    <w:p>
      <w:pPr>
        <w:spacing w:line="276" w:lineRule="auto" w:before="0" w:after="160"/>
      </w:pPr>
      <w:r>
        <w:rPr>
          <w:rFonts w:ascii="Arial" w:hAnsi="Arial"/>
          <w:b w:val="0"/>
          <w:sz w:val="22"/>
        </w:rPr>
        <w:t>Nia smiled. “Yes. That’s exactly it.”</w:t>
      </w:r>
    </w:p>
    <w:p>
      <w:pPr>
        <w:spacing w:line="276" w:lineRule="auto" w:before="0" w:after="160"/>
      </w:pPr>
      <w:r>
        <w:rPr>
          <w:rFonts w:ascii="Arial" w:hAnsi="Arial"/>
          <w:b w:val="0"/>
          <w:sz w:val="22"/>
        </w:rPr>
        <w:t>It struck her afterward that she was no longer speaking only as a participant. She was speaking as someone beginning to shape the environment herself.</w:t>
      </w:r>
    </w:p>
    <w:p>
      <w:pPr>
        <w:spacing w:line="276" w:lineRule="auto" w:before="0" w:after="160"/>
      </w:pPr>
      <w:r>
        <w:rPr>
          <w:rFonts w:ascii="Arial" w:hAnsi="Arial"/>
          <w:b w:val="0"/>
          <w:sz w:val="22"/>
        </w:rPr>
        <w:t>Monday moved the week back into visible academic rhythm. A calculus problem set was assigned, and Malik gave himself a two-hour deep-work block in the library. He chose a table that let him spread out, set down his materials carefully, and began with intention rather than drama.</w:t>
      </w:r>
    </w:p>
    <w:p>
      <w:pPr>
        <w:spacing w:line="276" w:lineRule="auto" w:before="0" w:after="160"/>
      </w:pPr>
      <w:r>
        <w:rPr>
          <w:rFonts w:ascii="Arial" w:hAnsi="Arial"/>
          <w:b w:val="0"/>
          <w:sz w:val="22"/>
        </w:rPr>
        <w:t>He had learned that one of the great lies of difficult academic work was the belief that momentum required inspiration.</w:t>
      </w:r>
    </w:p>
    <w:p>
      <w:pPr>
        <w:spacing w:line="276" w:lineRule="auto" w:before="0" w:after="160"/>
      </w:pPr>
      <w:r>
        <w:rPr>
          <w:rFonts w:ascii="Arial" w:hAnsi="Arial"/>
          <w:b w:val="0"/>
          <w:sz w:val="22"/>
        </w:rPr>
        <w:t>Usually it required beginning.</w:t>
      </w:r>
    </w:p>
    <w:p>
      <w:pPr>
        <w:spacing w:line="276" w:lineRule="auto" w:before="0" w:after="160"/>
      </w:pPr>
      <w:r>
        <w:rPr>
          <w:rFonts w:ascii="Arial" w:hAnsi="Arial"/>
          <w:b w:val="0"/>
          <w:sz w:val="22"/>
        </w:rPr>
        <w:t>So he began.</w:t>
      </w:r>
    </w:p>
    <w:p>
      <w:pPr>
        <w:spacing w:line="276" w:lineRule="auto" w:before="0" w:after="160"/>
      </w:pPr>
      <w:r>
        <w:rPr>
          <w:rFonts w:ascii="Arial" w:hAnsi="Arial"/>
          <w:b w:val="0"/>
          <w:sz w:val="22"/>
        </w:rPr>
        <w:t>He worked slowly enough to preserve accuracy and quickly enough to keep doubt from overstaying its welcome. When one problem tempted him toward a messy shortcut, he stopped and remembered Dr. Brooks’s emphasis on clear reasoning. When another threatened to scatter into too many moving pieces, he heard Dr. Price: state assumptions before modeling. When he wanted to jump straight to manipulation, he remembered Dr. Delgado: clean setup before solving.</w:t>
      </w:r>
    </w:p>
    <w:p>
      <w:pPr>
        <w:spacing w:line="276" w:lineRule="auto" w:before="0" w:after="160"/>
      </w:pPr>
      <w:r>
        <w:rPr>
          <w:rFonts w:ascii="Arial" w:hAnsi="Arial"/>
          <w:b w:val="0"/>
          <w:sz w:val="22"/>
        </w:rPr>
        <w:t>The voices of the FAMU faculty had become part of his inner method.</w:t>
      </w:r>
    </w:p>
    <w:p>
      <w:pPr>
        <w:spacing w:line="276" w:lineRule="auto" w:before="0" w:after="160"/>
      </w:pPr>
      <w:r>
        <w:rPr>
          <w:rFonts w:ascii="Arial" w:hAnsi="Arial"/>
          <w:b w:val="0"/>
          <w:sz w:val="22"/>
        </w:rPr>
        <w:t>That realization gave him a strange, grounding comfort.</w:t>
      </w:r>
    </w:p>
    <w:p>
      <w:pPr>
        <w:spacing w:line="276" w:lineRule="auto" w:before="0" w:after="160"/>
      </w:pPr>
      <w:r>
        <w:rPr>
          <w:rFonts w:ascii="Arial" w:hAnsi="Arial"/>
          <w:b w:val="0"/>
          <w:sz w:val="22"/>
        </w:rPr>
        <w:t>Elsewhere, Nia led a whiteboard study circle, and the room held the best kind of academic energy—serious, collaborative, and unafraid of partial understanding. She uncapped a marker and looked at the group.</w:t>
      </w:r>
    </w:p>
    <w:p>
      <w:pPr>
        <w:spacing w:line="276" w:lineRule="auto" w:before="0" w:after="160"/>
      </w:pPr>
      <w:r>
        <w:rPr>
          <w:rFonts w:ascii="Arial" w:hAnsi="Arial"/>
          <w:b w:val="0"/>
          <w:sz w:val="22"/>
        </w:rPr>
        <w:t>“Before we solve,” she said, “what picture are we carrying of the concept?”</w:t>
      </w:r>
    </w:p>
    <w:p>
      <w:pPr>
        <w:spacing w:line="276" w:lineRule="auto" w:before="0" w:after="160"/>
      </w:pPr>
      <w:r>
        <w:rPr>
          <w:rFonts w:ascii="Arial" w:hAnsi="Arial"/>
          <w:b w:val="0"/>
          <w:sz w:val="22"/>
        </w:rPr>
        <w:t>A student frowned thoughtfully. “You mean like the mental model?”</w:t>
      </w:r>
    </w:p>
    <w:p>
      <w:pPr>
        <w:spacing w:line="276" w:lineRule="auto" w:before="0" w:after="160"/>
      </w:pPr>
      <w:r>
        <w:rPr>
          <w:rFonts w:ascii="Arial" w:hAnsi="Arial"/>
          <w:b w:val="0"/>
          <w:sz w:val="22"/>
        </w:rPr>
        <w:t>“Yes,” Nia said. “Because if the picture is off, the symbols will keep lying to you.”</w:t>
      </w:r>
    </w:p>
    <w:p>
      <w:pPr>
        <w:spacing w:line="276" w:lineRule="auto" w:before="0" w:after="160"/>
      </w:pPr>
      <w:r>
        <w:rPr>
          <w:rFonts w:ascii="Arial" w:hAnsi="Arial"/>
          <w:b w:val="0"/>
          <w:sz w:val="22"/>
        </w:rPr>
        <w:t>That got a few smiles.</w:t>
      </w:r>
    </w:p>
    <w:p>
      <w:pPr>
        <w:spacing w:line="276" w:lineRule="auto" w:before="0" w:after="160"/>
      </w:pPr>
      <w:r>
        <w:rPr>
          <w:rFonts w:ascii="Arial" w:hAnsi="Arial"/>
          <w:b w:val="0"/>
          <w:sz w:val="22"/>
        </w:rPr>
        <w:t>The session unfolded in a way that felt almost musical: attempt, pause, correction, insight, restatement, progress. Nia kept guiding students back toward the underlying ideas without making them feel small for not seeing everything at once.</w:t>
      </w:r>
    </w:p>
    <w:p>
      <w:pPr>
        <w:spacing w:line="276" w:lineRule="auto" w:before="0" w:after="160"/>
      </w:pPr>
      <w:r>
        <w:rPr>
          <w:rFonts w:ascii="Arial" w:hAnsi="Arial"/>
          <w:b w:val="0"/>
          <w:sz w:val="22"/>
        </w:rPr>
        <w:t>At one point Malik stopped by near the end and watched quietly from the back for a moment. He saw students leaning in, questioning each other respectfully, revising their own claims, and using the board not as a display of talent but as a workspace for truth.</w:t>
      </w:r>
    </w:p>
    <w:p>
      <w:pPr>
        <w:spacing w:line="276" w:lineRule="auto" w:before="0" w:after="160"/>
      </w:pPr>
      <w:r>
        <w:rPr>
          <w:rFonts w:ascii="Arial" w:hAnsi="Arial"/>
          <w:b w:val="0"/>
          <w:sz w:val="22"/>
        </w:rPr>
        <w:t>This, too, was FAMU.</w:t>
      </w:r>
    </w:p>
    <w:p>
      <w:pPr>
        <w:spacing w:line="276" w:lineRule="auto" w:before="0" w:after="160"/>
      </w:pPr>
      <w:r>
        <w:rPr>
          <w:rFonts w:ascii="Arial" w:hAnsi="Arial"/>
          <w:b w:val="0"/>
          <w:sz w:val="22"/>
        </w:rPr>
        <w:t>Not merely performance.</w:t>
      </w:r>
    </w:p>
    <w:p>
      <w:pPr>
        <w:spacing w:line="276" w:lineRule="auto" w:before="0" w:after="160"/>
      </w:pPr>
      <w:r>
        <w:rPr>
          <w:rFonts w:ascii="Arial" w:hAnsi="Arial"/>
          <w:b w:val="0"/>
          <w:sz w:val="22"/>
        </w:rPr>
        <w:t>Practice. Community. Growth.</w:t>
      </w:r>
    </w:p>
    <w:p>
      <w:pPr>
        <w:spacing w:line="276" w:lineRule="auto" w:before="0" w:after="160"/>
      </w:pPr>
      <w:r>
        <w:rPr>
          <w:rFonts w:ascii="Arial" w:hAnsi="Arial"/>
          <w:b w:val="0"/>
          <w:sz w:val="22"/>
        </w:rPr>
        <w:t>Tuesday returned both of them to habits that had become signatures of their summer. Malik ran another timed drill session. Nia rewrote another set of notes into concept maps. On the surface, it looked repetitive. In reality, it was cumulative.</w:t>
      </w:r>
    </w:p>
    <w:p>
      <w:pPr>
        <w:spacing w:line="276" w:lineRule="auto" w:before="0" w:after="160"/>
      </w:pPr>
      <w:r>
        <w:rPr>
          <w:rFonts w:ascii="Arial" w:hAnsi="Arial"/>
          <w:b w:val="0"/>
          <w:sz w:val="22"/>
        </w:rPr>
        <w:t>That afternoon they met briefly outside after finishing their work.</w:t>
      </w:r>
    </w:p>
    <w:p>
      <w:pPr>
        <w:spacing w:line="276" w:lineRule="auto" w:before="0" w:after="160"/>
      </w:pPr>
      <w:r>
        <w:rPr>
          <w:rFonts w:ascii="Arial" w:hAnsi="Arial"/>
          <w:b w:val="0"/>
          <w:sz w:val="22"/>
        </w:rPr>
        <w:t>“It’s funny,” Nia said, adjusting the folder under her arm. “The week looks simple if you list it out.”</w:t>
      </w:r>
    </w:p>
    <w:p>
      <w:pPr>
        <w:spacing w:line="276" w:lineRule="auto" w:before="0" w:after="160"/>
      </w:pPr>
      <w:r>
        <w:rPr>
          <w:rFonts w:ascii="Arial" w:hAnsi="Arial"/>
          <w:b w:val="0"/>
          <w:sz w:val="22"/>
        </w:rPr>
        <w:t>“Yeah,” Malik said. “Drills. notes. office hours. study circles. meetings.”</w:t>
      </w:r>
    </w:p>
    <w:p>
      <w:pPr>
        <w:spacing w:line="276" w:lineRule="auto" w:before="0" w:after="160"/>
      </w:pPr>
      <w:r>
        <w:rPr>
          <w:rFonts w:ascii="Arial" w:hAnsi="Arial"/>
          <w:b w:val="0"/>
          <w:sz w:val="22"/>
        </w:rPr>
        <w:t>“But it doesn’t feel simple anymore.”</w:t>
      </w:r>
    </w:p>
    <w:p>
      <w:pPr>
        <w:spacing w:line="276" w:lineRule="auto" w:before="0" w:after="160"/>
      </w:pPr>
      <w:r>
        <w:rPr>
          <w:rFonts w:ascii="Arial" w:hAnsi="Arial"/>
          <w:b w:val="0"/>
          <w:sz w:val="22"/>
        </w:rPr>
        <w:t>He nodded slowly. “Because now all those things point somewhere.”</w:t>
      </w:r>
    </w:p>
    <w:p>
      <w:pPr>
        <w:spacing w:line="276" w:lineRule="auto" w:before="0" w:after="160"/>
      </w:pPr>
      <w:r>
        <w:rPr>
          <w:rFonts w:ascii="Arial" w:hAnsi="Arial"/>
          <w:b w:val="0"/>
          <w:sz w:val="22"/>
        </w:rPr>
        <w:t>That was the resolution Week 52 provided to the anticipation of Week 51. The answer was not that some grand event had arrived. The answer was that their ordinary disciplines had matured into visible readiness. They could finally see that the routines themselves were already opening doors—through stronger faculty trust, clearer thinking, better leadership, deeper peer impact, and a more grounded sense of future possibility.</w:t>
      </w:r>
    </w:p>
    <w:p>
      <w:pPr>
        <w:spacing w:line="276" w:lineRule="auto" w:before="0" w:after="160"/>
      </w:pPr>
      <w:r>
        <w:rPr>
          <w:rFonts w:ascii="Arial" w:hAnsi="Arial"/>
          <w:b w:val="0"/>
          <w:sz w:val="22"/>
        </w:rPr>
        <w:t>Wednesday brought the week’s quiz or concept-check window, and with it a modest rise in tension. Malik attended office hours for a last round of targeted questions, while Nia helped another peer work through a difficult idea. The pressure was real, but it no longer defined the atmosphere.</w:t>
      </w:r>
    </w:p>
    <w:p>
      <w:pPr>
        <w:spacing w:line="276" w:lineRule="auto" w:before="0" w:after="160"/>
      </w:pPr>
      <w:r>
        <w:rPr>
          <w:rFonts w:ascii="Arial" w:hAnsi="Arial"/>
          <w:b w:val="0"/>
          <w:sz w:val="22"/>
        </w:rPr>
        <w:t>Instead, the week felt like a demonstration of what calm preparation could do.</w:t>
      </w:r>
    </w:p>
    <w:p>
      <w:pPr>
        <w:spacing w:line="276" w:lineRule="auto" w:before="0" w:after="160"/>
      </w:pPr>
      <w:r>
        <w:rPr>
          <w:rFonts w:ascii="Arial" w:hAnsi="Arial"/>
          <w:b w:val="0"/>
          <w:sz w:val="22"/>
        </w:rPr>
        <w:t>Dr. Okafor, seeing Malik work through a question, gave him a brief nod and said, “You’re seeing the structure faster now. Keep trusting the picture before you chase the algebra.”</w:t>
      </w:r>
    </w:p>
    <w:p>
      <w:pPr>
        <w:spacing w:line="276" w:lineRule="auto" w:before="0" w:after="160"/>
      </w:pPr>
      <w:r>
        <w:rPr>
          <w:rFonts w:ascii="Arial" w:hAnsi="Arial"/>
          <w:b w:val="0"/>
          <w:sz w:val="22"/>
        </w:rPr>
        <w:t>The comment was simple, but it landed deeply. Recognition from a professor carried weight, especially when it reflected real growth rather than vague encouragement.</w:t>
      </w:r>
    </w:p>
    <w:p>
      <w:pPr>
        <w:spacing w:line="276" w:lineRule="auto" w:before="0" w:after="160"/>
      </w:pPr>
      <w:r>
        <w:rPr>
          <w:rFonts w:ascii="Arial" w:hAnsi="Arial"/>
          <w:b w:val="0"/>
          <w:sz w:val="22"/>
        </w:rPr>
        <w:t>At nearly the same time, Nia heard a peer say, after finally understanding a difficult point, “I think I was trying to memorize what should have been visualized.”</w:t>
      </w:r>
    </w:p>
    <w:p>
      <w:pPr>
        <w:spacing w:line="276" w:lineRule="auto" w:before="0" w:after="160"/>
      </w:pPr>
      <w:r>
        <w:rPr>
          <w:rFonts w:ascii="Arial" w:hAnsi="Arial"/>
          <w:b w:val="0"/>
          <w:sz w:val="22"/>
        </w:rPr>
        <w:t>Nia smiled. “That’s a strong correction. Keep that.”</w:t>
      </w:r>
    </w:p>
    <w:p>
      <w:pPr>
        <w:spacing w:line="276" w:lineRule="auto" w:before="0" w:after="160"/>
      </w:pPr>
      <w:r>
        <w:rPr>
          <w:rFonts w:ascii="Arial" w:hAnsi="Arial"/>
          <w:b w:val="0"/>
          <w:sz w:val="22"/>
        </w:rPr>
        <w:t>By Thursday, the week had grown quiet again, but not empty. Malik returned to his internship and career checklist. Nia returned to student organization planning. The sky over campus softened late in the day, and the ordinary rhythms of student life continued—students in motion, notebooks in hand, conversations carrying from building entrances into evening.</w:t>
      </w:r>
    </w:p>
    <w:p>
      <w:pPr>
        <w:spacing w:line="276" w:lineRule="auto" w:before="0" w:after="160"/>
      </w:pPr>
      <w:r>
        <w:rPr>
          <w:rFonts w:ascii="Arial" w:hAnsi="Arial"/>
          <w:b w:val="0"/>
          <w:sz w:val="22"/>
        </w:rPr>
        <w:t>When Malik and Nia met at the end of the day, they both looked tired in the honest way that comes from sustained good effort rather than depletion.</w:t>
      </w:r>
    </w:p>
    <w:p>
      <w:pPr>
        <w:spacing w:line="276" w:lineRule="auto" w:before="0" w:after="160"/>
      </w:pPr>
      <w:r>
        <w:rPr>
          <w:rFonts w:ascii="Arial" w:hAnsi="Arial"/>
          <w:b w:val="0"/>
          <w:sz w:val="22"/>
        </w:rPr>
        <w:t>“So,” Nia said, “did the week answer the question?”</w:t>
      </w:r>
    </w:p>
    <w:p>
      <w:pPr>
        <w:spacing w:line="276" w:lineRule="auto" w:before="0" w:after="160"/>
      </w:pPr>
      <w:r>
        <w:rPr>
          <w:rFonts w:ascii="Arial" w:hAnsi="Arial"/>
          <w:b w:val="0"/>
          <w:sz w:val="22"/>
        </w:rPr>
        <w:t>Malik considered that.</w:t>
      </w:r>
    </w:p>
    <w:p>
      <w:pPr>
        <w:spacing w:line="276" w:lineRule="auto" w:before="0" w:after="160"/>
      </w:pPr>
      <w:r>
        <w:rPr>
          <w:rFonts w:ascii="Arial" w:hAnsi="Arial"/>
          <w:b w:val="0"/>
          <w:sz w:val="22"/>
        </w:rPr>
        <w:t>“The one from last week?”</w:t>
      </w:r>
    </w:p>
    <w:p>
      <w:pPr>
        <w:spacing w:line="276" w:lineRule="auto" w:before="0" w:after="160"/>
      </w:pPr>
      <w:r>
        <w:rPr>
          <w:rFonts w:ascii="Arial" w:hAnsi="Arial"/>
          <w:b w:val="0"/>
          <w:sz w:val="22"/>
        </w:rPr>
        <w:t>She nodded.</w:t>
      </w:r>
    </w:p>
    <w:p>
      <w:pPr>
        <w:spacing w:line="276" w:lineRule="auto" w:before="0" w:after="160"/>
      </w:pPr>
      <w:r>
        <w:rPr>
          <w:rFonts w:ascii="Arial" w:hAnsi="Arial"/>
          <w:b w:val="0"/>
          <w:sz w:val="22"/>
        </w:rPr>
        <w:t>He looked out across campus before answering. “Yeah. I think it did. We kept feeling like something was about to open. I don’t think the answer was one big opportunity. I think the answer is that we’re already inside the opening.”</w:t>
      </w:r>
    </w:p>
    <w:p>
      <w:pPr>
        <w:spacing w:line="276" w:lineRule="auto" w:before="0" w:after="160"/>
      </w:pPr>
      <w:r>
        <w:rPr>
          <w:rFonts w:ascii="Arial" w:hAnsi="Arial"/>
          <w:b w:val="0"/>
          <w:sz w:val="22"/>
        </w:rPr>
        <w:t>Nia was quiet for a second, then smiled with recognition.</w:t>
      </w:r>
    </w:p>
    <w:p>
      <w:pPr>
        <w:spacing w:line="276" w:lineRule="auto" w:before="0" w:after="160"/>
      </w:pPr>
      <w:r>
        <w:rPr>
          <w:rFonts w:ascii="Arial" w:hAnsi="Arial"/>
          <w:b w:val="0"/>
          <w:sz w:val="22"/>
        </w:rPr>
        <w:t>“Yes,” she said softly. “That’s it.”</w:t>
      </w:r>
    </w:p>
    <w:p>
      <w:pPr>
        <w:spacing w:line="276" w:lineRule="auto" w:before="0" w:after="160"/>
      </w:pPr>
      <w:r>
        <w:rPr>
          <w:rFonts w:ascii="Arial" w:hAnsi="Arial"/>
          <w:b w:val="0"/>
          <w:sz w:val="22"/>
        </w:rPr>
        <w:t>Not waiting to become ready.</w:t>
      </w:r>
    </w:p>
    <w:p>
      <w:pPr>
        <w:spacing w:line="276" w:lineRule="auto" w:before="0" w:after="160"/>
      </w:pPr>
      <w:r>
        <w:rPr>
          <w:rFonts w:ascii="Arial" w:hAnsi="Arial"/>
          <w:b w:val="0"/>
          <w:sz w:val="22"/>
        </w:rPr>
        <w:t>Ready in ways they can finally recognize.</w:t>
      </w:r>
    </w:p>
    <w:p>
      <w:pPr>
        <w:spacing w:line="276" w:lineRule="auto" w:before="0" w:after="160"/>
      </w:pPr>
      <w:r>
        <w:rPr>
          <w:rFonts w:ascii="Arial" w:hAnsi="Arial"/>
          <w:b w:val="0"/>
          <w:sz w:val="22"/>
        </w:rPr>
        <w:t>But even that resolution carried forward into a new tension.</w:t>
      </w:r>
    </w:p>
    <w:p>
      <w:pPr>
        <w:spacing w:line="276" w:lineRule="auto" w:before="0" w:after="160"/>
      </w:pPr>
      <w:r>
        <w:rPr>
          <w:rFonts w:ascii="Arial" w:hAnsi="Arial"/>
          <w:b w:val="0"/>
          <w:sz w:val="22"/>
        </w:rPr>
        <w:t>If their steadiness had already become readiness, then what would the next step require?</w:t>
      </w:r>
    </w:p>
    <w:p>
      <w:pPr>
        <w:spacing w:line="276" w:lineRule="auto" w:before="0" w:after="160"/>
      </w:pPr>
      <w:r>
        <w:rPr>
          <w:rFonts w:ascii="Arial" w:hAnsi="Arial"/>
          <w:b w:val="0"/>
          <w:sz w:val="22"/>
        </w:rPr>
        <w:t>More leadership?</w:t>
      </w:r>
    </w:p>
    <w:p>
      <w:pPr>
        <w:spacing w:line="276" w:lineRule="auto" w:before="0" w:after="160"/>
      </w:pPr>
      <w:r>
        <w:rPr>
          <w:rFonts w:ascii="Arial" w:hAnsi="Arial"/>
          <w:b w:val="0"/>
          <w:sz w:val="22"/>
        </w:rPr>
        <w:t>Research?</w:t>
      </w:r>
    </w:p>
    <w:p>
      <w:pPr>
        <w:spacing w:line="276" w:lineRule="auto" w:before="0" w:after="160"/>
      </w:pPr>
      <w:r>
        <w:rPr>
          <w:rFonts w:ascii="Arial" w:hAnsi="Arial"/>
          <w:b w:val="0"/>
          <w:sz w:val="22"/>
        </w:rPr>
        <w:t>A stronger claim on the spaces they had only recently begun to influence?</w:t>
      </w:r>
    </w:p>
    <w:p>
      <w:pPr>
        <w:spacing w:line="276" w:lineRule="auto" w:before="0" w:after="160"/>
      </w:pPr>
      <w:r>
        <w:rPr>
          <w:rFonts w:ascii="Arial" w:hAnsi="Arial"/>
          <w:b w:val="0"/>
          <w:sz w:val="22"/>
        </w:rPr>
        <w:t>A fuller vision for what Year Two could actually be?</w:t>
      </w:r>
    </w:p>
    <w:p>
      <w:pPr>
        <w:spacing w:line="276" w:lineRule="auto" w:before="0" w:after="160"/>
      </w:pPr>
      <w:r>
        <w:rPr>
          <w:rFonts w:ascii="Arial" w:hAnsi="Arial"/>
          <w:b w:val="0"/>
          <w:sz w:val="22"/>
        </w:rPr>
        <w:t>The week did not force an answer. It did something better. It let the question sharpen.</w:t>
      </w:r>
    </w:p>
    <w:p>
      <w:pPr>
        <w:spacing w:line="276" w:lineRule="auto" w:before="0" w:after="160"/>
      </w:pPr>
      <w:r>
        <w:rPr>
          <w:rFonts w:ascii="Arial" w:hAnsi="Arial"/>
          <w:b w:val="0"/>
          <w:sz w:val="22"/>
        </w:rPr>
        <w:t>As they stood there in the warm late-July light, with the Mathematics Department behind so much of their growth and the wider life of FAMU continuing around them, both of them sensed that summer was no longer only about maintenance and improvement.</w:t>
      </w:r>
    </w:p>
    <w:p>
      <w:pPr>
        <w:spacing w:line="276" w:lineRule="auto" w:before="0" w:after="160"/>
      </w:pPr>
      <w:r>
        <w:rPr>
          <w:rFonts w:ascii="Arial" w:hAnsi="Arial"/>
          <w:b w:val="0"/>
          <w:sz w:val="22"/>
        </w:rPr>
        <w:t>It was becoming launch preparation.</w:t>
      </w:r>
    </w:p>
    <w:p>
      <w:pPr>
        <w:spacing w:line="276" w:lineRule="auto" w:before="0" w:after="160"/>
      </w:pPr>
      <w:r>
        <w:rPr>
          <w:rFonts w:ascii="Arial" w:hAnsi="Arial"/>
          <w:b w:val="0"/>
          <w:sz w:val="22"/>
        </w:rPr>
        <w:t>Week 52 ended with calm, but not with closure.</w:t>
      </w:r>
    </w:p>
    <w:p>
      <w:pPr>
        <w:spacing w:line="276" w:lineRule="auto" w:before="0" w:after="160"/>
      </w:pPr>
      <w:r>
        <w:rPr>
          <w:rFonts w:ascii="Arial" w:hAnsi="Arial"/>
          <w:b w:val="0"/>
          <w:sz w:val="22"/>
        </w:rPr>
        <w:t>The previous week’s excitement had found meaningful resolution: the future no longer felt hypothetical because their habits, relationships, and confidence had made it tangible. Yet that resolution naturally opened a fresh thread of anticipation. Now that they could see their own readiness, they would have to decide how boldly to live from it.</w:t>
      </w:r>
    </w:p>
    <w:p>
      <w:pPr>
        <w:spacing w:line="276" w:lineRule="auto" w:before="0" w:after="160"/>
      </w:pPr>
      <w:r>
        <w:rPr>
          <w:rFonts w:ascii="Arial" w:hAnsi="Arial"/>
          <w:b w:val="0"/>
          <w:sz w:val="22"/>
        </w:rPr>
        <w:t>And that question—quiet, energizing, and just a little daunting—followed them into the coming week like the first sign of a new chapter already turning.</w:t>
      </w:r>
    </w:p>
    <w:p>
      <w:r>
        <w:br w:type="page"/>
      </w:r>
    </w:p>
    <w:p>
      <w:pPr>
        <w:pStyle w:val="Heading1"/>
        <w:spacing w:line="276" w:lineRule="auto" w:before="0" w:after="120"/>
      </w:pPr>
      <w:r>
        <w:rPr>
          <w:rFonts w:ascii="Arial" w:hAnsi="Arial"/>
          <w:b w:val="0"/>
          <w:sz w:val="40"/>
        </w:rPr>
        <w:t>Week 53 Prose — July 31 to August 6, 2026</w:t>
      </w:r>
    </w:p>
    <w:p>
      <w:pPr>
        <w:spacing w:line="276" w:lineRule="auto" w:before="0" w:after="160"/>
      </w:pPr>
      <w:r>
        <w:rPr>
          <w:rFonts w:ascii="Arial" w:hAnsi="Arial"/>
          <w:b w:val="0"/>
          <w:sz w:val="22"/>
        </w:rPr>
        <w:t>The next week began by answering the new question almost immediately.</w:t>
      </w:r>
    </w:p>
    <w:p>
      <w:pPr>
        <w:spacing w:line="276" w:lineRule="auto" w:before="0" w:after="160"/>
      </w:pPr>
      <w:r>
        <w:rPr>
          <w:rFonts w:ascii="Arial" w:hAnsi="Arial"/>
          <w:b w:val="0"/>
          <w:sz w:val="22"/>
        </w:rPr>
        <w:t>At the close of Week 52, Malik and Nia had realized that summer was no longer just maintenance. Their routines had become a kind of launch preparation. The tension at the end of that week came from not yet knowing what readiness was supposed to become.</w:t>
      </w:r>
    </w:p>
    <w:p>
      <w:pPr>
        <w:spacing w:line="276" w:lineRule="auto" w:before="0" w:after="160"/>
      </w:pPr>
      <w:r>
        <w:rPr>
          <w:rFonts w:ascii="Arial" w:hAnsi="Arial"/>
          <w:b w:val="0"/>
          <w:sz w:val="22"/>
        </w:rPr>
        <w:t>Week 53 resolved that uncertainty at the start—not with a dramatic announcement or a sudden life-changing event, but with something quieter and more important.</w:t>
      </w:r>
    </w:p>
    <w:p>
      <w:pPr>
        <w:spacing w:line="276" w:lineRule="auto" w:before="0" w:after="160"/>
      </w:pPr>
      <w:r>
        <w:rPr>
          <w:rFonts w:ascii="Arial" w:hAnsi="Arial"/>
          <w:b w:val="0"/>
          <w:sz w:val="22"/>
        </w:rPr>
        <w:t>Readiness, they discovered, was supposed to become ownership.</w:t>
      </w:r>
    </w:p>
    <w:p>
      <w:pPr>
        <w:spacing w:line="276" w:lineRule="auto" w:before="0" w:after="160"/>
      </w:pPr>
      <w:r>
        <w:rPr>
          <w:rFonts w:ascii="Arial" w:hAnsi="Arial"/>
          <w:b w:val="0"/>
          <w:sz w:val="22"/>
        </w:rPr>
        <w:t>Friday morning arrived hot and bright over FAMU, the kind of summer morning that made the edges of every building shimmer slightly before noon. Summer B still carried a calmer pace than the regular fall term, but the Mathematics Department had its own pulse. Office doors opened for quick questions. Study hall conversations spilled into hallways. Whiteboards held the ghosts of earlier explanations beneath fresh marker strokes. Even in a steadier week, the department felt alive with purpose.</w:t>
      </w:r>
    </w:p>
    <w:p>
      <w:pPr>
        <w:spacing w:line="276" w:lineRule="auto" w:before="0" w:after="160"/>
      </w:pPr>
      <w:r>
        <w:rPr>
          <w:rFonts w:ascii="Arial" w:hAnsi="Arial"/>
          <w:b w:val="0"/>
          <w:sz w:val="22"/>
        </w:rPr>
        <w:t>Malik claimed a corner table in the library for a two-hour deep-work block and laid out his materials with the deliberate care that had become part of his thinking ritual. He no longer needed to perform intensity for himself. He just needed to begin.</w:t>
      </w:r>
    </w:p>
    <w:p>
      <w:pPr>
        <w:spacing w:line="276" w:lineRule="auto" w:before="0" w:after="160"/>
      </w:pPr>
      <w:r>
        <w:rPr>
          <w:rFonts w:ascii="Arial" w:hAnsi="Arial"/>
          <w:b w:val="0"/>
          <w:sz w:val="22"/>
        </w:rPr>
        <w:t>The problem set in front of him was manageable, but not effortless. That mattered. Summer had taught him that real confidence was not built on easy work. It was built on meeting difficulty without turning it into panic.</w:t>
      </w:r>
    </w:p>
    <w:p>
      <w:pPr>
        <w:spacing w:line="276" w:lineRule="auto" w:before="0" w:after="160"/>
      </w:pPr>
      <w:r>
        <w:rPr>
          <w:rFonts w:ascii="Arial" w:hAnsi="Arial"/>
          <w:b w:val="0"/>
          <w:sz w:val="22"/>
        </w:rPr>
        <w:t>He read through the first problem once, then again, and before touching his pencil he heard Dr. Price’s voice in his memory: state assumptions before modeling.</w:t>
      </w:r>
    </w:p>
    <w:p>
      <w:pPr>
        <w:spacing w:line="276" w:lineRule="auto" w:before="0" w:after="160"/>
      </w:pPr>
      <w:r>
        <w:rPr>
          <w:rFonts w:ascii="Arial" w:hAnsi="Arial"/>
          <w:b w:val="0"/>
          <w:sz w:val="22"/>
        </w:rPr>
        <w:t>So he wrote them down.</w:t>
      </w:r>
    </w:p>
    <w:p>
      <w:pPr>
        <w:spacing w:line="276" w:lineRule="auto" w:before="0" w:after="160"/>
      </w:pPr>
      <w:r>
        <w:rPr>
          <w:rFonts w:ascii="Arial" w:hAnsi="Arial"/>
          <w:b w:val="0"/>
          <w:sz w:val="22"/>
        </w:rPr>
        <w:t>Known quantities. Unknowns. What the problem was actually asking. What kind of structure it belonged to.</w:t>
      </w:r>
    </w:p>
    <w:p>
      <w:pPr>
        <w:spacing w:line="276" w:lineRule="auto" w:before="0" w:after="160"/>
      </w:pPr>
      <w:r>
        <w:rPr>
          <w:rFonts w:ascii="Arial" w:hAnsi="Arial"/>
          <w:b w:val="0"/>
          <w:sz w:val="22"/>
        </w:rPr>
        <w:t>The moment he did, the problem stopped feeling like a wall and started feeling like a path.</w:t>
      </w:r>
    </w:p>
    <w:p>
      <w:pPr>
        <w:spacing w:line="276" w:lineRule="auto" w:before="0" w:after="160"/>
      </w:pPr>
      <w:r>
        <w:rPr>
          <w:rFonts w:ascii="Arial" w:hAnsi="Arial"/>
          <w:b w:val="0"/>
          <w:sz w:val="22"/>
        </w:rPr>
        <w:t>He worked in silence for a while, his focus interrupted only by the occasional turn of a page or scrape of a chair somewhere nearby. When he reached a point that might once have triggered frustration, he did not speed up recklessly. He paused, checked the setup, and adjusted.</w:t>
      </w:r>
    </w:p>
    <w:p>
      <w:pPr>
        <w:spacing w:line="276" w:lineRule="auto" w:before="0" w:after="160"/>
      </w:pPr>
      <w:r>
        <w:rPr>
          <w:rFonts w:ascii="Arial" w:hAnsi="Arial"/>
          <w:b w:val="0"/>
          <w:sz w:val="22"/>
        </w:rPr>
        <w:t>A few months earlier, Malik would have measured progress by how quickly he could finish.</w:t>
      </w:r>
    </w:p>
    <w:p>
      <w:pPr>
        <w:spacing w:line="276" w:lineRule="auto" w:before="0" w:after="160"/>
      </w:pPr>
      <w:r>
        <w:rPr>
          <w:rFonts w:ascii="Arial" w:hAnsi="Arial"/>
          <w:b w:val="0"/>
          <w:sz w:val="22"/>
        </w:rPr>
        <w:t>Now he measured it by how little energy he wasted pretending confusion was failure.</w:t>
      </w:r>
    </w:p>
    <w:p>
      <w:pPr>
        <w:spacing w:line="276" w:lineRule="auto" w:before="0" w:after="160"/>
      </w:pPr>
      <w:r>
        <w:rPr>
          <w:rFonts w:ascii="Arial" w:hAnsi="Arial"/>
          <w:b w:val="0"/>
          <w:sz w:val="22"/>
        </w:rPr>
        <w:t>That shift made the work feel different. Stronger. More adult.</w:t>
      </w:r>
    </w:p>
    <w:p>
      <w:pPr>
        <w:spacing w:line="276" w:lineRule="auto" w:before="0" w:after="160"/>
      </w:pPr>
      <w:r>
        <w:rPr>
          <w:rFonts w:ascii="Arial" w:hAnsi="Arial"/>
          <w:b w:val="0"/>
          <w:sz w:val="22"/>
        </w:rPr>
        <w:t>Across campus, Nia stood at a whiteboard with three other students clustered nearby, leading another study circle. The room was warm with conversation, dry-erase marker scent, and the low, concentrated buzz of people trying honestly to understand something.</w:t>
      </w:r>
    </w:p>
    <w:p>
      <w:pPr>
        <w:spacing w:line="276" w:lineRule="auto" w:before="0" w:after="160"/>
      </w:pPr>
      <w:r>
        <w:rPr>
          <w:rFonts w:ascii="Arial" w:hAnsi="Arial"/>
          <w:b w:val="0"/>
          <w:sz w:val="22"/>
        </w:rPr>
        <w:t>She drew a broad framework first instead of jumping straight into symbols.</w:t>
      </w:r>
    </w:p>
    <w:p>
      <w:pPr>
        <w:spacing w:line="276" w:lineRule="auto" w:before="0" w:after="160"/>
      </w:pPr>
      <w:r>
        <w:rPr>
          <w:rFonts w:ascii="Arial" w:hAnsi="Arial"/>
          <w:b w:val="0"/>
          <w:sz w:val="22"/>
        </w:rPr>
        <w:t>“Before we solve anything,” she said, tapping the board lightly, “what are we looking at conceptually?”</w:t>
      </w:r>
    </w:p>
    <w:p>
      <w:pPr>
        <w:spacing w:line="276" w:lineRule="auto" w:before="0" w:after="160"/>
      </w:pPr>
      <w:r>
        <w:rPr>
          <w:rFonts w:ascii="Arial" w:hAnsi="Arial"/>
          <w:b w:val="0"/>
          <w:sz w:val="22"/>
        </w:rPr>
        <w:t>One student squinted. “A process?”</w:t>
      </w:r>
    </w:p>
    <w:p>
      <w:pPr>
        <w:spacing w:line="276" w:lineRule="auto" w:before="0" w:after="160"/>
      </w:pPr>
      <w:r>
        <w:rPr>
          <w:rFonts w:ascii="Arial" w:hAnsi="Arial"/>
          <w:b w:val="0"/>
          <w:sz w:val="22"/>
        </w:rPr>
        <w:t>“A process, yes,” Nia said. “But what kind? Static? changing? layered? If you had to explain it without notation first, what would you say?”</w:t>
      </w:r>
    </w:p>
    <w:p>
      <w:pPr>
        <w:spacing w:line="276" w:lineRule="auto" w:before="0" w:after="160"/>
      </w:pPr>
      <w:r>
        <w:rPr>
          <w:rFonts w:ascii="Arial" w:hAnsi="Arial"/>
          <w:b w:val="0"/>
          <w:sz w:val="22"/>
        </w:rPr>
        <w:t>The question slowed everyone down in the best way.</w:t>
      </w:r>
    </w:p>
    <w:p>
      <w:pPr>
        <w:spacing w:line="276" w:lineRule="auto" w:before="0" w:after="160"/>
      </w:pPr>
      <w:r>
        <w:rPr>
          <w:rFonts w:ascii="Arial" w:hAnsi="Arial"/>
          <w:b w:val="0"/>
          <w:sz w:val="22"/>
        </w:rPr>
        <w:t>That had become one of Nia’s quiet strengths. She knew how to lower the emotional temperature around difficulty without lowering the intellectual standard. She made people feel invited into serious thinking.</w:t>
      </w:r>
    </w:p>
    <w:p>
      <w:pPr>
        <w:spacing w:line="276" w:lineRule="auto" w:before="0" w:after="160"/>
      </w:pPr>
      <w:r>
        <w:rPr>
          <w:rFonts w:ascii="Arial" w:hAnsi="Arial"/>
          <w:b w:val="0"/>
          <w:sz w:val="22"/>
        </w:rPr>
        <w:t>A student offered a partial explanation. Another corrected one piece. Nia connected the two.</w:t>
      </w:r>
    </w:p>
    <w:p>
      <w:pPr>
        <w:spacing w:line="276" w:lineRule="auto" w:before="0" w:after="160"/>
      </w:pPr>
      <w:r>
        <w:rPr>
          <w:rFonts w:ascii="Arial" w:hAnsi="Arial"/>
          <w:b w:val="0"/>
          <w:sz w:val="22"/>
        </w:rPr>
        <w:t>“Good,” she said. “Now we have something real to work with.”</w:t>
      </w:r>
    </w:p>
    <w:p>
      <w:pPr>
        <w:spacing w:line="276" w:lineRule="auto" w:before="0" w:after="160"/>
      </w:pPr>
      <w:r>
        <w:rPr>
          <w:rFonts w:ascii="Arial" w:hAnsi="Arial"/>
          <w:b w:val="0"/>
          <w:sz w:val="22"/>
        </w:rPr>
        <w:t>The study circle moved forward from there, not in a straight line, but with momentum. Misunderstandings surfaced. Someone laughed at a mistake that, two months earlier, might have embarrassed them. Another student stepped in to explain a step more clearly. By the end of the session, the board was crowded with arrows, boxed notes, and crossed-out attempts that showed actual learning had taken place.</w:t>
      </w:r>
    </w:p>
    <w:p>
      <w:pPr>
        <w:spacing w:line="276" w:lineRule="auto" w:before="0" w:after="160"/>
      </w:pPr>
      <w:r>
        <w:rPr>
          <w:rFonts w:ascii="Arial" w:hAnsi="Arial"/>
          <w:b w:val="0"/>
          <w:sz w:val="22"/>
        </w:rPr>
        <w:t>This was one of the things Week 53 clarified right away: readiness did not mean waiting for permission to become more. It meant already behaving like the people they were growing into.</w:t>
      </w:r>
    </w:p>
    <w:p>
      <w:pPr>
        <w:spacing w:line="276" w:lineRule="auto" w:before="0" w:after="160"/>
      </w:pPr>
      <w:r>
        <w:rPr>
          <w:rFonts w:ascii="Arial" w:hAnsi="Arial"/>
          <w:b w:val="0"/>
          <w:sz w:val="22"/>
        </w:rPr>
        <w:t>On Saturday, Malik set a timer for calculus drills and felt the old pressure arrive in a much weaker form than before. Timed work still demanded something from him, but it no longer had the power to distort his self-image.</w:t>
      </w:r>
    </w:p>
    <w:p>
      <w:pPr>
        <w:spacing w:line="276" w:lineRule="auto" w:before="0" w:after="160"/>
      </w:pPr>
      <w:r>
        <w:rPr>
          <w:rFonts w:ascii="Arial" w:hAnsi="Arial"/>
          <w:b w:val="0"/>
          <w:sz w:val="22"/>
        </w:rPr>
        <w:t>He started the first problem, moved cleanly through the setup, then caught himself almost taking a shortcut that would have made the solution harder to defend. He stopped and smiled to himself.</w:t>
      </w:r>
    </w:p>
    <w:p>
      <w:pPr>
        <w:spacing w:line="276" w:lineRule="auto" w:before="0" w:after="160"/>
      </w:pPr>
      <w:r>
        <w:rPr>
          <w:rFonts w:ascii="Arial" w:hAnsi="Arial"/>
          <w:b w:val="0"/>
          <w:sz w:val="22"/>
        </w:rPr>
        <w:t>“Nice try,” he muttered, as if speaking to an older version of his own habits.</w:t>
      </w:r>
    </w:p>
    <w:p>
      <w:pPr>
        <w:spacing w:line="276" w:lineRule="auto" w:before="0" w:after="160"/>
      </w:pPr>
      <w:r>
        <w:rPr>
          <w:rFonts w:ascii="Arial" w:hAnsi="Arial"/>
          <w:b w:val="0"/>
          <w:sz w:val="22"/>
        </w:rPr>
        <w:t>He rewrote the step with clearer reasoning.</w:t>
      </w:r>
    </w:p>
    <w:p>
      <w:pPr>
        <w:spacing w:line="276" w:lineRule="auto" w:before="0" w:after="160"/>
      </w:pPr>
      <w:r>
        <w:rPr>
          <w:rFonts w:ascii="Arial" w:hAnsi="Arial"/>
          <w:b w:val="0"/>
          <w:sz w:val="22"/>
        </w:rPr>
        <w:t>Later that day, Nia spread her notes across a table and turned them into another concept map. Her pages filled with branches, labels, and layered connections. She worked with a level of care that looked artistic from a distance and deeply mathematical up close.</w:t>
      </w:r>
    </w:p>
    <w:p>
      <w:pPr>
        <w:spacing w:line="276" w:lineRule="auto" w:before="0" w:after="160"/>
      </w:pPr>
      <w:r>
        <w:rPr>
          <w:rFonts w:ascii="Arial" w:hAnsi="Arial"/>
          <w:b w:val="0"/>
          <w:sz w:val="22"/>
        </w:rPr>
        <w:t>She had once worried that slowing down to reorganize material meant she was losing momentum.</w:t>
      </w:r>
    </w:p>
    <w:p>
      <w:pPr>
        <w:spacing w:line="276" w:lineRule="auto" w:before="0" w:after="160"/>
      </w:pPr>
      <w:r>
        <w:rPr>
          <w:rFonts w:ascii="Arial" w:hAnsi="Arial"/>
          <w:b w:val="0"/>
          <w:sz w:val="22"/>
        </w:rPr>
        <w:t>Now she knew better.</w:t>
      </w:r>
    </w:p>
    <w:p>
      <w:pPr>
        <w:spacing w:line="276" w:lineRule="auto" w:before="0" w:after="160"/>
      </w:pPr>
      <w:r>
        <w:rPr>
          <w:rFonts w:ascii="Arial" w:hAnsi="Arial"/>
          <w:b w:val="0"/>
          <w:sz w:val="22"/>
        </w:rPr>
        <w:t>Rewriting notes this way was not delay. It was structure-building. It was how she turned fast understanding into durable understanding.</w:t>
      </w:r>
    </w:p>
    <w:p>
      <w:pPr>
        <w:spacing w:line="276" w:lineRule="auto" w:before="0" w:after="160"/>
      </w:pPr>
      <w:r>
        <w:rPr>
          <w:rFonts w:ascii="Arial" w:hAnsi="Arial"/>
          <w:b w:val="0"/>
          <w:sz w:val="22"/>
        </w:rPr>
        <w:t>When Malik met her afterward outside, he noticed the page immediately.</w:t>
      </w:r>
    </w:p>
    <w:p>
      <w:pPr>
        <w:spacing w:line="276" w:lineRule="auto" w:before="0" w:after="160"/>
      </w:pPr>
      <w:r>
        <w:rPr>
          <w:rFonts w:ascii="Arial" w:hAnsi="Arial"/>
          <w:b w:val="0"/>
          <w:sz w:val="22"/>
        </w:rPr>
        <w:t>“You made another map,” he said.</w:t>
      </w:r>
    </w:p>
    <w:p>
      <w:pPr>
        <w:spacing w:line="276" w:lineRule="auto" w:before="0" w:after="160"/>
      </w:pPr>
      <w:r>
        <w:rPr>
          <w:rFonts w:ascii="Arial" w:hAnsi="Arial"/>
          <w:b w:val="0"/>
          <w:sz w:val="22"/>
        </w:rPr>
        <w:t>Nia held it up. “I needed to see where the big ideas were repeating.”</w:t>
      </w:r>
    </w:p>
    <w:p>
      <w:pPr>
        <w:spacing w:line="276" w:lineRule="auto" w:before="0" w:after="160"/>
      </w:pPr>
      <w:r>
        <w:rPr>
          <w:rFonts w:ascii="Arial" w:hAnsi="Arial"/>
          <w:b w:val="0"/>
          <w:sz w:val="22"/>
        </w:rPr>
        <w:t>“Find anything useful?”</w:t>
      </w:r>
    </w:p>
    <w:p>
      <w:pPr>
        <w:spacing w:line="276" w:lineRule="auto" w:before="0" w:after="160"/>
      </w:pPr>
      <w:r>
        <w:rPr>
          <w:rFonts w:ascii="Arial" w:hAnsi="Arial"/>
          <w:b w:val="0"/>
          <w:sz w:val="22"/>
        </w:rPr>
        <w:t>She gave him a look. “Always. Also, I think half the class panic comes from treating connected ideas like random visitors.”</w:t>
      </w:r>
    </w:p>
    <w:p>
      <w:pPr>
        <w:spacing w:line="276" w:lineRule="auto" w:before="0" w:after="160"/>
      </w:pPr>
      <w:r>
        <w:rPr>
          <w:rFonts w:ascii="Arial" w:hAnsi="Arial"/>
          <w:b w:val="0"/>
          <w:sz w:val="22"/>
        </w:rPr>
        <w:t>Malik laughed. “That sounds painfully accurate.”</w:t>
      </w:r>
    </w:p>
    <w:p>
      <w:pPr>
        <w:spacing w:line="276" w:lineRule="auto" w:before="0" w:after="160"/>
      </w:pPr>
      <w:r>
        <w:rPr>
          <w:rFonts w:ascii="Arial" w:hAnsi="Arial"/>
          <w:b w:val="0"/>
          <w:sz w:val="22"/>
        </w:rPr>
        <w:t>“And you?” she asked. “How’d the timer go?”</w:t>
      </w:r>
    </w:p>
    <w:p>
      <w:pPr>
        <w:spacing w:line="276" w:lineRule="auto" w:before="0" w:after="160"/>
      </w:pPr>
      <w:r>
        <w:rPr>
          <w:rFonts w:ascii="Arial" w:hAnsi="Arial"/>
          <w:b w:val="0"/>
          <w:sz w:val="22"/>
        </w:rPr>
        <w:t>“Better than it used to. Still annoying enough to stay honest.”</w:t>
      </w:r>
    </w:p>
    <w:p>
      <w:pPr>
        <w:spacing w:line="276" w:lineRule="auto" w:before="0" w:after="160"/>
      </w:pPr>
      <w:r>
        <w:rPr>
          <w:rFonts w:ascii="Arial" w:hAnsi="Arial"/>
          <w:b w:val="0"/>
          <w:sz w:val="22"/>
        </w:rPr>
        <w:t>“That might be the healthiest thing you’ve ever said about timed work.”</w:t>
      </w:r>
    </w:p>
    <w:p>
      <w:pPr>
        <w:spacing w:line="276" w:lineRule="auto" w:before="0" w:after="160"/>
      </w:pPr>
      <w:r>
        <w:rPr>
          <w:rFonts w:ascii="Arial" w:hAnsi="Arial"/>
          <w:b w:val="0"/>
          <w:sz w:val="22"/>
        </w:rPr>
        <w:t>He pretended to think about it. “Growth.”</w:t>
      </w:r>
    </w:p>
    <w:p>
      <w:pPr>
        <w:spacing w:line="276" w:lineRule="auto" w:before="0" w:after="160"/>
      </w:pPr>
      <w:r>
        <w:rPr>
          <w:rFonts w:ascii="Arial" w:hAnsi="Arial"/>
          <w:b w:val="0"/>
          <w:sz w:val="22"/>
        </w:rPr>
        <w:t>“Documented growth,” she said.</w:t>
      </w:r>
    </w:p>
    <w:p>
      <w:pPr>
        <w:spacing w:line="276" w:lineRule="auto" w:before="0" w:after="160"/>
      </w:pPr>
      <w:r>
        <w:rPr>
          <w:rFonts w:ascii="Arial" w:hAnsi="Arial"/>
          <w:b w:val="0"/>
          <w:sz w:val="22"/>
        </w:rPr>
        <w:t>Sunday brought homework due and the weekly planning reset, and with it the kind of day that revealed character through ordinary decisions. Malik went to office hours with targeted questions he had sharpened in advance. Nia spent part of the afternoon helping a peer work through a difficult concept that had been bothering them for days.</w:t>
      </w:r>
    </w:p>
    <w:p>
      <w:pPr>
        <w:spacing w:line="276" w:lineRule="auto" w:before="0" w:after="160"/>
      </w:pPr>
      <w:r>
        <w:rPr>
          <w:rFonts w:ascii="Arial" w:hAnsi="Arial"/>
          <w:b w:val="0"/>
          <w:sz w:val="22"/>
        </w:rPr>
        <w:t>Malik’s office-hours exchange with Dr. Delgado was brief but memorable.</w:t>
      </w:r>
    </w:p>
    <w:p>
      <w:pPr>
        <w:spacing w:line="276" w:lineRule="auto" w:before="0" w:after="160"/>
      </w:pPr>
      <w:r>
        <w:rPr>
          <w:rFonts w:ascii="Arial" w:hAnsi="Arial"/>
          <w:b w:val="0"/>
          <w:sz w:val="22"/>
        </w:rPr>
        <w:t>Dr. Delgado looked over one of his setups, tapped the page once, and said, “This is better. Cleaner. You’re not rushing into the middle anymore.”</w:t>
      </w:r>
    </w:p>
    <w:p>
      <w:pPr>
        <w:spacing w:line="276" w:lineRule="auto" w:before="0" w:after="160"/>
      </w:pPr>
      <w:r>
        <w:rPr>
          <w:rFonts w:ascii="Arial" w:hAnsi="Arial"/>
          <w:b w:val="0"/>
          <w:sz w:val="22"/>
        </w:rPr>
        <w:t>Malik nodded. “I’m trying to make sure the setup can carry the solution.”</w:t>
      </w:r>
    </w:p>
    <w:p>
      <w:pPr>
        <w:spacing w:line="276" w:lineRule="auto" w:before="0" w:after="160"/>
      </w:pPr>
      <w:r>
        <w:rPr>
          <w:rFonts w:ascii="Arial" w:hAnsi="Arial"/>
          <w:b w:val="0"/>
          <w:sz w:val="22"/>
        </w:rPr>
        <w:t>“That’s exactly right,” Dr. Delgado said. “Most errors start before the algebra does.”</w:t>
      </w:r>
    </w:p>
    <w:p>
      <w:pPr>
        <w:spacing w:line="276" w:lineRule="auto" w:before="0" w:after="160"/>
      </w:pPr>
      <w:r>
        <w:rPr>
          <w:rFonts w:ascii="Arial" w:hAnsi="Arial"/>
          <w:b w:val="0"/>
          <w:sz w:val="22"/>
        </w:rPr>
        <w:t>The line landed hard because it was true in more than one sense. It described the problem on the page, but it also described so much of Malik’s first year. Many of the hardest moments had begun before the visible mistake—inside assumptions, pace, pride, or fear.</w:t>
      </w:r>
    </w:p>
    <w:p>
      <w:pPr>
        <w:spacing w:line="276" w:lineRule="auto" w:before="0" w:after="160"/>
      </w:pPr>
      <w:r>
        <w:rPr>
          <w:rFonts w:ascii="Arial" w:hAnsi="Arial"/>
          <w:b w:val="0"/>
          <w:sz w:val="22"/>
        </w:rPr>
        <w:t>Across campus, Nia sat with a student who had been struggling to hold onto a difficult concept. The frustration on the student’s face was familiar.</w:t>
      </w:r>
    </w:p>
    <w:p>
      <w:pPr>
        <w:spacing w:line="276" w:lineRule="auto" w:before="0" w:after="160"/>
      </w:pPr>
      <w:r>
        <w:rPr>
          <w:rFonts w:ascii="Arial" w:hAnsi="Arial"/>
          <w:b w:val="0"/>
          <w:sz w:val="22"/>
        </w:rPr>
        <w:t>“I keep feeling like I understand it when someone else says it,” they admitted, “but then it disappears when I try on my own.”</w:t>
      </w:r>
    </w:p>
    <w:p>
      <w:pPr>
        <w:spacing w:line="276" w:lineRule="auto" w:before="0" w:after="160"/>
      </w:pPr>
      <w:r>
        <w:rPr>
          <w:rFonts w:ascii="Arial" w:hAnsi="Arial"/>
          <w:b w:val="0"/>
          <w:sz w:val="22"/>
        </w:rPr>
        <w:t>Nia nodded. “Then let’s build your version of it. Not mine. Yours.”</w:t>
      </w:r>
    </w:p>
    <w:p>
      <w:pPr>
        <w:spacing w:line="276" w:lineRule="auto" w:before="0" w:after="160"/>
      </w:pPr>
      <w:r>
        <w:rPr>
          <w:rFonts w:ascii="Arial" w:hAnsi="Arial"/>
          <w:b w:val="0"/>
          <w:sz w:val="22"/>
        </w:rPr>
        <w:t>She asked questions instead of giving a speech. What part made sense first? Where did the logic break? What visual picture did the idea create? What stayed true even when the notation changed?</w:t>
      </w:r>
    </w:p>
    <w:p>
      <w:pPr>
        <w:spacing w:line="276" w:lineRule="auto" w:before="0" w:after="160"/>
      </w:pPr>
      <w:r>
        <w:rPr>
          <w:rFonts w:ascii="Arial" w:hAnsi="Arial"/>
          <w:b w:val="0"/>
          <w:sz w:val="22"/>
        </w:rPr>
        <w:t>Little by little, the student stopped borrowing understanding and started building it.</w:t>
      </w:r>
    </w:p>
    <w:p>
      <w:pPr>
        <w:spacing w:line="276" w:lineRule="auto" w:before="0" w:after="160"/>
      </w:pPr>
      <w:r>
        <w:rPr>
          <w:rFonts w:ascii="Arial" w:hAnsi="Arial"/>
          <w:b w:val="0"/>
          <w:sz w:val="22"/>
        </w:rPr>
        <w:t>When they finally explained the concept back in their own words, they sat up straighter.</w:t>
      </w:r>
    </w:p>
    <w:p>
      <w:pPr>
        <w:spacing w:line="276" w:lineRule="auto" w:before="0" w:after="160"/>
      </w:pPr>
      <w:r>
        <w:rPr>
          <w:rFonts w:ascii="Arial" w:hAnsi="Arial"/>
          <w:b w:val="0"/>
          <w:sz w:val="22"/>
        </w:rPr>
        <w:t>“Oh,” they said softly. “I actually get it now.”</w:t>
      </w:r>
    </w:p>
    <w:p>
      <w:pPr>
        <w:spacing w:line="276" w:lineRule="auto" w:before="0" w:after="160"/>
      </w:pPr>
      <w:r>
        <w:rPr>
          <w:rFonts w:ascii="Arial" w:hAnsi="Arial"/>
          <w:b w:val="0"/>
          <w:sz w:val="22"/>
        </w:rPr>
        <w:t>Nia smiled. “Yes. Hold onto that version.”</w:t>
      </w:r>
    </w:p>
    <w:p>
      <w:pPr>
        <w:spacing w:line="276" w:lineRule="auto" w:before="0" w:after="160"/>
      </w:pPr>
      <w:r>
        <w:rPr>
          <w:rFonts w:ascii="Arial" w:hAnsi="Arial"/>
          <w:b w:val="0"/>
          <w:sz w:val="22"/>
        </w:rPr>
        <w:t>Moments like that made the FAMU Mathematics Department feel larger than a collection of courses. It was a culture of mentorship, rigor, and shared ascent. Students were expected to work hard, yes, but they were also surrounded by people who believed growth could be taught, supported, and practiced together. Undergraduate mathematics here was not only about individual talent. It was about becoming part of a living intellectual community.</w:t>
      </w:r>
    </w:p>
    <w:p>
      <w:pPr>
        <w:spacing w:line="276" w:lineRule="auto" w:before="0" w:after="160"/>
      </w:pPr>
      <w:r>
        <w:rPr>
          <w:rFonts w:ascii="Arial" w:hAnsi="Arial"/>
          <w:b w:val="0"/>
          <w:sz w:val="22"/>
        </w:rPr>
        <w:t>Monday brought a new calculus problem set and, with it, a widening sense that summer was nearing another threshold. Malik updated his internship and career checklist that afternoon, but the task felt different now. It no longer felt like a distant planning ritual. It felt like preparation for opportunities that were moving closer.</w:t>
      </w:r>
    </w:p>
    <w:p>
      <w:pPr>
        <w:spacing w:line="276" w:lineRule="auto" w:before="0" w:after="160"/>
      </w:pPr>
      <w:r>
        <w:rPr>
          <w:rFonts w:ascii="Arial" w:hAnsi="Arial"/>
          <w:b w:val="0"/>
          <w:sz w:val="22"/>
        </w:rPr>
        <w:t>He added specific questions he wanted to ask faculty in the coming weeks. He noted areas where his mathematical communication had improved. He wrote down what kind of professional habits he wanted to carry into Year Two.</w:t>
      </w:r>
    </w:p>
    <w:p>
      <w:pPr>
        <w:spacing w:line="276" w:lineRule="auto" w:before="0" w:after="160"/>
      </w:pPr>
      <w:r>
        <w:rPr>
          <w:rFonts w:ascii="Arial" w:hAnsi="Arial"/>
          <w:b w:val="0"/>
          <w:sz w:val="22"/>
        </w:rPr>
        <w:t>Not just better grades.</w:t>
      </w:r>
    </w:p>
    <w:p>
      <w:pPr>
        <w:spacing w:line="276" w:lineRule="auto" w:before="0" w:after="160"/>
      </w:pPr>
      <w:r>
        <w:rPr>
          <w:rFonts w:ascii="Arial" w:hAnsi="Arial"/>
          <w:b w:val="0"/>
          <w:sz w:val="22"/>
        </w:rPr>
        <w:t>Better judgment.</w:t>
      </w:r>
    </w:p>
    <w:p>
      <w:pPr>
        <w:spacing w:line="276" w:lineRule="auto" w:before="0" w:after="160"/>
      </w:pPr>
      <w:r>
        <w:rPr>
          <w:rFonts w:ascii="Arial" w:hAnsi="Arial"/>
          <w:b w:val="0"/>
          <w:sz w:val="22"/>
        </w:rPr>
        <w:t>Better consistency.</w:t>
      </w:r>
    </w:p>
    <w:p>
      <w:pPr>
        <w:spacing w:line="276" w:lineRule="auto" w:before="0" w:after="160"/>
      </w:pPr>
      <w:r>
        <w:rPr>
          <w:rFonts w:ascii="Arial" w:hAnsi="Arial"/>
          <w:b w:val="0"/>
          <w:sz w:val="22"/>
        </w:rPr>
        <w:t>Better explanations.</w:t>
      </w:r>
    </w:p>
    <w:p>
      <w:pPr>
        <w:spacing w:line="276" w:lineRule="auto" w:before="0" w:after="160"/>
      </w:pPr>
      <w:r>
        <w:rPr>
          <w:rFonts w:ascii="Arial" w:hAnsi="Arial"/>
          <w:b w:val="0"/>
          <w:sz w:val="22"/>
        </w:rPr>
        <w:t>Better courage.</w:t>
      </w:r>
    </w:p>
    <w:p>
      <w:pPr>
        <w:spacing w:line="276" w:lineRule="auto" w:before="0" w:after="160"/>
      </w:pPr>
      <w:r>
        <w:rPr>
          <w:rFonts w:ascii="Arial" w:hAnsi="Arial"/>
          <w:b w:val="0"/>
          <w:sz w:val="22"/>
        </w:rPr>
        <w:t>At nearly the same time, Nia joined a student organization planning meeting where the discussion centered on events, outreach, and how to keep students connected to mathematics in welcoming, energizing ways.</w:t>
      </w:r>
    </w:p>
    <w:p>
      <w:pPr>
        <w:spacing w:line="276" w:lineRule="auto" w:before="0" w:after="160"/>
      </w:pPr>
      <w:r>
        <w:rPr>
          <w:rFonts w:ascii="Arial" w:hAnsi="Arial"/>
          <w:b w:val="0"/>
          <w:sz w:val="22"/>
        </w:rPr>
        <w:t>The conversation moved from logistics to purpose.</w:t>
      </w:r>
    </w:p>
    <w:p>
      <w:pPr>
        <w:spacing w:line="276" w:lineRule="auto" w:before="0" w:after="160"/>
      </w:pPr>
      <w:r>
        <w:rPr>
          <w:rFonts w:ascii="Arial" w:hAnsi="Arial"/>
          <w:b w:val="0"/>
          <w:sz w:val="22"/>
        </w:rPr>
        <w:t>One student asked, “How do we make sure events don’t just attract people who already feel confident?”</w:t>
      </w:r>
    </w:p>
    <w:p>
      <w:pPr>
        <w:spacing w:line="276" w:lineRule="auto" w:before="0" w:after="160"/>
      </w:pPr>
      <w:r>
        <w:rPr>
          <w:rFonts w:ascii="Arial" w:hAnsi="Arial"/>
          <w:b w:val="0"/>
          <w:sz w:val="22"/>
        </w:rPr>
        <w:t>Nia answered before she could overthink it.</w:t>
      </w:r>
    </w:p>
    <w:p>
      <w:pPr>
        <w:spacing w:line="276" w:lineRule="auto" w:before="0" w:after="160"/>
      </w:pPr>
      <w:r>
        <w:rPr>
          <w:rFonts w:ascii="Arial" w:hAnsi="Arial"/>
          <w:b w:val="0"/>
          <w:sz w:val="22"/>
        </w:rPr>
        <w:t>“We build entry points that respect curiosity,” she said. “Not everyone walks in feeling advanced. But a lot of people walk in wanting to belong. If we do this right, we don’t only serve the most visible students. We help create the culture that makes more students stay.”</w:t>
      </w:r>
    </w:p>
    <w:p>
      <w:pPr>
        <w:spacing w:line="276" w:lineRule="auto" w:before="0" w:after="160"/>
      </w:pPr>
      <w:r>
        <w:rPr>
          <w:rFonts w:ascii="Arial" w:hAnsi="Arial"/>
          <w:b w:val="0"/>
          <w:sz w:val="22"/>
        </w:rPr>
        <w:t>The room quieted.</w:t>
      </w:r>
    </w:p>
    <w:p>
      <w:pPr>
        <w:spacing w:line="276" w:lineRule="auto" w:before="0" w:after="160"/>
      </w:pPr>
      <w:r>
        <w:rPr>
          <w:rFonts w:ascii="Arial" w:hAnsi="Arial"/>
          <w:b w:val="0"/>
          <w:sz w:val="22"/>
        </w:rPr>
        <w:t>Then someone said, “That should be on a flyer.”</w:t>
      </w:r>
    </w:p>
    <w:p>
      <w:pPr>
        <w:spacing w:line="276" w:lineRule="auto" w:before="0" w:after="160"/>
      </w:pPr>
      <w:r>
        <w:rPr>
          <w:rFonts w:ascii="Arial" w:hAnsi="Arial"/>
          <w:b w:val="0"/>
          <w:sz w:val="22"/>
        </w:rPr>
        <w:t>A few people laughed, but the comment carried admiration.</w:t>
      </w:r>
    </w:p>
    <w:p>
      <w:pPr>
        <w:spacing w:line="276" w:lineRule="auto" w:before="0" w:after="160"/>
      </w:pPr>
      <w:r>
        <w:rPr>
          <w:rFonts w:ascii="Arial" w:hAnsi="Arial"/>
          <w:b w:val="0"/>
          <w:sz w:val="22"/>
        </w:rPr>
        <w:t>Nia laughed too, though privately the moment settled deeper than she showed. She was no longer only benefiting from the culture around her. She was beginning to articulate it. Shape it. Protect it.</w:t>
      </w:r>
    </w:p>
    <w:p>
      <w:pPr>
        <w:spacing w:line="276" w:lineRule="auto" w:before="0" w:after="160"/>
      </w:pPr>
      <w:r>
        <w:rPr>
          <w:rFonts w:ascii="Arial" w:hAnsi="Arial"/>
          <w:b w:val="0"/>
          <w:sz w:val="22"/>
        </w:rPr>
        <w:t>Tuesday returned to the summer’s familiar signatures: another deep-work block for Malik, another whiteboard study circle for Nia. On the surface, the day might have looked repetitive. Inwardly, it felt cumulative.</w:t>
      </w:r>
    </w:p>
    <w:p>
      <w:pPr>
        <w:spacing w:line="276" w:lineRule="auto" w:before="0" w:after="160"/>
      </w:pPr>
      <w:r>
        <w:rPr>
          <w:rFonts w:ascii="Arial" w:hAnsi="Arial"/>
          <w:b w:val="0"/>
          <w:sz w:val="22"/>
        </w:rPr>
        <w:t>Malik worked through a section of the problem set and noticed something subtle. He was making decisions faster—not because he was being careless, but because he was finally trusting the disciplined habits he had repeated often enough to own.</w:t>
      </w:r>
    </w:p>
    <w:p>
      <w:pPr>
        <w:spacing w:line="276" w:lineRule="auto" w:before="0" w:after="160"/>
      </w:pPr>
      <w:r>
        <w:rPr>
          <w:rFonts w:ascii="Arial" w:hAnsi="Arial"/>
          <w:b w:val="0"/>
          <w:sz w:val="22"/>
        </w:rPr>
        <w:t>Nia, meanwhile, watched a group of students push each other toward clearer language at the board and felt a surge of quiet pride. A year earlier, she would have been satisfied just understanding the material herself. Now she found equal satisfaction in helping a room get sharper together.</w:t>
      </w:r>
    </w:p>
    <w:p>
      <w:pPr>
        <w:spacing w:line="276" w:lineRule="auto" w:before="0" w:after="160"/>
      </w:pPr>
      <w:r>
        <w:rPr>
          <w:rFonts w:ascii="Arial" w:hAnsi="Arial"/>
          <w:b w:val="0"/>
          <w:sz w:val="22"/>
        </w:rPr>
        <w:t>That evening they crossed paths outside again, the summer light stretching long across campus.</w:t>
      </w:r>
    </w:p>
    <w:p>
      <w:pPr>
        <w:spacing w:line="276" w:lineRule="auto" w:before="0" w:after="160"/>
      </w:pPr>
      <w:r>
        <w:rPr>
          <w:rFonts w:ascii="Arial" w:hAnsi="Arial"/>
          <w:b w:val="0"/>
          <w:sz w:val="22"/>
        </w:rPr>
        <w:t>“It’s strange,” Malik said, shifting his backpack higher on one shoulder. “This week doesn’t have some huge dramatic thing happening, but it still feels important.”</w:t>
      </w:r>
    </w:p>
    <w:p>
      <w:pPr>
        <w:spacing w:line="276" w:lineRule="auto" w:before="0" w:after="160"/>
      </w:pPr>
      <w:r>
        <w:rPr>
          <w:rFonts w:ascii="Arial" w:hAnsi="Arial"/>
          <w:b w:val="0"/>
          <w:sz w:val="22"/>
        </w:rPr>
        <w:t>Nia nodded immediately. “Because we’re seeing what the habits have turned into.”</w:t>
      </w:r>
    </w:p>
    <w:p>
      <w:pPr>
        <w:spacing w:line="276" w:lineRule="auto" w:before="0" w:after="160"/>
      </w:pPr>
      <w:r>
        <w:rPr>
          <w:rFonts w:ascii="Arial" w:hAnsi="Arial"/>
          <w:b w:val="0"/>
          <w:sz w:val="22"/>
        </w:rPr>
        <w:t>“Yeah,” he said. “It’s not about proving we can survive anymore.”</w:t>
      </w:r>
    </w:p>
    <w:p>
      <w:pPr>
        <w:spacing w:line="276" w:lineRule="auto" w:before="0" w:after="160"/>
      </w:pPr>
      <w:r>
        <w:rPr>
          <w:rFonts w:ascii="Arial" w:hAnsi="Arial"/>
          <w:b w:val="0"/>
          <w:sz w:val="22"/>
        </w:rPr>
        <w:t>She looked at him. “So what is it about?”</w:t>
      </w:r>
    </w:p>
    <w:p>
      <w:pPr>
        <w:spacing w:line="276" w:lineRule="auto" w:before="0" w:after="160"/>
      </w:pPr>
      <w:r>
        <w:rPr>
          <w:rFonts w:ascii="Arial" w:hAnsi="Arial"/>
          <w:b w:val="0"/>
          <w:sz w:val="22"/>
        </w:rPr>
        <w:t>Malik considered that for a moment.</w:t>
      </w:r>
    </w:p>
    <w:p>
      <w:pPr>
        <w:spacing w:line="276" w:lineRule="auto" w:before="0" w:after="160"/>
      </w:pPr>
      <w:r>
        <w:rPr>
          <w:rFonts w:ascii="Arial" w:hAnsi="Arial"/>
          <w:b w:val="0"/>
          <w:sz w:val="22"/>
        </w:rPr>
        <w:t>“Maybe about whether we’re willing to act like the future we wanted is close enough to prepare for seriously.”</w:t>
      </w:r>
    </w:p>
    <w:p>
      <w:pPr>
        <w:spacing w:line="276" w:lineRule="auto" w:before="0" w:after="160"/>
      </w:pPr>
      <w:r>
        <w:rPr>
          <w:rFonts w:ascii="Arial" w:hAnsi="Arial"/>
          <w:b w:val="0"/>
          <w:sz w:val="22"/>
        </w:rPr>
        <w:t>Nia smiled, but it was the kind of smile that came with thoughtfulness rather than ease. “That sounds right.”</w:t>
      </w:r>
    </w:p>
    <w:p>
      <w:pPr>
        <w:spacing w:line="276" w:lineRule="auto" w:before="0" w:after="160"/>
      </w:pPr>
      <w:r>
        <w:rPr>
          <w:rFonts w:ascii="Arial" w:hAnsi="Arial"/>
          <w:b w:val="0"/>
          <w:sz w:val="22"/>
        </w:rPr>
        <w:t>Wednesday brought the quiz and concept-check window, which lifted the tension of the week just enough to make the calm matter. Malik ran another timed drill session before the quiz. Nia rewrote her notes into one more concept map, consolidating patterns instead of chasing isolated facts.</w:t>
      </w:r>
    </w:p>
    <w:p>
      <w:pPr>
        <w:spacing w:line="276" w:lineRule="auto" w:before="0" w:after="160"/>
      </w:pPr>
      <w:r>
        <w:rPr>
          <w:rFonts w:ascii="Arial" w:hAnsi="Arial"/>
          <w:b w:val="0"/>
          <w:sz w:val="22"/>
        </w:rPr>
        <w:t>Dr. Price offered Malik a quick observation after a question.</w:t>
      </w:r>
    </w:p>
    <w:p>
      <w:pPr>
        <w:spacing w:line="276" w:lineRule="auto" w:before="0" w:after="160"/>
      </w:pPr>
      <w:r>
        <w:rPr>
          <w:rFonts w:ascii="Arial" w:hAnsi="Arial"/>
          <w:b w:val="0"/>
          <w:sz w:val="22"/>
        </w:rPr>
        <w:t>“You’re getting more disciplined about assumptions,” he said. “That will matter more and more as the math gets bigger.”</w:t>
      </w:r>
    </w:p>
    <w:p>
      <w:pPr>
        <w:spacing w:line="276" w:lineRule="auto" w:before="0" w:after="160"/>
      </w:pPr>
      <w:r>
        <w:rPr>
          <w:rFonts w:ascii="Arial" w:hAnsi="Arial"/>
          <w:b w:val="0"/>
          <w:sz w:val="22"/>
        </w:rPr>
        <w:t>For Malik, the remark felt like both encouragement and warning—in the best sense. Bigger math. Bigger responsibility. Bigger opportunities.</w:t>
      </w:r>
    </w:p>
    <w:p>
      <w:pPr>
        <w:spacing w:line="276" w:lineRule="auto" w:before="0" w:after="160"/>
      </w:pPr>
      <w:r>
        <w:rPr>
          <w:rFonts w:ascii="Arial" w:hAnsi="Arial"/>
          <w:b w:val="0"/>
          <w:sz w:val="22"/>
        </w:rPr>
        <w:t>Later, Dr. Brooks glanced over one of Nia’s explanations to a peer and said, “Clear reasoning is generous reasoning. Keep doing that.”</w:t>
      </w:r>
    </w:p>
    <w:p>
      <w:pPr>
        <w:spacing w:line="276" w:lineRule="auto" w:before="0" w:after="160"/>
      </w:pPr>
      <w:r>
        <w:rPr>
          <w:rFonts w:ascii="Arial" w:hAnsi="Arial"/>
          <w:b w:val="0"/>
          <w:sz w:val="22"/>
        </w:rPr>
        <w:t>Nia carried the line with her for the rest of the day.</w:t>
      </w:r>
    </w:p>
    <w:p>
      <w:pPr>
        <w:spacing w:line="276" w:lineRule="auto" w:before="0" w:after="160"/>
      </w:pPr>
      <w:r>
        <w:rPr>
          <w:rFonts w:ascii="Arial" w:hAnsi="Arial"/>
          <w:b w:val="0"/>
          <w:sz w:val="22"/>
        </w:rPr>
        <w:t>Clear reasoning is generous reasoning.</w:t>
      </w:r>
    </w:p>
    <w:p>
      <w:pPr>
        <w:spacing w:line="276" w:lineRule="auto" w:before="0" w:after="160"/>
      </w:pPr>
      <w:r>
        <w:rPr>
          <w:rFonts w:ascii="Arial" w:hAnsi="Arial"/>
          <w:b w:val="0"/>
          <w:sz w:val="22"/>
        </w:rPr>
        <w:t>That was the department at its best: rigor joined to generosity, precision joined to mentorship.</w:t>
      </w:r>
    </w:p>
    <w:p>
      <w:pPr>
        <w:spacing w:line="276" w:lineRule="auto" w:before="0" w:after="160"/>
      </w:pPr>
      <w:r>
        <w:rPr>
          <w:rFonts w:ascii="Arial" w:hAnsi="Arial"/>
          <w:b w:val="0"/>
          <w:sz w:val="22"/>
        </w:rPr>
        <w:t>Thursday closed the week in a quieter register. Malik attended office hours for one last round of targeted questions. Nia helped another peer untangle a difficult concept. The work itself was not flashy. But by then, Week 53 had made its point.</w:t>
      </w:r>
    </w:p>
    <w:p>
      <w:pPr>
        <w:spacing w:line="276" w:lineRule="auto" w:before="0" w:after="160"/>
      </w:pPr>
      <w:r>
        <w:rPr>
          <w:rFonts w:ascii="Arial" w:hAnsi="Arial"/>
          <w:b w:val="0"/>
          <w:sz w:val="22"/>
        </w:rPr>
        <w:t>The unresolved anticipation from Week 52 had found its answer. Their routines were becoming ownership. Their steadiness was becoming visible influence. Their growth was no longer private.</w:t>
      </w:r>
    </w:p>
    <w:p>
      <w:pPr>
        <w:spacing w:line="276" w:lineRule="auto" w:before="0" w:after="160"/>
      </w:pPr>
      <w:r>
        <w:rPr>
          <w:rFonts w:ascii="Arial" w:hAnsi="Arial"/>
          <w:b w:val="0"/>
          <w:sz w:val="22"/>
        </w:rPr>
        <w:t>And because that question had been resolved, another one emerged naturally before the week ended.</w:t>
      </w:r>
    </w:p>
    <w:p>
      <w:pPr>
        <w:spacing w:line="276" w:lineRule="auto" w:before="0" w:after="160"/>
      </w:pPr>
      <w:r>
        <w:rPr>
          <w:rFonts w:ascii="Arial" w:hAnsi="Arial"/>
          <w:b w:val="0"/>
          <w:sz w:val="22"/>
        </w:rPr>
        <w:t>If they were already stepping into ownership, what would Year Two ask them to build?</w:t>
      </w:r>
    </w:p>
    <w:p>
      <w:pPr>
        <w:spacing w:line="276" w:lineRule="auto" w:before="0" w:after="160"/>
      </w:pPr>
      <w:r>
        <w:rPr>
          <w:rFonts w:ascii="Arial" w:hAnsi="Arial"/>
          <w:b w:val="0"/>
          <w:sz w:val="22"/>
        </w:rPr>
        <w:t>Not just for themselves.</w:t>
      </w:r>
    </w:p>
    <w:p>
      <w:pPr>
        <w:spacing w:line="276" w:lineRule="auto" w:before="0" w:after="160"/>
      </w:pPr>
      <w:r>
        <w:rPr>
          <w:rFonts w:ascii="Arial" w:hAnsi="Arial"/>
          <w:b w:val="0"/>
          <w:sz w:val="22"/>
        </w:rPr>
        <w:t>For others.</w:t>
      </w:r>
    </w:p>
    <w:p>
      <w:pPr>
        <w:spacing w:line="276" w:lineRule="auto" w:before="0" w:after="160"/>
      </w:pPr>
      <w:r>
        <w:rPr>
          <w:rFonts w:ascii="Arial" w:hAnsi="Arial"/>
          <w:b w:val="0"/>
          <w:sz w:val="22"/>
        </w:rPr>
        <w:t>As the afternoon light softened over campus, Malik and Nia walked slowly past the Mathematics Department building, both a little tired and both carrying that distinct kind of fatigue that comes from good effort rather than depletion.</w:t>
      </w:r>
    </w:p>
    <w:p>
      <w:pPr>
        <w:spacing w:line="276" w:lineRule="auto" w:before="0" w:after="160"/>
      </w:pPr>
      <w:r>
        <w:rPr>
          <w:rFonts w:ascii="Arial" w:hAnsi="Arial"/>
          <w:b w:val="0"/>
          <w:sz w:val="22"/>
        </w:rPr>
        <w:t>Nia broke the silence first.</w:t>
      </w:r>
    </w:p>
    <w:p>
      <w:pPr>
        <w:spacing w:line="276" w:lineRule="auto" w:before="0" w:after="160"/>
      </w:pPr>
      <w:r>
        <w:rPr>
          <w:rFonts w:ascii="Arial" w:hAnsi="Arial"/>
          <w:b w:val="0"/>
          <w:sz w:val="22"/>
        </w:rPr>
        <w:t>“So the week answered the question,” she said.</w:t>
      </w:r>
    </w:p>
    <w:p>
      <w:pPr>
        <w:spacing w:line="276" w:lineRule="auto" w:before="0" w:after="160"/>
      </w:pPr>
      <w:r>
        <w:rPr>
          <w:rFonts w:ascii="Arial" w:hAnsi="Arial"/>
          <w:b w:val="0"/>
          <w:sz w:val="22"/>
        </w:rPr>
        <w:t>Malik nodded. “Yeah. We know what readiness becomes now.”</w:t>
      </w:r>
    </w:p>
    <w:p>
      <w:pPr>
        <w:spacing w:line="276" w:lineRule="auto" w:before="0" w:after="160"/>
      </w:pPr>
      <w:r>
        <w:rPr>
          <w:rFonts w:ascii="Arial" w:hAnsi="Arial"/>
          <w:b w:val="0"/>
          <w:sz w:val="22"/>
        </w:rPr>
        <w:t>“Ownership,” she said.</w:t>
      </w:r>
    </w:p>
    <w:p>
      <w:pPr>
        <w:spacing w:line="276" w:lineRule="auto" w:before="0" w:after="160"/>
      </w:pPr>
      <w:r>
        <w:rPr>
          <w:rFonts w:ascii="Arial" w:hAnsi="Arial"/>
          <w:b w:val="0"/>
          <w:sz w:val="22"/>
        </w:rPr>
        <w:t>“Ownership,” he agreed.</w:t>
      </w:r>
    </w:p>
    <w:p>
      <w:pPr>
        <w:spacing w:line="276" w:lineRule="auto" w:before="0" w:after="160"/>
      </w:pPr>
      <w:r>
        <w:rPr>
          <w:rFonts w:ascii="Arial" w:hAnsi="Arial"/>
          <w:b w:val="0"/>
          <w:sz w:val="22"/>
        </w:rPr>
        <w:t>They walked a few more steps before she added, “Which is exciting, except now I feel like there’s a bigger question behind it.”</w:t>
      </w:r>
    </w:p>
    <w:p>
      <w:pPr>
        <w:spacing w:line="276" w:lineRule="auto" w:before="0" w:after="160"/>
      </w:pPr>
      <w:r>
        <w:rPr>
          <w:rFonts w:ascii="Arial" w:hAnsi="Arial"/>
          <w:b w:val="0"/>
          <w:sz w:val="22"/>
        </w:rPr>
        <w:t>He glanced over. “What do we do with it?”</w:t>
      </w:r>
    </w:p>
    <w:p>
      <w:pPr>
        <w:spacing w:line="276" w:lineRule="auto" w:before="0" w:after="160"/>
      </w:pPr>
      <w:r>
        <w:rPr>
          <w:rFonts w:ascii="Arial" w:hAnsi="Arial"/>
          <w:b w:val="0"/>
          <w:sz w:val="22"/>
        </w:rPr>
        <w:t>She pointed lightly at him. “Exactly.”</w:t>
      </w:r>
    </w:p>
    <w:p>
      <w:pPr>
        <w:spacing w:line="276" w:lineRule="auto" w:before="0" w:after="160"/>
      </w:pPr>
      <w:r>
        <w:rPr>
          <w:rFonts w:ascii="Arial" w:hAnsi="Arial"/>
          <w:b w:val="0"/>
          <w:sz w:val="22"/>
        </w:rPr>
        <w:t>They both laughed, but neither dismissed the weight of it.</w:t>
      </w:r>
    </w:p>
    <w:p>
      <w:pPr>
        <w:spacing w:line="276" w:lineRule="auto" w:before="0" w:after="160"/>
      </w:pPr>
      <w:r>
        <w:rPr>
          <w:rFonts w:ascii="Arial" w:hAnsi="Arial"/>
          <w:b w:val="0"/>
          <w:sz w:val="22"/>
        </w:rPr>
        <w:t>Because the next question was real.</w:t>
      </w:r>
    </w:p>
    <w:p>
      <w:pPr>
        <w:spacing w:line="276" w:lineRule="auto" w:before="0" w:after="160"/>
      </w:pPr>
      <w:r>
        <w:rPr>
          <w:rFonts w:ascii="Arial" w:hAnsi="Arial"/>
          <w:b w:val="0"/>
          <w:sz w:val="22"/>
        </w:rPr>
        <w:t>Would Malik step more boldly toward research, internships, and leadership with the same discipline he had used to repair his academic confidence?</w:t>
      </w:r>
    </w:p>
    <w:p>
      <w:pPr>
        <w:spacing w:line="276" w:lineRule="auto" w:before="0" w:after="160"/>
      </w:pPr>
      <w:r>
        <w:rPr>
          <w:rFonts w:ascii="Arial" w:hAnsi="Arial"/>
          <w:b w:val="0"/>
          <w:sz w:val="22"/>
        </w:rPr>
        <w:t>Would Nia keep building spaces where other students could find belonging in mathematics before fear pushed them to the margins?</w:t>
      </w:r>
    </w:p>
    <w:p>
      <w:pPr>
        <w:spacing w:line="276" w:lineRule="auto" w:before="0" w:after="160"/>
      </w:pPr>
      <w:r>
        <w:rPr>
          <w:rFonts w:ascii="Arial" w:hAnsi="Arial"/>
          <w:b w:val="0"/>
          <w:sz w:val="22"/>
        </w:rPr>
        <w:t>Would both of them, together, become the kind of upper-level students they had quietly needed when they first arrived?</w:t>
      </w:r>
    </w:p>
    <w:p>
      <w:pPr>
        <w:spacing w:line="276" w:lineRule="auto" w:before="0" w:after="160"/>
      </w:pPr>
      <w:r>
        <w:rPr>
          <w:rFonts w:ascii="Arial" w:hAnsi="Arial"/>
          <w:b w:val="0"/>
          <w:sz w:val="22"/>
        </w:rPr>
        <w:t>The week did not force an answer yet.</w:t>
      </w:r>
    </w:p>
    <w:p>
      <w:pPr>
        <w:spacing w:line="276" w:lineRule="auto" w:before="0" w:after="160"/>
      </w:pPr>
      <w:r>
        <w:rPr>
          <w:rFonts w:ascii="Arial" w:hAnsi="Arial"/>
          <w:b w:val="0"/>
          <w:sz w:val="22"/>
        </w:rPr>
        <w:t>Instead, it ended by letting those possibilities gather heat.</w:t>
      </w:r>
    </w:p>
    <w:p>
      <w:pPr>
        <w:spacing w:line="276" w:lineRule="auto" w:before="0" w:after="160"/>
      </w:pPr>
      <w:r>
        <w:rPr>
          <w:rFonts w:ascii="Arial" w:hAnsi="Arial"/>
          <w:b w:val="0"/>
          <w:sz w:val="22"/>
        </w:rPr>
        <w:t>In that way, Week 53 closed with exactly the kind of energy a new chapter needed. The prior week’s tension had been meaningfully resolved at the start: readiness had become ownership. But that resolution opened a stronger, more forward-facing excitement by the end. Summer was no longer merely a bridge out of Year One. It was becoming the runway toward who they would be next.</w:t>
      </w:r>
    </w:p>
    <w:p>
      <w:pPr>
        <w:spacing w:line="276" w:lineRule="auto" w:before="0" w:after="160"/>
      </w:pPr>
      <w:r>
        <w:rPr>
          <w:rFonts w:ascii="Arial" w:hAnsi="Arial"/>
          <w:b w:val="0"/>
          <w:sz w:val="22"/>
        </w:rPr>
        <w:t>And as FAMU’s campus settled into evening, with the Mathematics Department still quietly shaping students through discipline, care, and high expectations, Malik and Nia walked forward under a sky that seemed to hold its breath with them.</w:t>
      </w:r>
    </w:p>
    <w:p>
      <w:pPr>
        <w:spacing w:line="276" w:lineRule="auto" w:before="0" w:after="160"/>
      </w:pPr>
      <w:r>
        <w:rPr>
          <w:rFonts w:ascii="Arial" w:hAnsi="Arial"/>
          <w:b w:val="0"/>
          <w:sz w:val="22"/>
        </w:rPr>
        <w:t>The week ended steadily.</w:t>
      </w:r>
    </w:p>
    <w:p>
      <w:pPr>
        <w:spacing w:line="276" w:lineRule="auto" w:before="0" w:after="160"/>
      </w:pPr>
      <w:r>
        <w:rPr>
          <w:rFonts w:ascii="Arial" w:hAnsi="Arial"/>
          <w:b w:val="0"/>
          <w:sz w:val="22"/>
        </w:rPr>
        <w:t>But the future no longer felt distant.</w:t>
      </w:r>
    </w:p>
    <w:p>
      <w:pPr>
        <w:spacing w:line="276" w:lineRule="auto" w:before="0" w:after="160"/>
      </w:pPr>
      <w:r>
        <w:rPr>
          <w:rFonts w:ascii="Arial" w:hAnsi="Arial"/>
          <w:b w:val="0"/>
          <w:sz w:val="22"/>
        </w:rPr>
        <w:t>It felt close enough to claim.</w:t>
      </w:r>
    </w:p>
    <w:p>
      <w:r>
        <w:br w:type="page"/>
      </w:r>
    </w:p>
    <w:p>
      <w:pPr>
        <w:pStyle w:val="Heading1"/>
        <w:spacing w:line="276" w:lineRule="auto" w:before="0" w:after="120"/>
      </w:pPr>
      <w:r>
        <w:rPr>
          <w:rFonts w:ascii="Arial" w:hAnsi="Arial"/>
          <w:b w:val="0"/>
          <w:sz w:val="40"/>
        </w:rPr>
        <w:t>Week 54 Prose — August 7 to August 9, 2026</w:t>
      </w:r>
    </w:p>
    <w:p>
      <w:pPr>
        <w:spacing w:line="276" w:lineRule="auto" w:before="0" w:after="160"/>
      </w:pPr>
      <w:r>
        <w:rPr>
          <w:rFonts w:ascii="Arial" w:hAnsi="Arial"/>
          <w:b w:val="0"/>
          <w:sz w:val="22"/>
        </w:rPr>
        <w:t>The next week answered the question from Week 53 sooner than either Malik or Nia expected.</w:t>
      </w:r>
    </w:p>
    <w:p>
      <w:pPr>
        <w:spacing w:line="276" w:lineRule="auto" w:before="0" w:after="160"/>
      </w:pPr>
      <w:r>
        <w:rPr>
          <w:rFonts w:ascii="Arial" w:hAnsi="Arial"/>
          <w:b w:val="0"/>
          <w:sz w:val="22"/>
        </w:rPr>
        <w:t>If ownership was real now—if they were no longer simply learning how to survive college mathematics, but stepping into the responsibility of shaping what came next—then the immediate answer was this:</w:t>
      </w:r>
    </w:p>
    <w:p>
      <w:pPr>
        <w:spacing w:line="276" w:lineRule="auto" w:before="0" w:after="160"/>
      </w:pPr>
      <w:r>
        <w:rPr>
          <w:rFonts w:ascii="Arial" w:hAnsi="Arial"/>
          <w:b w:val="0"/>
          <w:sz w:val="22"/>
        </w:rPr>
        <w:t>They had to use that ownership on purpose.</w:t>
      </w:r>
    </w:p>
    <w:p>
      <w:pPr>
        <w:spacing w:line="276" w:lineRule="auto" w:before="0" w:after="160"/>
      </w:pPr>
      <w:r>
        <w:rPr>
          <w:rFonts w:ascii="Arial" w:hAnsi="Arial"/>
          <w:b w:val="0"/>
          <w:sz w:val="22"/>
        </w:rPr>
        <w:t>Not dramatically. Not performatively. Not by trying to look like leaders before they were ready.</w:t>
      </w:r>
    </w:p>
    <w:p>
      <w:pPr>
        <w:spacing w:line="276" w:lineRule="auto" w:before="0" w:after="160"/>
      </w:pPr>
      <w:r>
        <w:rPr>
          <w:rFonts w:ascii="Arial" w:hAnsi="Arial"/>
          <w:b w:val="0"/>
          <w:sz w:val="22"/>
        </w:rPr>
        <w:t>They had to use it in the ordinary places where the future actually begins: in how they prepared, how they reflected, how they spoke to other students, and how they interpreted the opportunities opening in front of them.</w:t>
      </w:r>
    </w:p>
    <w:p>
      <w:pPr>
        <w:spacing w:line="276" w:lineRule="auto" w:before="0" w:after="160"/>
      </w:pPr>
      <w:r>
        <w:rPr>
          <w:rFonts w:ascii="Arial" w:hAnsi="Arial"/>
          <w:b w:val="0"/>
          <w:sz w:val="22"/>
        </w:rPr>
        <w:t>That realization gave Week 54 its quiet power.</w:t>
      </w:r>
    </w:p>
    <w:p>
      <w:pPr>
        <w:spacing w:line="276" w:lineRule="auto" w:before="0" w:after="160"/>
      </w:pPr>
      <w:r>
        <w:rPr>
          <w:rFonts w:ascii="Arial" w:hAnsi="Arial"/>
          <w:b w:val="0"/>
          <w:sz w:val="22"/>
        </w:rPr>
        <w:t>It was a short week, a summer wrap stretch without the heavy collision of deadlines, games, or campus-wide pressure. On paper, almost nothing about it looked urgent. But sometimes a story changes most in the weeks when there is enough room to hear what all the noise has been trying to teach.</w:t>
      </w:r>
    </w:p>
    <w:p>
      <w:pPr>
        <w:spacing w:line="276" w:lineRule="auto" w:before="0" w:after="160"/>
      </w:pPr>
      <w:r>
        <w:rPr>
          <w:rFonts w:ascii="Arial" w:hAnsi="Arial"/>
          <w:b w:val="0"/>
          <w:sz w:val="22"/>
        </w:rPr>
        <w:t>By Friday morning, the FAMU campus carried that particular late-summer feeling that was both calm and expectant. The air felt warm even before the day fully opened. Students moved with a steadier pace than they would during the full fall rush, but there was still life everywhere: doors opening and closing in academic buildings, conversations drifting across walkways, backpacks slung over one shoulder, the occasional burst of laughter from students who had made it through another long season of growth together.</w:t>
      </w:r>
    </w:p>
    <w:p>
      <w:pPr>
        <w:spacing w:line="276" w:lineRule="auto" w:before="0" w:after="160"/>
      </w:pPr>
      <w:r>
        <w:rPr>
          <w:rFonts w:ascii="Arial" w:hAnsi="Arial"/>
          <w:b w:val="0"/>
          <w:sz w:val="22"/>
        </w:rPr>
        <w:t>For Malik, the day began with a simple task: update his internship and career checklist.</w:t>
      </w:r>
    </w:p>
    <w:p>
      <w:pPr>
        <w:spacing w:line="276" w:lineRule="auto" w:before="0" w:after="160"/>
      </w:pPr>
      <w:r>
        <w:rPr>
          <w:rFonts w:ascii="Arial" w:hAnsi="Arial"/>
          <w:b w:val="0"/>
          <w:sz w:val="22"/>
        </w:rPr>
        <w:t>Months earlier, that kind of work would have felt abstract, almost ceremonial—something responsible people did while secretly hoping clarity would arrive later. But now the checklist felt different. It had edges. It had stakes. It had names attached to possibilities.</w:t>
      </w:r>
    </w:p>
    <w:p>
      <w:pPr>
        <w:spacing w:line="276" w:lineRule="auto" w:before="0" w:after="160"/>
      </w:pPr>
      <w:r>
        <w:rPr>
          <w:rFonts w:ascii="Arial" w:hAnsi="Arial"/>
          <w:b w:val="0"/>
          <w:sz w:val="22"/>
        </w:rPr>
        <w:t>He sat with his laptop and notebook in a campus study area near the Mathematics Department, sunlight angling across the table in bright bands. He reviewed what he had already written: coursework completed, skills improving, concepts that had become stronger, habits that no longer needed to be forced.</w:t>
      </w:r>
    </w:p>
    <w:p>
      <w:pPr>
        <w:spacing w:line="276" w:lineRule="auto" w:before="0" w:after="160"/>
      </w:pPr>
      <w:r>
        <w:rPr>
          <w:rFonts w:ascii="Arial" w:hAnsi="Arial"/>
          <w:b w:val="0"/>
          <w:sz w:val="22"/>
        </w:rPr>
        <w:t>Then he added a new section.</w:t>
      </w:r>
    </w:p>
    <w:p>
      <w:pPr>
        <w:spacing w:line="276" w:lineRule="auto" w:before="0" w:after="160"/>
      </w:pPr>
      <w:r>
        <w:rPr>
          <w:rFonts w:ascii="Arial" w:hAnsi="Arial"/>
          <w:b w:val="0"/>
          <w:sz w:val="22"/>
        </w:rPr>
        <w:t>Not achievements.</w:t>
      </w:r>
    </w:p>
    <w:p>
      <w:pPr>
        <w:spacing w:line="276" w:lineRule="auto" w:before="0" w:after="160"/>
      </w:pPr>
      <w:r>
        <w:rPr>
          <w:rFonts w:ascii="Arial" w:hAnsi="Arial"/>
          <w:b w:val="0"/>
          <w:sz w:val="22"/>
        </w:rPr>
        <w:t>Readiness indicators.</w:t>
      </w:r>
    </w:p>
    <w:p>
      <w:pPr>
        <w:spacing w:line="276" w:lineRule="auto" w:before="0" w:after="160"/>
      </w:pPr>
      <w:r>
        <w:rPr>
          <w:rFonts w:ascii="Arial" w:hAnsi="Arial"/>
          <w:b w:val="0"/>
          <w:sz w:val="22"/>
        </w:rPr>
        <w:t>He wrote slowly:</w:t>
      </w:r>
    </w:p>
    <w:p>
      <w:pPr>
        <w:spacing w:after="80"/>
        <w:ind w:left="720" w:hanging="360"/>
      </w:pPr>
      <w:r>
        <w:rPr>
          <w:rFonts w:ascii="Arial" w:hAnsi="Arial"/>
          <w:b w:val="0"/>
          <w:sz w:val="22"/>
        </w:rPr>
        <w:t>• Can explain methods clearly, not just execute them</w:t>
      </w:r>
    </w:p>
    <w:p>
      <w:pPr>
        <w:spacing w:after="80"/>
        <w:ind w:left="720" w:hanging="360"/>
      </w:pPr>
      <w:r>
        <w:rPr>
          <w:rFonts w:ascii="Arial" w:hAnsi="Arial"/>
          <w:b w:val="0"/>
          <w:sz w:val="22"/>
        </w:rPr>
        <w:t>• More willing to ask targeted questions early</w:t>
      </w:r>
    </w:p>
    <w:p>
      <w:pPr>
        <w:spacing w:after="80"/>
        <w:ind w:left="720" w:hanging="360"/>
      </w:pPr>
      <w:r>
        <w:rPr>
          <w:rFonts w:ascii="Arial" w:hAnsi="Arial"/>
          <w:b w:val="0"/>
          <w:sz w:val="22"/>
        </w:rPr>
        <w:t>• Better at organizing multi-step work before solving</w:t>
      </w:r>
    </w:p>
    <w:p>
      <w:pPr>
        <w:spacing w:after="80"/>
        <w:ind w:left="720" w:hanging="360"/>
      </w:pPr>
      <w:r>
        <w:rPr>
          <w:rFonts w:ascii="Arial" w:hAnsi="Arial"/>
          <w:b w:val="0"/>
          <w:sz w:val="22"/>
        </w:rPr>
        <w:t>• Stronger under time pressure than before, still improving</w:t>
      </w:r>
    </w:p>
    <w:p>
      <w:pPr>
        <w:spacing w:after="80"/>
        <w:ind w:left="720" w:hanging="360"/>
      </w:pPr>
      <w:r>
        <w:rPr>
          <w:rFonts w:ascii="Arial" w:hAnsi="Arial"/>
          <w:b w:val="0"/>
          <w:sz w:val="22"/>
        </w:rPr>
        <w:t>• Interested in work that connects mathematics to evidence, risk, and decision-making</w:t>
      </w:r>
    </w:p>
    <w:p>
      <w:pPr>
        <w:spacing w:line="276" w:lineRule="auto" w:before="0" w:after="160"/>
      </w:pPr>
      <w:r>
        <w:rPr>
          <w:rFonts w:ascii="Arial" w:hAnsi="Arial"/>
          <w:b w:val="0"/>
          <w:sz w:val="22"/>
        </w:rPr>
        <w:t>He stopped there and leaned back.</w:t>
      </w:r>
    </w:p>
    <w:p>
      <w:pPr>
        <w:spacing w:line="276" w:lineRule="auto" w:before="0" w:after="160"/>
      </w:pPr>
      <w:r>
        <w:rPr>
          <w:rFonts w:ascii="Arial" w:hAnsi="Arial"/>
          <w:b w:val="0"/>
          <w:sz w:val="22"/>
        </w:rPr>
        <w:t>That last line stayed with him.</w:t>
      </w:r>
    </w:p>
    <w:p>
      <w:pPr>
        <w:spacing w:line="276" w:lineRule="auto" w:before="0" w:after="160"/>
      </w:pPr>
      <w:r>
        <w:rPr>
          <w:rFonts w:ascii="Arial" w:hAnsi="Arial"/>
          <w:b w:val="0"/>
          <w:sz w:val="22"/>
        </w:rPr>
        <w:t>Interested in work that connects mathematics to evidence, risk, and decision-making.</w:t>
      </w:r>
    </w:p>
    <w:p>
      <w:pPr>
        <w:spacing w:line="276" w:lineRule="auto" w:before="0" w:after="160"/>
      </w:pPr>
      <w:r>
        <w:rPr>
          <w:rFonts w:ascii="Arial" w:hAnsi="Arial"/>
          <w:b w:val="0"/>
          <w:sz w:val="22"/>
        </w:rPr>
        <w:t>It sounded less like a class note and more like a direction.</w:t>
      </w:r>
    </w:p>
    <w:p>
      <w:pPr>
        <w:spacing w:line="276" w:lineRule="auto" w:before="0" w:after="160"/>
      </w:pPr>
      <w:r>
        <w:rPr>
          <w:rFonts w:ascii="Arial" w:hAnsi="Arial"/>
          <w:b w:val="0"/>
          <w:sz w:val="22"/>
        </w:rPr>
        <w:t>He remembered how uncertain some of his earliest months had felt—how often he had reduced success to not making mistakes, how often he had confused control with confidence. Now, sitting in the quieter rhythm of summer wrap, he could see the difference. The FAMU Mathematics Department had not only taught him procedures. It had trained his thinking. Professors had asked for clarity, setup, assumptions, interpretation. The work had slowly reshaped the way he approached difficulty itself.</w:t>
      </w:r>
    </w:p>
    <w:p>
      <w:pPr>
        <w:spacing w:line="276" w:lineRule="auto" w:before="0" w:after="160"/>
      </w:pPr>
      <w:r>
        <w:rPr>
          <w:rFonts w:ascii="Arial" w:hAnsi="Arial"/>
          <w:b w:val="0"/>
          <w:sz w:val="22"/>
        </w:rPr>
        <w:t>Dr. Delgado’s voice returned to him with unusual sharpness: clean setup before solving.</w:t>
      </w:r>
    </w:p>
    <w:p>
      <w:pPr>
        <w:spacing w:line="276" w:lineRule="auto" w:before="0" w:after="160"/>
      </w:pPr>
      <w:r>
        <w:rPr>
          <w:rFonts w:ascii="Arial" w:hAnsi="Arial"/>
          <w:b w:val="0"/>
          <w:sz w:val="22"/>
        </w:rPr>
        <w:t>That advice had started as a classroom correction. Now it felt like a career principle.</w:t>
      </w:r>
    </w:p>
    <w:p>
      <w:pPr>
        <w:spacing w:line="276" w:lineRule="auto" w:before="0" w:after="160"/>
      </w:pPr>
      <w:r>
        <w:rPr>
          <w:rFonts w:ascii="Arial" w:hAnsi="Arial"/>
          <w:b w:val="0"/>
          <w:sz w:val="22"/>
        </w:rPr>
        <w:t>Before rushing toward a title, understand the structure.</w:t>
      </w:r>
    </w:p>
    <w:p>
      <w:pPr>
        <w:spacing w:line="276" w:lineRule="auto" w:before="0" w:after="160"/>
      </w:pPr>
      <w:r>
        <w:rPr>
          <w:rFonts w:ascii="Arial" w:hAnsi="Arial"/>
          <w:b w:val="0"/>
          <w:sz w:val="22"/>
        </w:rPr>
        <w:t>Before chasing outcomes, build the reasoning.</w:t>
      </w:r>
    </w:p>
    <w:p>
      <w:pPr>
        <w:spacing w:line="276" w:lineRule="auto" w:before="0" w:after="160"/>
      </w:pPr>
      <w:r>
        <w:rPr>
          <w:rFonts w:ascii="Arial" w:hAnsi="Arial"/>
          <w:b w:val="0"/>
          <w:sz w:val="22"/>
        </w:rPr>
        <w:t>Before presenting confidence, earn it honestly.</w:t>
      </w:r>
    </w:p>
    <w:p>
      <w:pPr>
        <w:spacing w:line="276" w:lineRule="auto" w:before="0" w:after="160"/>
      </w:pPr>
      <w:r>
        <w:rPr>
          <w:rFonts w:ascii="Arial" w:hAnsi="Arial"/>
          <w:b w:val="0"/>
          <w:sz w:val="22"/>
        </w:rPr>
        <w:t>Malik smiled faintly and opened his resume draft.</w:t>
      </w:r>
    </w:p>
    <w:p>
      <w:pPr>
        <w:spacing w:line="276" w:lineRule="auto" w:before="0" w:after="160"/>
      </w:pPr>
      <w:r>
        <w:rPr>
          <w:rFonts w:ascii="Arial" w:hAnsi="Arial"/>
          <w:b w:val="0"/>
          <w:sz w:val="22"/>
        </w:rPr>
        <w:t>He began polishing bullet points, but what mattered most was not the wording. It was that, for the first time, he was not writing toward a fantasy version of himself. He was documenting someone real and still growing.</w:t>
      </w:r>
    </w:p>
    <w:p>
      <w:pPr>
        <w:spacing w:line="276" w:lineRule="auto" w:before="0" w:after="160"/>
      </w:pPr>
      <w:r>
        <w:rPr>
          <w:rFonts w:ascii="Arial" w:hAnsi="Arial"/>
          <w:b w:val="0"/>
          <w:sz w:val="22"/>
        </w:rPr>
        <w:t>Across campus, Nia joined a student organization planning meeting that began in a casual room and slowly became more meaningful than anyone had expected.</w:t>
      </w:r>
    </w:p>
    <w:p>
      <w:pPr>
        <w:spacing w:line="276" w:lineRule="auto" w:before="0" w:after="160"/>
      </w:pPr>
      <w:r>
        <w:rPr>
          <w:rFonts w:ascii="Arial" w:hAnsi="Arial"/>
          <w:b w:val="0"/>
          <w:sz w:val="22"/>
        </w:rPr>
        <w:t>At first the agenda was straightforward: welcome ideas, possible events, outreach goals, and ways to maintain student energy heading into the new academic year. Some students proposed mixers. Others suggested peer study meetups, speaker events, or informal math-community gatherings that would make newer students feel less isolated.</w:t>
      </w:r>
    </w:p>
    <w:p>
      <w:pPr>
        <w:spacing w:line="276" w:lineRule="auto" w:before="0" w:after="160"/>
      </w:pPr>
      <w:r>
        <w:rPr>
          <w:rFonts w:ascii="Arial" w:hAnsi="Arial"/>
          <w:b w:val="0"/>
          <w:sz w:val="22"/>
        </w:rPr>
        <w:t>Nia listened for a while before speaking. She had learned over the year that leadership did not always begin by filling silence. Sometimes it began by paying close attention to what a room needed.</w:t>
      </w:r>
    </w:p>
    <w:p>
      <w:pPr>
        <w:spacing w:line="276" w:lineRule="auto" w:before="0" w:after="160"/>
      </w:pPr>
      <w:r>
        <w:rPr>
          <w:rFonts w:ascii="Arial" w:hAnsi="Arial"/>
          <w:b w:val="0"/>
          <w:sz w:val="22"/>
        </w:rPr>
        <w:t>One student flipped through notes and asked, “How do we keep events from feeling like they’re only for the students who already know they belong here?”</w:t>
      </w:r>
    </w:p>
    <w:p>
      <w:pPr>
        <w:spacing w:line="276" w:lineRule="auto" w:before="0" w:after="160"/>
      </w:pPr>
      <w:r>
        <w:rPr>
          <w:rFonts w:ascii="Arial" w:hAnsi="Arial"/>
          <w:b w:val="0"/>
          <w:sz w:val="22"/>
        </w:rPr>
        <w:t>That question changed the room.</w:t>
      </w:r>
    </w:p>
    <w:p>
      <w:pPr>
        <w:spacing w:line="276" w:lineRule="auto" w:before="0" w:after="160"/>
      </w:pPr>
      <w:r>
        <w:rPr>
          <w:rFonts w:ascii="Arial" w:hAnsi="Arial"/>
          <w:b w:val="0"/>
          <w:sz w:val="22"/>
        </w:rPr>
        <w:t>Nia looked up. “We design for welcome and seriousness at the same time.”</w:t>
      </w:r>
    </w:p>
    <w:p>
      <w:pPr>
        <w:spacing w:line="276" w:lineRule="auto" w:before="0" w:after="160"/>
      </w:pPr>
      <w:r>
        <w:rPr>
          <w:rFonts w:ascii="Arial" w:hAnsi="Arial"/>
          <w:b w:val="0"/>
          <w:sz w:val="22"/>
        </w:rPr>
        <w:t>A few heads turned toward her.</w:t>
      </w:r>
    </w:p>
    <w:p>
      <w:pPr>
        <w:spacing w:line="276" w:lineRule="auto" w:before="0" w:after="160"/>
      </w:pPr>
      <w:r>
        <w:rPr>
          <w:rFonts w:ascii="Arial" w:hAnsi="Arial"/>
          <w:b w:val="0"/>
          <w:sz w:val="22"/>
        </w:rPr>
        <w:t>She continued, more certain as she heard the thought unfold. “A lot of students don’t need easier mathematics. They need a clearer invitation into the community around it. There’s a difference. If the culture says you have to arrive already confident, people will stay quiet or disappear. But if the culture says curiosity is respected, effort is normal, and questions are part of growth, more students will stay long enough to become strong.”</w:t>
      </w:r>
    </w:p>
    <w:p>
      <w:pPr>
        <w:spacing w:line="276" w:lineRule="auto" w:before="0" w:after="160"/>
      </w:pPr>
      <w:r>
        <w:rPr>
          <w:rFonts w:ascii="Arial" w:hAnsi="Arial"/>
          <w:b w:val="0"/>
          <w:sz w:val="22"/>
        </w:rPr>
        <w:t>The room went still in that good way that meant people were not just waiting for their turn to talk. They were actually thinking.</w:t>
      </w:r>
    </w:p>
    <w:p>
      <w:pPr>
        <w:spacing w:line="276" w:lineRule="auto" w:before="0" w:after="160"/>
      </w:pPr>
      <w:r>
        <w:rPr>
          <w:rFonts w:ascii="Arial" w:hAnsi="Arial"/>
          <w:b w:val="0"/>
          <w:sz w:val="22"/>
        </w:rPr>
        <w:t>Another student nodded. “That’s what made a difference for me this year.”</w:t>
      </w:r>
    </w:p>
    <w:p>
      <w:pPr>
        <w:spacing w:line="276" w:lineRule="auto" w:before="0" w:after="160"/>
      </w:pPr>
      <w:r>
        <w:rPr>
          <w:rFonts w:ascii="Arial" w:hAnsi="Arial"/>
          <w:b w:val="0"/>
          <w:sz w:val="22"/>
        </w:rPr>
        <w:t>“Me too,” someone else said.</w:t>
      </w:r>
    </w:p>
    <w:p>
      <w:pPr>
        <w:spacing w:line="276" w:lineRule="auto" w:before="0" w:after="160"/>
      </w:pPr>
      <w:r>
        <w:rPr>
          <w:rFonts w:ascii="Arial" w:hAnsi="Arial"/>
          <w:b w:val="0"/>
          <w:sz w:val="22"/>
        </w:rPr>
        <w:t>Then the conversation widened. Ideas became sharper. They discussed first-year welcome spaces, peer-led review sessions, casual board nights with math puzzles, faculty-student panels, and ways to let undergraduates see that mathematics at FAMU was not a lonely test of talent but a living culture of mentorship, rigor, and possibility.</w:t>
      </w:r>
    </w:p>
    <w:p>
      <w:pPr>
        <w:spacing w:line="276" w:lineRule="auto" w:before="0" w:after="160"/>
      </w:pPr>
      <w:r>
        <w:rPr>
          <w:rFonts w:ascii="Arial" w:hAnsi="Arial"/>
          <w:b w:val="0"/>
          <w:sz w:val="22"/>
        </w:rPr>
        <w:t>Nia felt a quiet swell of gratitude as she listened.</w:t>
      </w:r>
    </w:p>
    <w:p>
      <w:pPr>
        <w:spacing w:line="276" w:lineRule="auto" w:before="0" w:after="160"/>
      </w:pPr>
      <w:r>
        <w:rPr>
          <w:rFonts w:ascii="Arial" w:hAnsi="Arial"/>
          <w:b w:val="0"/>
          <w:sz w:val="22"/>
        </w:rPr>
        <w:t>This was one of the things she loved most about FAMU. The Mathematics Department did not have to choose between excellence and encouragement. At its best, it practiced both. Students were pushed seriously, but they were also seen. The strongest moments were not only about who got answers first. They were about who grew, who returned after difficulty, who helped others understand, and who kept the intellectual door open behind them.</w:t>
      </w:r>
    </w:p>
    <w:p>
      <w:pPr>
        <w:spacing w:line="276" w:lineRule="auto" w:before="0" w:after="160"/>
      </w:pPr>
      <w:r>
        <w:rPr>
          <w:rFonts w:ascii="Arial" w:hAnsi="Arial"/>
          <w:b w:val="0"/>
          <w:sz w:val="22"/>
        </w:rPr>
        <w:t>By the time the meeting ended, Nia had volunteered for follow-up planning without overcommitting herself. That detail mattered. Earlier in the year, she might have said yes to everything, then paid for it later with stress and scattered energy. Now her choices carried structure.</w:t>
      </w:r>
    </w:p>
    <w:p>
      <w:pPr>
        <w:spacing w:line="276" w:lineRule="auto" w:before="0" w:after="160"/>
      </w:pPr>
      <w:r>
        <w:rPr>
          <w:rFonts w:ascii="Arial" w:hAnsi="Arial"/>
          <w:b w:val="0"/>
          <w:sz w:val="22"/>
        </w:rPr>
        <w:t>Ownership on purpose.</w:t>
      </w:r>
    </w:p>
    <w:p>
      <w:pPr>
        <w:spacing w:line="276" w:lineRule="auto" w:before="0" w:after="160"/>
      </w:pPr>
      <w:r>
        <w:rPr>
          <w:rFonts w:ascii="Arial" w:hAnsi="Arial"/>
          <w:b w:val="0"/>
          <w:sz w:val="22"/>
        </w:rPr>
        <w:t>When she stepped outside, the late-day sun had softened but the air still held heat. She spotted Malik walking toward the path between buildings, notebook tucked under one arm.</w:t>
      </w:r>
    </w:p>
    <w:p>
      <w:pPr>
        <w:spacing w:line="276" w:lineRule="auto" w:before="0" w:after="160"/>
      </w:pPr>
      <w:r>
        <w:rPr>
          <w:rFonts w:ascii="Arial" w:hAnsi="Arial"/>
          <w:b w:val="0"/>
          <w:sz w:val="22"/>
        </w:rPr>
        <w:t>“How’d your meeting go?” he asked.</w:t>
      </w:r>
    </w:p>
    <w:p>
      <w:pPr>
        <w:spacing w:line="276" w:lineRule="auto" w:before="0" w:after="160"/>
      </w:pPr>
      <w:r>
        <w:rPr>
          <w:rFonts w:ascii="Arial" w:hAnsi="Arial"/>
          <w:b w:val="0"/>
          <w:sz w:val="22"/>
        </w:rPr>
        <w:t>“Better than I expected,” Nia said. “It started with event ideas and ended up being about culture.”</w:t>
      </w:r>
    </w:p>
    <w:p>
      <w:pPr>
        <w:spacing w:line="276" w:lineRule="auto" w:before="0" w:after="160"/>
      </w:pPr>
      <w:r>
        <w:rPr>
          <w:rFonts w:ascii="Arial" w:hAnsi="Arial"/>
          <w:b w:val="0"/>
          <w:sz w:val="22"/>
        </w:rPr>
        <w:t>Malik gave her a knowing look. “That sounds like your influence.”</w:t>
      </w:r>
    </w:p>
    <w:p>
      <w:pPr>
        <w:spacing w:line="276" w:lineRule="auto" w:before="0" w:after="160"/>
      </w:pPr>
      <w:r>
        <w:rPr>
          <w:rFonts w:ascii="Arial" w:hAnsi="Arial"/>
          <w:b w:val="0"/>
          <w:sz w:val="22"/>
        </w:rPr>
        <w:t>She laughed. “Maybe a little. How about you?”</w:t>
      </w:r>
    </w:p>
    <w:p>
      <w:pPr>
        <w:spacing w:line="276" w:lineRule="auto" w:before="0" w:after="160"/>
      </w:pPr>
      <w:r>
        <w:rPr>
          <w:rFonts w:ascii="Arial" w:hAnsi="Arial"/>
          <w:b w:val="0"/>
          <w:sz w:val="22"/>
        </w:rPr>
        <w:t>“I updated my checklist, worked on my resume, and realized Dr. Delgado has basically been giving career advice disguised as math advice all year.”</w:t>
      </w:r>
    </w:p>
    <w:p>
      <w:pPr>
        <w:spacing w:line="276" w:lineRule="auto" w:before="0" w:after="160"/>
      </w:pPr>
      <w:r>
        <w:rPr>
          <w:rFonts w:ascii="Arial" w:hAnsi="Arial"/>
          <w:b w:val="0"/>
          <w:sz w:val="22"/>
        </w:rPr>
        <w:t>Nia’s eyes brightened. “That’s actually true.”</w:t>
      </w:r>
    </w:p>
    <w:p>
      <w:pPr>
        <w:spacing w:line="276" w:lineRule="auto" w:before="0" w:after="160"/>
      </w:pPr>
      <w:r>
        <w:rPr>
          <w:rFonts w:ascii="Arial" w:hAnsi="Arial"/>
          <w:b w:val="0"/>
          <w:sz w:val="22"/>
        </w:rPr>
        <w:t>They slowed their walk naturally, neither in a hurry.</w:t>
      </w:r>
    </w:p>
    <w:p>
      <w:pPr>
        <w:spacing w:line="276" w:lineRule="auto" w:before="0" w:after="160"/>
      </w:pPr>
      <w:r>
        <w:rPr>
          <w:rFonts w:ascii="Arial" w:hAnsi="Arial"/>
          <w:b w:val="0"/>
          <w:sz w:val="22"/>
        </w:rPr>
        <w:t>“So,” Malik said, “I think last week’s question has an answer.”</w:t>
      </w:r>
    </w:p>
    <w:p>
      <w:pPr>
        <w:spacing w:line="276" w:lineRule="auto" w:before="0" w:after="160"/>
      </w:pPr>
      <w:r>
        <w:rPr>
          <w:rFonts w:ascii="Arial" w:hAnsi="Arial"/>
          <w:b w:val="0"/>
          <w:sz w:val="22"/>
        </w:rPr>
        <w:t>“The what-do-we-do-with-ownership question?”</w:t>
      </w:r>
    </w:p>
    <w:p>
      <w:pPr>
        <w:spacing w:line="276" w:lineRule="auto" w:before="0" w:after="160"/>
      </w:pPr>
      <w:r>
        <w:rPr>
          <w:rFonts w:ascii="Arial" w:hAnsi="Arial"/>
          <w:b w:val="0"/>
          <w:sz w:val="22"/>
        </w:rPr>
        <w:t>“Yeah.”</w:t>
      </w:r>
    </w:p>
    <w:p>
      <w:pPr>
        <w:spacing w:line="276" w:lineRule="auto" w:before="0" w:after="160"/>
      </w:pPr>
      <w:r>
        <w:rPr>
          <w:rFonts w:ascii="Arial" w:hAnsi="Arial"/>
          <w:b w:val="0"/>
          <w:sz w:val="22"/>
        </w:rPr>
        <w:t>Nia nodded. “Use it on purpose?”</w:t>
      </w:r>
    </w:p>
    <w:p>
      <w:pPr>
        <w:spacing w:line="276" w:lineRule="auto" w:before="0" w:after="160"/>
      </w:pPr>
      <w:r>
        <w:rPr>
          <w:rFonts w:ascii="Arial" w:hAnsi="Arial"/>
          <w:b w:val="0"/>
          <w:sz w:val="22"/>
        </w:rPr>
        <w:t>He looked at her and smiled. “Exactly.”</w:t>
      </w:r>
    </w:p>
    <w:p>
      <w:pPr>
        <w:spacing w:line="276" w:lineRule="auto" w:before="0" w:after="160"/>
      </w:pPr>
      <w:r>
        <w:rPr>
          <w:rFonts w:ascii="Arial" w:hAnsi="Arial"/>
          <w:b w:val="0"/>
          <w:sz w:val="22"/>
        </w:rPr>
        <w:t>That small exchange settled something between them. Week 53 had ended with anticipation. Week 54 began by giving that anticipation a shape.</w:t>
      </w:r>
    </w:p>
    <w:p>
      <w:pPr>
        <w:spacing w:line="276" w:lineRule="auto" w:before="0" w:after="160"/>
      </w:pPr>
      <w:r>
        <w:rPr>
          <w:rFonts w:ascii="Arial" w:hAnsi="Arial"/>
          <w:b w:val="0"/>
          <w:sz w:val="22"/>
        </w:rPr>
        <w:t>Saturday moved in a gentler rhythm.</w:t>
      </w:r>
    </w:p>
    <w:p>
      <w:pPr>
        <w:spacing w:line="276" w:lineRule="auto" w:before="0" w:after="160"/>
      </w:pPr>
      <w:r>
        <w:rPr>
          <w:rFonts w:ascii="Arial" w:hAnsi="Arial"/>
          <w:b w:val="0"/>
          <w:sz w:val="22"/>
        </w:rPr>
        <w:t>For Malik, it was family time with light review folded around it. That combination would once have made him uneasy. He used to feel as if rest and affection had to be earned after perfect productivity, as if any time not spent grinding risked proving he was less serious than he needed to be.</w:t>
      </w:r>
    </w:p>
    <w:p>
      <w:pPr>
        <w:spacing w:line="276" w:lineRule="auto" w:before="0" w:after="160"/>
      </w:pPr>
      <w:r>
        <w:rPr>
          <w:rFonts w:ascii="Arial" w:hAnsi="Arial"/>
          <w:b w:val="0"/>
          <w:sz w:val="22"/>
        </w:rPr>
        <w:t>But summer had done patient work on him.</w:t>
      </w:r>
    </w:p>
    <w:p>
      <w:pPr>
        <w:spacing w:line="276" w:lineRule="auto" w:before="0" w:after="160"/>
      </w:pPr>
      <w:r>
        <w:rPr>
          <w:rFonts w:ascii="Arial" w:hAnsi="Arial"/>
          <w:b w:val="0"/>
          <w:sz w:val="22"/>
        </w:rPr>
        <w:t>He reviewed notes in the morning, not frantically, just enough to keep the thread alive. Then he let the day widen. Calls, laughter, familiar voices, simple conversation. The kind of time that reminded him success was not supposed to make him absent from his own life.</w:t>
      </w:r>
    </w:p>
    <w:p>
      <w:pPr>
        <w:spacing w:line="276" w:lineRule="auto" w:before="0" w:after="160"/>
      </w:pPr>
      <w:r>
        <w:rPr>
          <w:rFonts w:ascii="Arial" w:hAnsi="Arial"/>
          <w:b w:val="0"/>
          <w:sz w:val="22"/>
        </w:rPr>
        <w:t>Later, when he looked back over one problem from earlier in the week, he noticed how much calmer his mind felt. Dr. Okafor’s recurring reminder came to him then: 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Instead of attacking the symbols immediately, he pictured the structure, the shape of what was changing, the relationships underneath the notation. The solution came more cleanly after that.</w:t>
      </w:r>
    </w:p>
    <w:p>
      <w:pPr>
        <w:spacing w:line="276" w:lineRule="auto" w:before="0" w:after="160"/>
      </w:pPr>
      <w:r>
        <w:rPr>
          <w:rFonts w:ascii="Arial" w:hAnsi="Arial"/>
          <w:b w:val="0"/>
          <w:sz w:val="22"/>
        </w:rPr>
        <w:t>He shook his head, half amused.</w:t>
      </w:r>
    </w:p>
    <w:p>
      <w:pPr>
        <w:spacing w:line="276" w:lineRule="auto" w:before="0" w:after="160"/>
      </w:pPr>
      <w:r>
        <w:rPr>
          <w:rFonts w:ascii="Arial" w:hAnsi="Arial"/>
          <w:b w:val="0"/>
          <w:sz w:val="22"/>
        </w:rPr>
        <w:t>All year long, his professors had been helping him become the kind of thinker he would eventually need to be. Not just for the next exam. For the bigger rooms ahead.</w:t>
      </w:r>
    </w:p>
    <w:p>
      <w:pPr>
        <w:spacing w:line="276" w:lineRule="auto" w:before="0" w:after="160"/>
      </w:pPr>
      <w:r>
        <w:rPr>
          <w:rFonts w:ascii="Arial" w:hAnsi="Arial"/>
          <w:b w:val="0"/>
          <w:sz w:val="22"/>
        </w:rPr>
        <w:t>At nearly the same time, Nia gave herself a creative reset. She read, rested, and let her mind breathe in ways that no graded assignment could measure but that mattered deeply all the same. There was discipline in that too.</w:t>
      </w:r>
    </w:p>
    <w:p>
      <w:pPr>
        <w:spacing w:line="276" w:lineRule="auto" w:before="0" w:after="160"/>
      </w:pPr>
      <w:r>
        <w:rPr>
          <w:rFonts w:ascii="Arial" w:hAnsi="Arial"/>
          <w:b w:val="0"/>
          <w:sz w:val="22"/>
        </w:rPr>
        <w:t>She sat with a book for a while, then with her own journal, then simply watched the campus atmosphere shift around her. Students passed in clusters. A few stopped to greet each other. Somewhere in the distance, a burst of music rose and faded. Summer wrap had its own emotional texture—not empty, not rushed, but suspended between completion and beginning.</w:t>
      </w:r>
    </w:p>
    <w:p>
      <w:pPr>
        <w:spacing w:line="276" w:lineRule="auto" w:before="0" w:after="160"/>
      </w:pPr>
      <w:r>
        <w:rPr>
          <w:rFonts w:ascii="Arial" w:hAnsi="Arial"/>
          <w:b w:val="0"/>
          <w:sz w:val="22"/>
        </w:rPr>
        <w:t>Nia wrote for a while about the year that had brought her here.</w:t>
      </w:r>
    </w:p>
    <w:p>
      <w:pPr>
        <w:spacing w:line="276" w:lineRule="auto" w:before="0" w:after="160"/>
      </w:pPr>
      <w:r>
        <w:rPr>
          <w:rFonts w:ascii="Arial" w:hAnsi="Arial"/>
          <w:b w:val="0"/>
          <w:sz w:val="22"/>
        </w:rPr>
        <w:t>Not a polished reflection. Just truth.</w:t>
      </w:r>
    </w:p>
    <w:p>
      <w:pPr>
        <w:spacing w:line="276" w:lineRule="auto" w:before="0" w:after="160"/>
      </w:pPr>
      <w:r>
        <w:rPr>
          <w:rFonts w:ascii="Arial" w:hAnsi="Arial"/>
          <w:b w:val="0"/>
          <w:sz w:val="22"/>
        </w:rPr>
        <w:t>She wrote about learning how to protect her energy without shrinking her ambition. She wrote about what it meant to be challenged by mathematics and still love it. She wrote about office hours, whiteboards, concept maps, peer questions, and the strange grace of realizing that clarity could be built.</w:t>
      </w:r>
    </w:p>
    <w:p>
      <w:pPr>
        <w:spacing w:line="276" w:lineRule="auto" w:before="0" w:after="160"/>
      </w:pPr>
      <w:r>
        <w:rPr>
          <w:rFonts w:ascii="Arial" w:hAnsi="Arial"/>
          <w:b w:val="0"/>
          <w:sz w:val="22"/>
        </w:rPr>
        <w:t>She also wrote about community.</w:t>
      </w:r>
    </w:p>
    <w:p>
      <w:pPr>
        <w:spacing w:line="276" w:lineRule="auto" w:before="0" w:after="160"/>
      </w:pPr>
      <w:r>
        <w:rPr>
          <w:rFonts w:ascii="Arial" w:hAnsi="Arial"/>
          <w:b w:val="0"/>
          <w:sz w:val="22"/>
        </w:rPr>
        <w:t>About how much it mattered that students in the FAMU Mathematics Department could see models of serious scholarship that still felt human. About professors who corrected without humiliating, pushed without dismissing, and taught with the assumption that students could rise. About the fact that undergraduate research, mentorship, study culture, and academic belonging were all connected.</w:t>
      </w:r>
    </w:p>
    <w:p>
      <w:pPr>
        <w:spacing w:line="276" w:lineRule="auto" w:before="0" w:after="160"/>
      </w:pPr>
      <w:r>
        <w:rPr>
          <w:rFonts w:ascii="Arial" w:hAnsi="Arial"/>
          <w:b w:val="0"/>
          <w:sz w:val="22"/>
        </w:rPr>
        <w:t>When she closed the journal, she did not feel finished.</w:t>
      </w:r>
    </w:p>
    <w:p>
      <w:pPr>
        <w:spacing w:line="276" w:lineRule="auto" w:before="0" w:after="160"/>
      </w:pPr>
      <w:r>
        <w:rPr>
          <w:rFonts w:ascii="Arial" w:hAnsi="Arial"/>
          <w:b w:val="0"/>
          <w:sz w:val="22"/>
        </w:rPr>
        <w:t>She felt aligned.</w:t>
      </w:r>
    </w:p>
    <w:p>
      <w:pPr>
        <w:spacing w:line="276" w:lineRule="auto" w:before="0" w:after="160"/>
      </w:pPr>
      <w:r>
        <w:rPr>
          <w:rFonts w:ascii="Arial" w:hAnsi="Arial"/>
          <w:b w:val="0"/>
          <w:sz w:val="22"/>
        </w:rPr>
        <w:t>On Sunday, the final day of the week, both of them turned toward reflection more directly.</w:t>
      </w:r>
    </w:p>
    <w:p>
      <w:pPr>
        <w:spacing w:line="276" w:lineRule="auto" w:before="0" w:after="160"/>
      </w:pPr>
      <w:r>
        <w:rPr>
          <w:rFonts w:ascii="Arial" w:hAnsi="Arial"/>
          <w:b w:val="0"/>
          <w:sz w:val="22"/>
        </w:rPr>
        <w:t>Malik spent part of the day polishing his resume again, but the deeper work happened when he paused to consider what the document represented. Dr. Bennett’s voice surfaced in memory: interpret numbers as evidence.</w:t>
      </w:r>
    </w:p>
    <w:p>
      <w:pPr>
        <w:spacing w:line="276" w:lineRule="auto" w:before="0" w:after="160"/>
      </w:pPr>
      <w:r>
        <w:rPr>
          <w:rFonts w:ascii="Arial" w:hAnsi="Arial"/>
          <w:b w:val="0"/>
          <w:sz w:val="22"/>
        </w:rPr>
        <w:t>For a moment he looked at everything through that lens.</w:t>
      </w:r>
    </w:p>
    <w:p>
      <w:pPr>
        <w:spacing w:line="276" w:lineRule="auto" w:before="0" w:after="160"/>
      </w:pPr>
      <w:r>
        <w:rPr>
          <w:rFonts w:ascii="Arial" w:hAnsi="Arial"/>
          <w:b w:val="0"/>
          <w:sz w:val="22"/>
        </w:rPr>
        <w:t>Grades were evidence.</w:t>
      </w:r>
    </w:p>
    <w:p>
      <w:pPr>
        <w:spacing w:line="276" w:lineRule="auto" w:before="0" w:after="160"/>
      </w:pPr>
      <w:r>
        <w:rPr>
          <w:rFonts w:ascii="Arial" w:hAnsi="Arial"/>
          <w:b w:val="0"/>
          <w:sz w:val="22"/>
        </w:rPr>
        <w:t>Improved habits were evidence.</w:t>
      </w:r>
    </w:p>
    <w:p>
      <w:pPr>
        <w:spacing w:line="276" w:lineRule="auto" w:before="0" w:after="160"/>
      </w:pPr>
      <w:r>
        <w:rPr>
          <w:rFonts w:ascii="Arial" w:hAnsi="Arial"/>
          <w:b w:val="0"/>
          <w:sz w:val="22"/>
        </w:rPr>
        <w:t>Questions asked earlier were evidence.</w:t>
      </w:r>
    </w:p>
    <w:p>
      <w:pPr>
        <w:spacing w:line="276" w:lineRule="auto" w:before="0" w:after="160"/>
      </w:pPr>
      <w:r>
        <w:rPr>
          <w:rFonts w:ascii="Arial" w:hAnsi="Arial"/>
          <w:b w:val="0"/>
          <w:sz w:val="22"/>
        </w:rPr>
        <w:t>Clearer explanations were evidence.</w:t>
      </w:r>
    </w:p>
    <w:p>
      <w:pPr>
        <w:spacing w:line="276" w:lineRule="auto" w:before="0" w:after="160"/>
      </w:pPr>
      <w:r>
        <w:rPr>
          <w:rFonts w:ascii="Arial" w:hAnsi="Arial"/>
          <w:b w:val="0"/>
          <w:sz w:val="22"/>
        </w:rPr>
        <w:t>Consistency was evidence.</w:t>
      </w:r>
    </w:p>
    <w:p>
      <w:pPr>
        <w:spacing w:line="276" w:lineRule="auto" w:before="0" w:after="160"/>
      </w:pPr>
      <w:r>
        <w:rPr>
          <w:rFonts w:ascii="Arial" w:hAnsi="Arial"/>
          <w:b w:val="0"/>
          <w:sz w:val="22"/>
        </w:rPr>
        <w:t>Not evidence that he had arrived. Evidence that he was becoming dependable.</w:t>
      </w:r>
    </w:p>
    <w:p>
      <w:pPr>
        <w:spacing w:line="276" w:lineRule="auto" w:before="0" w:after="160"/>
      </w:pPr>
      <w:r>
        <w:rPr>
          <w:rFonts w:ascii="Arial" w:hAnsi="Arial"/>
          <w:b w:val="0"/>
          <w:sz w:val="22"/>
        </w:rPr>
        <w:t>That distinction mattered.</w:t>
      </w:r>
    </w:p>
    <w:p>
      <w:pPr>
        <w:spacing w:line="276" w:lineRule="auto" w:before="0" w:after="160"/>
      </w:pPr>
      <w:r>
        <w:rPr>
          <w:rFonts w:ascii="Arial" w:hAnsi="Arial"/>
          <w:b w:val="0"/>
          <w:sz w:val="22"/>
        </w:rPr>
        <w:t>He revised one final line in his notes: build a future sturdy enough to help others too.</w:t>
      </w:r>
    </w:p>
    <w:p>
      <w:pPr>
        <w:spacing w:line="276" w:lineRule="auto" w:before="0" w:after="160"/>
      </w:pPr>
      <w:r>
        <w:rPr>
          <w:rFonts w:ascii="Arial" w:hAnsi="Arial"/>
          <w:b w:val="0"/>
          <w:sz w:val="22"/>
        </w:rPr>
        <w:t>The sentence surprised him by how true it felt.</w:t>
      </w:r>
    </w:p>
    <w:p>
      <w:pPr>
        <w:spacing w:line="276" w:lineRule="auto" w:before="0" w:after="160"/>
      </w:pPr>
      <w:r>
        <w:rPr>
          <w:rFonts w:ascii="Arial" w:hAnsi="Arial"/>
          <w:b w:val="0"/>
          <w:sz w:val="22"/>
        </w:rPr>
        <w:t>Meanwhile, Nia returned to her journal and wrote more honestly than she had planned. She reflected on the difference between the person who had arrived at FAMU eager to prove herself and the person now sitting at the edge of a new academic year with a calmer kind of confidence.</w:t>
      </w:r>
    </w:p>
    <w:p>
      <w:pPr>
        <w:spacing w:line="276" w:lineRule="auto" w:before="0" w:after="160"/>
      </w:pPr>
      <w:r>
        <w:rPr>
          <w:rFonts w:ascii="Arial" w:hAnsi="Arial"/>
          <w:b w:val="0"/>
          <w:sz w:val="22"/>
        </w:rPr>
        <w:t>She was still ambitious. If anything, her ambitions were clearer. But they no longer depended on being visibly brilliant every moment. They depended on being grounded enough to keep growing, and generous enough to make that growth useful beyond herself.</w:t>
      </w:r>
    </w:p>
    <w:p>
      <w:pPr>
        <w:spacing w:line="276" w:lineRule="auto" w:before="0" w:after="160"/>
      </w:pPr>
      <w:r>
        <w:rPr>
          <w:rFonts w:ascii="Arial" w:hAnsi="Arial"/>
          <w:b w:val="0"/>
          <w:sz w:val="22"/>
        </w:rPr>
        <w:t>That afternoon, she and Malik met again near the Mathematics Department building. It felt fitting that so many of these summer conversations kept ending there, as if the place itself had become part witness, part teacher.</w:t>
      </w:r>
    </w:p>
    <w:p>
      <w:pPr>
        <w:spacing w:line="276" w:lineRule="auto" w:before="0" w:after="160"/>
      </w:pPr>
      <w:r>
        <w:rPr>
          <w:rFonts w:ascii="Arial" w:hAnsi="Arial"/>
          <w:b w:val="0"/>
          <w:sz w:val="22"/>
        </w:rPr>
        <w:t>The building stood in the warm light with its usual quiet dignity. Nearby, a few students moved in and out, some carrying folders, others just talking on their way across campus. Nothing about the scene announced itself as historic. But both of them knew the year had changed them here.</w:t>
      </w:r>
    </w:p>
    <w:p>
      <w:pPr>
        <w:spacing w:line="276" w:lineRule="auto" w:before="0" w:after="160"/>
      </w:pPr>
      <w:r>
        <w:rPr>
          <w:rFonts w:ascii="Arial" w:hAnsi="Arial"/>
          <w:b w:val="0"/>
          <w:sz w:val="22"/>
        </w:rPr>
        <w:t>Nia leaned lightly against the walkway rail. “You ever notice how the biggest shifts don’t always happen in the loud weeks?”</w:t>
      </w:r>
    </w:p>
    <w:p>
      <w:pPr>
        <w:spacing w:line="276" w:lineRule="auto" w:before="0" w:after="160"/>
      </w:pPr>
      <w:r>
        <w:rPr>
          <w:rFonts w:ascii="Arial" w:hAnsi="Arial"/>
          <w:b w:val="0"/>
          <w:sz w:val="22"/>
        </w:rPr>
        <w:t>Malik nodded. “Yeah. Sometimes the loud weeks just reveal what the quiet weeks were building.”</w:t>
      </w:r>
    </w:p>
    <w:p>
      <w:pPr>
        <w:spacing w:line="276" w:lineRule="auto" w:before="0" w:after="160"/>
      </w:pPr>
      <w:r>
        <w:rPr>
          <w:rFonts w:ascii="Arial" w:hAnsi="Arial"/>
          <w:b w:val="0"/>
          <w:sz w:val="22"/>
        </w:rPr>
        <w:t>“That sounds like something Dr. Bennett would say if he wanted to be poetic.”</w:t>
      </w:r>
    </w:p>
    <w:p>
      <w:pPr>
        <w:spacing w:line="276" w:lineRule="auto" w:before="0" w:after="160"/>
      </w:pPr>
      <w:r>
        <w:rPr>
          <w:rFonts w:ascii="Arial" w:hAnsi="Arial"/>
          <w:b w:val="0"/>
          <w:sz w:val="22"/>
        </w:rPr>
        <w:t>Malik laughed. “He’d probably add a chart.”</w:t>
      </w:r>
    </w:p>
    <w:p>
      <w:pPr>
        <w:spacing w:line="276" w:lineRule="auto" w:before="0" w:after="160"/>
      </w:pPr>
      <w:r>
        <w:rPr>
          <w:rFonts w:ascii="Arial" w:hAnsi="Arial"/>
          <w:b w:val="0"/>
          <w:sz w:val="22"/>
        </w:rPr>
        <w:t>“With labeled axes,” Nia said.</w:t>
      </w:r>
    </w:p>
    <w:p>
      <w:pPr>
        <w:spacing w:line="276" w:lineRule="auto" w:before="0" w:after="160"/>
      </w:pPr>
      <w:r>
        <w:rPr>
          <w:rFonts w:ascii="Arial" w:hAnsi="Arial"/>
          <w:b w:val="0"/>
          <w:sz w:val="22"/>
        </w:rPr>
        <w:t>“Absolutely.”</w:t>
      </w:r>
    </w:p>
    <w:p>
      <w:pPr>
        <w:spacing w:line="276" w:lineRule="auto" w:before="0" w:after="160"/>
      </w:pPr>
      <w:r>
        <w:rPr>
          <w:rFonts w:ascii="Arial" w:hAnsi="Arial"/>
          <w:b w:val="0"/>
          <w:sz w:val="22"/>
        </w:rPr>
        <w:t>They stood there smiling for a moment, comfortable in the pause.</w:t>
      </w:r>
    </w:p>
    <w:p>
      <w:pPr>
        <w:spacing w:line="276" w:lineRule="auto" w:before="0" w:after="160"/>
      </w:pPr>
      <w:r>
        <w:rPr>
          <w:rFonts w:ascii="Arial" w:hAnsi="Arial"/>
          <w:b w:val="0"/>
          <w:sz w:val="22"/>
        </w:rPr>
        <w:t>Then Nia asked, “So what do you think this week was really about?”</w:t>
      </w:r>
    </w:p>
    <w:p>
      <w:pPr>
        <w:spacing w:line="276" w:lineRule="auto" w:before="0" w:after="160"/>
      </w:pPr>
      <w:r>
        <w:rPr>
          <w:rFonts w:ascii="Arial" w:hAnsi="Arial"/>
          <w:b w:val="0"/>
          <w:sz w:val="22"/>
        </w:rPr>
        <w:t>Malik looked out across campus before answering.</w:t>
      </w:r>
    </w:p>
    <w:p>
      <w:pPr>
        <w:spacing w:line="276" w:lineRule="auto" w:before="0" w:after="160"/>
      </w:pPr>
      <w:r>
        <w:rPr>
          <w:rFonts w:ascii="Arial" w:hAnsi="Arial"/>
          <w:b w:val="0"/>
          <w:sz w:val="22"/>
        </w:rPr>
        <w:t>“I think it was about realizing the future isn’t only something we wait for at this point,” he said. “It’s something we’re already shaping in small ways.”</w:t>
      </w:r>
    </w:p>
    <w:p>
      <w:pPr>
        <w:spacing w:line="276" w:lineRule="auto" w:before="0" w:after="160"/>
      </w:pPr>
      <w:r>
        <w:rPr>
          <w:rFonts w:ascii="Arial" w:hAnsi="Arial"/>
          <w:b w:val="0"/>
          <w:sz w:val="22"/>
        </w:rPr>
        <w:t>Nia considered that, then nodded. “That feels right.”</w:t>
      </w:r>
    </w:p>
    <w:p>
      <w:pPr>
        <w:spacing w:line="276" w:lineRule="auto" w:before="0" w:after="160"/>
      </w:pPr>
      <w:r>
        <w:rPr>
          <w:rFonts w:ascii="Arial" w:hAnsi="Arial"/>
          <w:b w:val="0"/>
          <w:sz w:val="22"/>
        </w:rPr>
        <w:t>“But,” he added, and his voice shifted slightly, “I also think that makes the next question bigger.”</w:t>
      </w:r>
    </w:p>
    <w:p>
      <w:pPr>
        <w:spacing w:line="276" w:lineRule="auto" w:before="0" w:after="160"/>
      </w:pPr>
      <w:r>
        <w:rPr>
          <w:rFonts w:ascii="Arial" w:hAnsi="Arial"/>
          <w:b w:val="0"/>
          <w:sz w:val="22"/>
        </w:rPr>
        <w:t>She turned toward him. “Bigger how?”</w:t>
      </w:r>
    </w:p>
    <w:p>
      <w:pPr>
        <w:spacing w:line="276" w:lineRule="auto" w:before="0" w:after="160"/>
      </w:pPr>
      <w:r>
        <w:rPr>
          <w:rFonts w:ascii="Arial" w:hAnsi="Arial"/>
          <w:b w:val="0"/>
          <w:sz w:val="22"/>
        </w:rPr>
        <w:t>He took a breath. “If we know how to use ownership on purpose now… what happens when the opportunities get more real? Research. Leadership. Mentoring. Bigger classes. Bigger expectations.”</w:t>
      </w:r>
    </w:p>
    <w:p>
      <w:pPr>
        <w:spacing w:line="276" w:lineRule="auto" w:before="0" w:after="160"/>
      </w:pPr>
      <w:r>
        <w:rPr>
          <w:rFonts w:ascii="Arial" w:hAnsi="Arial"/>
          <w:b w:val="0"/>
          <w:sz w:val="22"/>
        </w:rPr>
        <w:t>The air seemed to hold the question between them.</w:t>
      </w:r>
    </w:p>
    <w:p>
      <w:pPr>
        <w:spacing w:line="276" w:lineRule="auto" w:before="0" w:after="160"/>
      </w:pPr>
      <w:r>
        <w:rPr>
          <w:rFonts w:ascii="Arial" w:hAnsi="Arial"/>
          <w:b w:val="0"/>
          <w:sz w:val="22"/>
        </w:rPr>
        <w:t>Nia did not answer immediately.</w:t>
      </w:r>
    </w:p>
    <w:p>
      <w:pPr>
        <w:spacing w:line="276" w:lineRule="auto" w:before="0" w:after="160"/>
      </w:pPr>
      <w:r>
        <w:rPr>
          <w:rFonts w:ascii="Arial" w:hAnsi="Arial"/>
          <w:b w:val="0"/>
          <w:sz w:val="22"/>
        </w:rPr>
        <w:t>Because that was the real tension rising at the end of Week 54. Not fear exactly. Something brighter and more demanding than fear.</w:t>
      </w:r>
    </w:p>
    <w:p>
      <w:pPr>
        <w:spacing w:line="276" w:lineRule="auto" w:before="0" w:after="160"/>
      </w:pPr>
      <w:r>
        <w:rPr>
          <w:rFonts w:ascii="Arial" w:hAnsi="Arial"/>
          <w:b w:val="0"/>
          <w:sz w:val="22"/>
        </w:rPr>
        <w:t>Readiness had become ownership.</w:t>
      </w:r>
    </w:p>
    <w:p>
      <w:pPr>
        <w:spacing w:line="276" w:lineRule="auto" w:before="0" w:after="160"/>
      </w:pPr>
      <w:r>
        <w:rPr>
          <w:rFonts w:ascii="Arial" w:hAnsi="Arial"/>
          <w:b w:val="0"/>
          <w:sz w:val="22"/>
        </w:rPr>
        <w:t>Ownership had become intention.</w:t>
      </w:r>
    </w:p>
    <w:p>
      <w:pPr>
        <w:spacing w:line="276" w:lineRule="auto" w:before="0" w:after="160"/>
      </w:pPr>
      <w:r>
        <w:rPr>
          <w:rFonts w:ascii="Arial" w:hAnsi="Arial"/>
          <w:b w:val="0"/>
          <w:sz w:val="22"/>
        </w:rPr>
        <w:t>And now intention was pointing toward responsibility at a larger scale.</w:t>
      </w:r>
    </w:p>
    <w:p>
      <w:pPr>
        <w:spacing w:line="276" w:lineRule="auto" w:before="0" w:after="160"/>
      </w:pPr>
      <w:r>
        <w:rPr>
          <w:rFonts w:ascii="Arial" w:hAnsi="Arial"/>
          <w:b w:val="0"/>
          <w:sz w:val="22"/>
        </w:rPr>
        <w:t>Would Malik step into career and academic opportunities with the same clarity he had learned to build problem by problem?</w:t>
      </w:r>
    </w:p>
    <w:p>
      <w:pPr>
        <w:spacing w:line="276" w:lineRule="auto" w:before="0" w:after="160"/>
      </w:pPr>
      <w:r>
        <w:rPr>
          <w:rFonts w:ascii="Arial" w:hAnsi="Arial"/>
          <w:b w:val="0"/>
          <w:sz w:val="22"/>
        </w:rPr>
        <w:t>Would Nia help shape spaces where more students could feel invited into mathematics without lowering the rigor that made the discipline beautiful?</w:t>
      </w:r>
    </w:p>
    <w:p>
      <w:pPr>
        <w:spacing w:line="276" w:lineRule="auto" w:before="0" w:after="160"/>
      </w:pPr>
      <w:r>
        <w:rPr>
          <w:rFonts w:ascii="Arial" w:hAnsi="Arial"/>
          <w:b w:val="0"/>
          <w:sz w:val="22"/>
        </w:rPr>
        <w:t>Would both of them become the kind of returning students whose presence changed the atmosphere for those coming behind them?</w:t>
      </w:r>
    </w:p>
    <w:p>
      <w:pPr>
        <w:spacing w:line="276" w:lineRule="auto" w:before="0" w:after="160"/>
      </w:pPr>
      <w:r>
        <w:rPr>
          <w:rFonts w:ascii="Arial" w:hAnsi="Arial"/>
          <w:b w:val="0"/>
          <w:sz w:val="22"/>
        </w:rPr>
        <w:t>The week did not force a final answer.</w:t>
      </w:r>
    </w:p>
    <w:p>
      <w:pPr>
        <w:spacing w:line="276" w:lineRule="auto" w:before="0" w:after="160"/>
      </w:pPr>
      <w:r>
        <w:rPr>
          <w:rFonts w:ascii="Arial" w:hAnsi="Arial"/>
          <w:b w:val="0"/>
          <w:sz w:val="22"/>
        </w:rPr>
        <w:t>Instead, it did something better.</w:t>
      </w:r>
    </w:p>
    <w:p>
      <w:pPr>
        <w:spacing w:line="276" w:lineRule="auto" w:before="0" w:after="160"/>
      </w:pPr>
      <w:r>
        <w:rPr>
          <w:rFonts w:ascii="Arial" w:hAnsi="Arial"/>
          <w:b w:val="0"/>
          <w:sz w:val="22"/>
        </w:rPr>
        <w:t>It let the answer begin.</w:t>
      </w:r>
    </w:p>
    <w:p>
      <w:pPr>
        <w:spacing w:line="276" w:lineRule="auto" w:before="0" w:after="160"/>
      </w:pPr>
      <w:r>
        <w:rPr>
          <w:rFonts w:ascii="Arial" w:hAnsi="Arial"/>
          <w:b w:val="0"/>
          <w:sz w:val="22"/>
        </w:rPr>
        <w:t>The short summer-wrap days had given them space to see what had been forming beneath all the visible work: not only stronger students, but more intentional members of a mathematical community. At FAMU, that mattered. The department’s culture of mentorship, high expectations, peer learning, and visible care had shaped them, and now both of them were beginning to carry that culture forward in their own ways.</w:t>
      </w:r>
    </w:p>
    <w:p>
      <w:pPr>
        <w:spacing w:line="276" w:lineRule="auto" w:before="0" w:after="160"/>
      </w:pPr>
      <w:r>
        <w:rPr>
          <w:rFonts w:ascii="Arial" w:hAnsi="Arial"/>
          <w:b w:val="0"/>
          <w:sz w:val="22"/>
        </w:rPr>
        <w:t>By the time the evening light settled lower over campus, Week 54 had resolved the excitement from the end of Week 53 with real substance. The question of what to do with ownership was no longer unresolved. They would use it on purpose—in preparation, in reflection, in service, in planning, and in the way they treated the future as something close enough to build toward.</w:t>
      </w:r>
    </w:p>
    <w:p>
      <w:pPr>
        <w:spacing w:line="276" w:lineRule="auto" w:before="0" w:after="160"/>
      </w:pPr>
      <w:r>
        <w:rPr>
          <w:rFonts w:ascii="Arial" w:hAnsi="Arial"/>
          <w:b w:val="0"/>
          <w:sz w:val="22"/>
        </w:rPr>
        <w:t>But the resolution created a stronger anticipation before the week closed.</w:t>
      </w:r>
    </w:p>
    <w:p>
      <w:pPr>
        <w:spacing w:line="276" w:lineRule="auto" w:before="0" w:after="160"/>
      </w:pPr>
      <w:r>
        <w:rPr>
          <w:rFonts w:ascii="Arial" w:hAnsi="Arial"/>
          <w:b w:val="0"/>
          <w:sz w:val="22"/>
        </w:rPr>
        <w:t>Because if they were already building toward that future, the next step would demand proof.</w:t>
      </w:r>
    </w:p>
    <w:p>
      <w:pPr>
        <w:spacing w:line="276" w:lineRule="auto" w:before="0" w:after="160"/>
      </w:pPr>
      <w:r>
        <w:rPr>
          <w:rFonts w:ascii="Arial" w:hAnsi="Arial"/>
          <w:b w:val="0"/>
          <w:sz w:val="22"/>
        </w:rPr>
        <w:t>Not just in private habits.</w:t>
      </w:r>
    </w:p>
    <w:p>
      <w:pPr>
        <w:spacing w:line="276" w:lineRule="auto" w:before="0" w:after="160"/>
      </w:pPr>
      <w:r>
        <w:rPr>
          <w:rFonts w:ascii="Arial" w:hAnsi="Arial"/>
          <w:b w:val="0"/>
          <w:sz w:val="22"/>
        </w:rPr>
        <w:t>In visible action.</w:t>
      </w:r>
    </w:p>
    <w:p>
      <w:pPr>
        <w:spacing w:line="276" w:lineRule="auto" w:before="0" w:after="160"/>
      </w:pPr>
      <w:r>
        <w:rPr>
          <w:rFonts w:ascii="Arial" w:hAnsi="Arial"/>
          <w:b w:val="0"/>
          <w:sz w:val="22"/>
        </w:rPr>
        <w:t>As they finally started walking again, side by side past the Mathematics Department and into the warm hush of the evening, the campus around them felt full of the kind of possibility that does not need to shout to be powerful. FAMU had given them more than classes to complete. It had given them a place to grow serious, generous, resilient, and ambitious all at once.</w:t>
      </w:r>
    </w:p>
    <w:p>
      <w:pPr>
        <w:spacing w:line="276" w:lineRule="auto" w:before="0" w:after="160"/>
      </w:pPr>
      <w:r>
        <w:rPr>
          <w:rFonts w:ascii="Arial" w:hAnsi="Arial"/>
          <w:b w:val="0"/>
          <w:sz w:val="22"/>
        </w:rPr>
        <w:t>And somewhere just ahead—close enough now to feel—was the first real test of who they were becoming.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